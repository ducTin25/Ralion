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67C20" w14:textId="65D38B7B" w:rsidR="00EB57EA" w:rsidRPr="00ED21B8" w:rsidRDefault="00ED21B8">
      <w:pPr>
        <w:spacing w:before="1840" w:after="240"/>
        <w:jc w:val="center"/>
        <w:rPr>
          <w:rFonts w:ascii="Times New Roman" w:hAnsi="Times New Roman" w:cs="Times New Roman"/>
        </w:rPr>
      </w:pPr>
      <w:r>
        <w:rPr>
          <w:rFonts w:ascii="Times New Roman" w:hAnsi="Times New Roman" w:cs="Times New Roman"/>
          <w:b/>
          <w:color w:val="2E74B5"/>
          <w:sz w:val="22"/>
        </w:rPr>
        <w:t>TÀI LIỆU</w:t>
      </w:r>
      <w:r w:rsidR="00000000" w:rsidRPr="00ED21B8">
        <w:rPr>
          <w:rFonts w:ascii="Times New Roman" w:hAnsi="Times New Roman" w:cs="Times New Roman"/>
          <w:b/>
          <w:color w:val="2E74B5"/>
          <w:sz w:val="22"/>
        </w:rPr>
        <w:t xml:space="preserve"> KIỂM THỬ &amp; XÁC NHẬN CHẤT LƯỢNG</w:t>
      </w:r>
    </w:p>
    <w:p w14:paraId="24E4B0B7" w14:textId="7F9AC951" w:rsidR="00EB57EA" w:rsidRPr="00ED21B8" w:rsidRDefault="00000000">
      <w:pPr>
        <w:pStyle w:val="Title"/>
        <w:jc w:val="center"/>
        <w:rPr>
          <w:rFonts w:ascii="Times New Roman" w:hAnsi="Times New Roman" w:cs="Times New Roman"/>
        </w:rPr>
      </w:pPr>
      <w:r w:rsidRPr="00ED21B8">
        <w:rPr>
          <w:rFonts w:ascii="Times New Roman" w:hAnsi="Times New Roman" w:cs="Times New Roman"/>
        </w:rPr>
        <w:t xml:space="preserve">RALION </w:t>
      </w:r>
    </w:p>
    <w:tbl>
      <w:tblPr>
        <w:tblpPr w:leftFromText="180" w:rightFromText="180" w:vertAnchor="text" w:horzAnchor="margin" w:tblpXSpec="right" w:tblpY="-40"/>
        <w:tblW w:w="263" w:type="dxa"/>
        <w:tblBorders>
          <w:top w:val="single" w:sz="2" w:space="0" w:color="FDECEC"/>
          <w:left w:val="single" w:sz="2" w:space="0" w:color="FDECEC"/>
          <w:bottom w:val="single" w:sz="2" w:space="0" w:color="FDECEC"/>
          <w:right w:val="single" w:sz="2" w:space="0" w:color="FDECEC"/>
          <w:insideH w:val="single" w:sz="2" w:space="0" w:color="FDECEC"/>
          <w:insideV w:val="single" w:sz="2" w:space="0" w:color="FDECEC"/>
        </w:tblBorders>
        <w:tblLayout w:type="fixed"/>
        <w:tblLook w:val="04A0" w:firstRow="1" w:lastRow="0" w:firstColumn="1" w:lastColumn="0" w:noHBand="0" w:noVBand="1"/>
      </w:tblPr>
      <w:tblGrid>
        <w:gridCol w:w="263"/>
      </w:tblGrid>
      <w:tr w:rsidR="00ED21B8" w:rsidRPr="00ED21B8" w14:paraId="27FE4CF8" w14:textId="77777777" w:rsidTr="00ED21B8">
        <w:trPr>
          <w:trHeight w:val="123"/>
        </w:trPr>
        <w:tc>
          <w:tcPr>
            <w:tcW w:w="263" w:type="dxa"/>
            <w:shd w:val="clear" w:color="auto" w:fill="FDECEC"/>
            <w:tcMar>
              <w:top w:w="80" w:type="dxa"/>
              <w:left w:w="120" w:type="dxa"/>
              <w:bottom w:w="80" w:type="dxa"/>
              <w:right w:w="120" w:type="dxa"/>
            </w:tcMar>
          </w:tcPr>
          <w:p w14:paraId="668F7166" w14:textId="77777777" w:rsidR="00ED21B8" w:rsidRPr="00ED21B8" w:rsidRDefault="00ED21B8" w:rsidP="00ED21B8">
            <w:pPr>
              <w:spacing w:after="0"/>
              <w:rPr>
                <w:rFonts w:ascii="Times New Roman" w:hAnsi="Times New Roman" w:cs="Times New Roman"/>
              </w:rPr>
            </w:pPr>
          </w:p>
        </w:tc>
      </w:tr>
    </w:tbl>
    <w:p w14:paraId="745C3531" w14:textId="24D27F5F" w:rsidR="00EB57EA" w:rsidRPr="00ED21B8" w:rsidRDefault="00000000">
      <w:pPr>
        <w:pStyle w:val="Subtitle"/>
        <w:jc w:val="center"/>
        <w:rPr>
          <w:rFonts w:ascii="Times New Roman" w:hAnsi="Times New Roman" w:cs="Times New Roman"/>
        </w:rPr>
      </w:pPr>
      <w:r w:rsidRPr="00ED21B8">
        <w:rPr>
          <w:rFonts w:ascii="Times New Roman" w:hAnsi="Times New Roman" w:cs="Times New Roman"/>
        </w:rPr>
        <w:t>Test Specification • Verification Evidence • Release Decision</w:t>
      </w:r>
    </w:p>
    <w:p w14:paraId="10719B67" w14:textId="77777777" w:rsidR="00EB57EA" w:rsidRPr="00ED21B8" w:rsidRDefault="00EB57EA">
      <w:pPr>
        <w:spacing w:after="280"/>
        <w:rPr>
          <w:rFonts w:ascii="Times New Roman" w:hAnsi="Times New Roman" w:cs="Times New Roman"/>
        </w:rPr>
      </w:pP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00"/>
        <w:gridCol w:w="6660"/>
      </w:tblGrid>
      <w:tr w:rsidR="00EB57EA" w:rsidRPr="00ED21B8" w14:paraId="67917126" w14:textId="77777777">
        <w:trPr>
          <w:cantSplit/>
          <w:tblHeader/>
        </w:trPr>
        <w:tc>
          <w:tcPr>
            <w:tcW w:w="2700" w:type="dxa"/>
            <w:shd w:val="clear" w:color="auto" w:fill="EAF4FB"/>
            <w:tcMar>
              <w:top w:w="80" w:type="dxa"/>
              <w:left w:w="120" w:type="dxa"/>
              <w:bottom w:w="80" w:type="dxa"/>
              <w:right w:w="120" w:type="dxa"/>
            </w:tcMar>
            <w:vAlign w:val="center"/>
          </w:tcPr>
          <w:p w14:paraId="716388F8"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Thuộc tính</w:t>
            </w:r>
          </w:p>
        </w:tc>
        <w:tc>
          <w:tcPr>
            <w:tcW w:w="6660" w:type="dxa"/>
            <w:shd w:val="clear" w:color="auto" w:fill="EAF4FB"/>
            <w:tcMar>
              <w:top w:w="80" w:type="dxa"/>
              <w:left w:w="120" w:type="dxa"/>
              <w:bottom w:w="80" w:type="dxa"/>
              <w:right w:w="120" w:type="dxa"/>
            </w:tcMar>
            <w:vAlign w:val="center"/>
          </w:tcPr>
          <w:p w14:paraId="128A8809"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Giá trị</w:t>
            </w:r>
          </w:p>
        </w:tc>
      </w:tr>
      <w:tr w:rsidR="00EB57EA" w:rsidRPr="00ED21B8" w14:paraId="0E57B19A" w14:textId="77777777">
        <w:trPr>
          <w:cantSplit/>
        </w:trPr>
        <w:tc>
          <w:tcPr>
            <w:tcW w:w="2700" w:type="dxa"/>
            <w:tcMar>
              <w:top w:w="80" w:type="dxa"/>
              <w:left w:w="120" w:type="dxa"/>
              <w:bottom w:w="80" w:type="dxa"/>
              <w:right w:w="120" w:type="dxa"/>
            </w:tcMar>
          </w:tcPr>
          <w:p w14:paraId="51AE9B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Hệ thống</w:t>
            </w:r>
          </w:p>
        </w:tc>
        <w:tc>
          <w:tcPr>
            <w:tcW w:w="6660" w:type="dxa"/>
            <w:tcMar>
              <w:top w:w="80" w:type="dxa"/>
              <w:left w:w="120" w:type="dxa"/>
              <w:bottom w:w="80" w:type="dxa"/>
              <w:right w:w="120" w:type="dxa"/>
            </w:tcMar>
          </w:tcPr>
          <w:p w14:paraId="32875F17" w14:textId="3A6D19BB"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Ralion — nền tảng onboarding kỹ sư có AI</w:t>
            </w:r>
          </w:p>
        </w:tc>
      </w:tr>
      <w:tr w:rsidR="00EB57EA" w:rsidRPr="00ED21B8" w14:paraId="3F39977C" w14:textId="77777777">
        <w:trPr>
          <w:cantSplit/>
        </w:trPr>
        <w:tc>
          <w:tcPr>
            <w:tcW w:w="2700" w:type="dxa"/>
            <w:shd w:val="clear" w:color="auto" w:fill="FAFBFC"/>
            <w:tcMar>
              <w:top w:w="80" w:type="dxa"/>
              <w:left w:w="120" w:type="dxa"/>
              <w:bottom w:w="80" w:type="dxa"/>
              <w:right w:w="120" w:type="dxa"/>
            </w:tcMar>
          </w:tcPr>
          <w:p w14:paraId="554515E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Phiên bản tài liệu</w:t>
            </w:r>
          </w:p>
        </w:tc>
        <w:tc>
          <w:tcPr>
            <w:tcW w:w="6660" w:type="dxa"/>
            <w:shd w:val="clear" w:color="auto" w:fill="FAFBFC"/>
            <w:tcMar>
              <w:top w:w="80" w:type="dxa"/>
              <w:left w:w="120" w:type="dxa"/>
              <w:bottom w:w="80" w:type="dxa"/>
              <w:right w:w="120" w:type="dxa"/>
            </w:tcMar>
          </w:tcPr>
          <w:p w14:paraId="5666C25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2.0 — Customer Delivery, phát hành ngày 01/09/2026</w:t>
            </w:r>
          </w:p>
        </w:tc>
      </w:tr>
      <w:tr w:rsidR="00EB57EA" w:rsidRPr="00ED21B8" w14:paraId="7EB4671D" w14:textId="77777777">
        <w:trPr>
          <w:cantSplit/>
        </w:trPr>
        <w:tc>
          <w:tcPr>
            <w:tcW w:w="2700" w:type="dxa"/>
            <w:tcMar>
              <w:top w:w="80" w:type="dxa"/>
              <w:left w:w="120" w:type="dxa"/>
              <w:bottom w:w="80" w:type="dxa"/>
              <w:right w:w="120" w:type="dxa"/>
            </w:tcMar>
          </w:tcPr>
          <w:p w14:paraId="1F7545C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Đối tượng sử dụng</w:t>
            </w:r>
          </w:p>
        </w:tc>
        <w:tc>
          <w:tcPr>
            <w:tcW w:w="6660" w:type="dxa"/>
            <w:tcMar>
              <w:top w:w="80" w:type="dxa"/>
              <w:left w:w="120" w:type="dxa"/>
              <w:bottom w:w="80" w:type="dxa"/>
              <w:right w:w="120" w:type="dxa"/>
            </w:tcMar>
          </w:tcPr>
          <w:p w14:paraId="7102423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Khách hàng dự án BO‑06, Product Owner, QA Lead, Tech Lead và đội vận hành</w:t>
            </w:r>
          </w:p>
        </w:tc>
      </w:tr>
      <w:tr w:rsidR="00EB57EA" w:rsidRPr="00ED21B8" w14:paraId="491563F4" w14:textId="77777777">
        <w:trPr>
          <w:cantSplit/>
        </w:trPr>
        <w:tc>
          <w:tcPr>
            <w:tcW w:w="2700" w:type="dxa"/>
            <w:shd w:val="clear" w:color="auto" w:fill="FAFBFC"/>
            <w:tcMar>
              <w:top w:w="80" w:type="dxa"/>
              <w:left w:w="120" w:type="dxa"/>
              <w:bottom w:w="80" w:type="dxa"/>
              <w:right w:w="120" w:type="dxa"/>
            </w:tcMar>
          </w:tcPr>
          <w:p w14:paraId="69E4CA0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Trạng thái</w:t>
            </w:r>
          </w:p>
        </w:tc>
        <w:tc>
          <w:tcPr>
            <w:tcW w:w="6660" w:type="dxa"/>
            <w:shd w:val="clear" w:color="auto" w:fill="FAFBFC"/>
            <w:tcMar>
              <w:top w:w="80" w:type="dxa"/>
              <w:left w:w="120" w:type="dxa"/>
              <w:bottom w:w="80" w:type="dxa"/>
              <w:right w:w="120" w:type="dxa"/>
            </w:tcMar>
          </w:tcPr>
          <w:p w14:paraId="0927708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ISSUED FOR CUSTOMER REVIEW — có kết quả xác minh và quyết định phát hành</w:t>
            </w:r>
          </w:p>
        </w:tc>
      </w:tr>
    </w:tbl>
    <w:p w14:paraId="54A87137" w14:textId="77777777" w:rsidR="00EB57EA" w:rsidRPr="00ED21B8" w:rsidRDefault="00EB57EA">
      <w:pPr>
        <w:spacing w:after="360"/>
        <w:rPr>
          <w:rFonts w:ascii="Times New Roman" w:hAnsi="Times New Roman" w:cs="Times New Roman"/>
        </w:rPr>
      </w:pPr>
    </w:p>
    <w:p w14:paraId="5A9A0595" w14:textId="77777777" w:rsidR="00EB57EA" w:rsidRPr="00ED21B8" w:rsidRDefault="00EB57EA">
      <w:pPr>
        <w:spacing w:after="20"/>
        <w:rPr>
          <w:rFonts w:ascii="Times New Roman" w:hAnsi="Times New Roman" w:cs="Times New Roman"/>
        </w:rPr>
      </w:pPr>
    </w:p>
    <w:p w14:paraId="61D50C9A" w14:textId="77777777" w:rsidR="00EB57EA" w:rsidRPr="00ED21B8" w:rsidRDefault="00000000">
      <w:pPr>
        <w:rPr>
          <w:rFonts w:ascii="Times New Roman" w:hAnsi="Times New Roman" w:cs="Times New Roman"/>
        </w:rPr>
      </w:pPr>
      <w:r w:rsidRPr="00ED21B8">
        <w:rPr>
          <w:rFonts w:ascii="Times New Roman" w:hAnsi="Times New Roman" w:cs="Times New Roman"/>
        </w:rPr>
        <w:br w:type="page"/>
      </w:r>
    </w:p>
    <w:p w14:paraId="45516A3A"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lastRenderedPageBreak/>
        <w:t>0. Executive Summary</w:t>
      </w:r>
    </w:p>
    <w:p w14:paraId="5F651DB1" w14:textId="4C9F02B0" w:rsidR="00EB57EA" w:rsidRPr="00ED21B8" w:rsidRDefault="00ED21B8">
      <w:pPr>
        <w:rPr>
          <w:rFonts w:ascii="Times New Roman" w:hAnsi="Times New Roman" w:cs="Times New Roman"/>
        </w:rPr>
      </w:pPr>
      <w:r>
        <w:rPr>
          <w:rFonts w:ascii="Times New Roman" w:hAnsi="Times New Roman" w:cs="Times New Roman"/>
        </w:rPr>
        <w:t>Tài liệu</w:t>
      </w:r>
      <w:r w:rsidR="00000000" w:rsidRPr="00ED21B8">
        <w:rPr>
          <w:rFonts w:ascii="Times New Roman" w:hAnsi="Times New Roman" w:cs="Times New Roman"/>
        </w:rPr>
        <w:t xml:space="preserve"> này mô tả đầy đủ yêu cầu kiểm thử, kế hoạch, chiến lược, 60 acceptance test case, dữ liệu, automation reference, RTM và bằng chứng xác minh tự động của Ralion. Phạm vi được đối chiếu trực tiếp với kiến trúc, API, model, giao diện và test suite tại thời điểm phát hành.</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00"/>
        <w:gridCol w:w="3960"/>
        <w:gridCol w:w="2400"/>
      </w:tblGrid>
      <w:tr w:rsidR="00EB57EA" w:rsidRPr="00ED21B8" w14:paraId="60620A94" w14:textId="77777777">
        <w:trPr>
          <w:cantSplit/>
          <w:tblHeader/>
        </w:trPr>
        <w:tc>
          <w:tcPr>
            <w:tcW w:w="3000" w:type="dxa"/>
            <w:shd w:val="clear" w:color="auto" w:fill="EAF4FB"/>
            <w:tcMar>
              <w:top w:w="80" w:type="dxa"/>
              <w:left w:w="120" w:type="dxa"/>
              <w:bottom w:w="80" w:type="dxa"/>
              <w:right w:w="120" w:type="dxa"/>
            </w:tcMar>
            <w:vAlign w:val="center"/>
          </w:tcPr>
          <w:p w14:paraId="4530FB59"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Chỉ số bàn giao</w:t>
            </w:r>
          </w:p>
        </w:tc>
        <w:tc>
          <w:tcPr>
            <w:tcW w:w="3960" w:type="dxa"/>
            <w:shd w:val="clear" w:color="auto" w:fill="EAF4FB"/>
            <w:tcMar>
              <w:top w:w="80" w:type="dxa"/>
              <w:left w:w="120" w:type="dxa"/>
              <w:bottom w:w="80" w:type="dxa"/>
              <w:right w:w="120" w:type="dxa"/>
            </w:tcMar>
            <w:vAlign w:val="center"/>
          </w:tcPr>
          <w:p w14:paraId="03275C54"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Kết quả</w:t>
            </w:r>
          </w:p>
        </w:tc>
        <w:tc>
          <w:tcPr>
            <w:tcW w:w="2400" w:type="dxa"/>
            <w:shd w:val="clear" w:color="auto" w:fill="EAF4FB"/>
            <w:tcMar>
              <w:top w:w="80" w:type="dxa"/>
              <w:left w:w="120" w:type="dxa"/>
              <w:bottom w:w="80" w:type="dxa"/>
              <w:right w:w="120" w:type="dxa"/>
            </w:tcMar>
            <w:vAlign w:val="center"/>
          </w:tcPr>
          <w:p w14:paraId="180DB193"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Đánh giá</w:t>
            </w:r>
          </w:p>
        </w:tc>
      </w:tr>
      <w:tr w:rsidR="00EB57EA" w:rsidRPr="00ED21B8" w14:paraId="294ABBED" w14:textId="77777777">
        <w:trPr>
          <w:cantSplit/>
        </w:trPr>
        <w:tc>
          <w:tcPr>
            <w:tcW w:w="3000" w:type="dxa"/>
            <w:tcMar>
              <w:top w:w="80" w:type="dxa"/>
              <w:left w:w="120" w:type="dxa"/>
              <w:bottom w:w="80" w:type="dxa"/>
              <w:right w:w="120" w:type="dxa"/>
            </w:tcMar>
          </w:tcPr>
          <w:p w14:paraId="2C3CA6C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Requirement coverage</w:t>
            </w:r>
          </w:p>
        </w:tc>
        <w:tc>
          <w:tcPr>
            <w:tcW w:w="3960" w:type="dxa"/>
            <w:tcMar>
              <w:top w:w="80" w:type="dxa"/>
              <w:left w:w="120" w:type="dxa"/>
              <w:bottom w:w="80" w:type="dxa"/>
              <w:right w:w="120" w:type="dxa"/>
            </w:tcMar>
          </w:tcPr>
          <w:p w14:paraId="2DD635E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36/36 requirement có test case</w:t>
            </w:r>
          </w:p>
        </w:tc>
        <w:tc>
          <w:tcPr>
            <w:tcW w:w="2400" w:type="dxa"/>
            <w:tcMar>
              <w:top w:w="80" w:type="dxa"/>
              <w:left w:w="120" w:type="dxa"/>
              <w:bottom w:w="80" w:type="dxa"/>
              <w:right w:w="120" w:type="dxa"/>
            </w:tcMar>
          </w:tcPr>
          <w:p w14:paraId="0DDE6E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Đạt</w:t>
            </w:r>
          </w:p>
        </w:tc>
      </w:tr>
      <w:tr w:rsidR="00EB57EA" w:rsidRPr="00ED21B8" w14:paraId="2F6D410B" w14:textId="77777777">
        <w:trPr>
          <w:cantSplit/>
        </w:trPr>
        <w:tc>
          <w:tcPr>
            <w:tcW w:w="3000" w:type="dxa"/>
            <w:shd w:val="clear" w:color="auto" w:fill="FAFBFC"/>
            <w:tcMar>
              <w:top w:w="80" w:type="dxa"/>
              <w:left w:w="120" w:type="dxa"/>
              <w:bottom w:w="80" w:type="dxa"/>
              <w:right w:w="120" w:type="dxa"/>
            </w:tcMar>
          </w:tcPr>
          <w:p w14:paraId="33182B3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Backend automated tests</w:t>
            </w:r>
          </w:p>
        </w:tc>
        <w:tc>
          <w:tcPr>
            <w:tcW w:w="3960" w:type="dxa"/>
            <w:shd w:val="clear" w:color="auto" w:fill="FAFBFC"/>
            <w:tcMar>
              <w:top w:w="80" w:type="dxa"/>
              <w:left w:w="120" w:type="dxa"/>
              <w:bottom w:w="80" w:type="dxa"/>
              <w:right w:w="120" w:type="dxa"/>
            </w:tcMar>
          </w:tcPr>
          <w:p w14:paraId="413EDF0E" w14:textId="59302F43"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9</w:t>
            </w:r>
            <w:r w:rsidR="00ED21B8">
              <w:rPr>
                <w:rFonts w:ascii="Times New Roman" w:hAnsi="Times New Roman" w:cs="Times New Roman"/>
                <w:sz w:val="17"/>
              </w:rPr>
              <w:t>44</w:t>
            </w:r>
            <w:r w:rsidRPr="00ED21B8">
              <w:rPr>
                <w:rFonts w:ascii="Times New Roman" w:hAnsi="Times New Roman" w:cs="Times New Roman"/>
                <w:sz w:val="17"/>
              </w:rPr>
              <w:t xml:space="preserve"> PASS / 944 executed</w:t>
            </w:r>
          </w:p>
        </w:tc>
        <w:tc>
          <w:tcPr>
            <w:tcW w:w="2400" w:type="dxa"/>
            <w:shd w:val="clear" w:color="auto" w:fill="FAFBFC"/>
            <w:tcMar>
              <w:top w:w="80" w:type="dxa"/>
              <w:left w:w="120" w:type="dxa"/>
              <w:bottom w:w="80" w:type="dxa"/>
              <w:right w:w="120" w:type="dxa"/>
            </w:tcMar>
          </w:tcPr>
          <w:p w14:paraId="24000284" w14:textId="2F5AD14D" w:rsidR="00EB57EA" w:rsidRPr="00ED21B8" w:rsidRDefault="00ED21B8">
            <w:pPr>
              <w:spacing w:after="0" w:line="240" w:lineRule="auto"/>
              <w:rPr>
                <w:rFonts w:ascii="Times New Roman" w:hAnsi="Times New Roman" w:cs="Times New Roman"/>
              </w:rPr>
            </w:pPr>
            <w:r>
              <w:rPr>
                <w:rFonts w:ascii="Times New Roman" w:hAnsi="Times New Roman" w:cs="Times New Roman"/>
                <w:sz w:val="17"/>
              </w:rPr>
              <w:t>Đạt</w:t>
            </w:r>
          </w:p>
        </w:tc>
      </w:tr>
      <w:tr w:rsidR="00EB57EA" w:rsidRPr="00ED21B8" w14:paraId="011E95C7" w14:textId="77777777">
        <w:trPr>
          <w:cantSplit/>
        </w:trPr>
        <w:tc>
          <w:tcPr>
            <w:tcW w:w="3000" w:type="dxa"/>
            <w:tcMar>
              <w:top w:w="80" w:type="dxa"/>
              <w:left w:w="120" w:type="dxa"/>
              <w:bottom w:w="80" w:type="dxa"/>
              <w:right w:w="120" w:type="dxa"/>
            </w:tcMar>
          </w:tcPr>
          <w:p w14:paraId="0D651A9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Frontend automated tests</w:t>
            </w:r>
          </w:p>
        </w:tc>
        <w:tc>
          <w:tcPr>
            <w:tcW w:w="3960" w:type="dxa"/>
            <w:tcMar>
              <w:top w:w="80" w:type="dxa"/>
              <w:left w:w="120" w:type="dxa"/>
              <w:bottom w:w="80" w:type="dxa"/>
              <w:right w:w="120" w:type="dxa"/>
            </w:tcMar>
          </w:tcPr>
          <w:p w14:paraId="7AB9D34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152 PASS / 152 executed</w:t>
            </w:r>
          </w:p>
        </w:tc>
        <w:tc>
          <w:tcPr>
            <w:tcW w:w="2400" w:type="dxa"/>
            <w:tcMar>
              <w:top w:w="80" w:type="dxa"/>
              <w:left w:w="120" w:type="dxa"/>
              <w:bottom w:w="80" w:type="dxa"/>
              <w:right w:w="120" w:type="dxa"/>
            </w:tcMar>
          </w:tcPr>
          <w:p w14:paraId="45EBC62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Đạt</w:t>
            </w:r>
          </w:p>
        </w:tc>
      </w:tr>
      <w:tr w:rsidR="00EB57EA" w:rsidRPr="00ED21B8" w14:paraId="14A564C0" w14:textId="77777777">
        <w:trPr>
          <w:cantSplit/>
        </w:trPr>
        <w:tc>
          <w:tcPr>
            <w:tcW w:w="3000" w:type="dxa"/>
            <w:shd w:val="clear" w:color="auto" w:fill="FAFBFC"/>
            <w:tcMar>
              <w:top w:w="80" w:type="dxa"/>
              <w:left w:w="120" w:type="dxa"/>
              <w:bottom w:w="80" w:type="dxa"/>
              <w:right w:w="120" w:type="dxa"/>
            </w:tcMar>
          </w:tcPr>
          <w:p w14:paraId="0D64963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Static quality gates</w:t>
            </w:r>
          </w:p>
        </w:tc>
        <w:tc>
          <w:tcPr>
            <w:tcW w:w="3960" w:type="dxa"/>
            <w:shd w:val="clear" w:color="auto" w:fill="FAFBFC"/>
            <w:tcMar>
              <w:top w:w="80" w:type="dxa"/>
              <w:left w:w="120" w:type="dxa"/>
              <w:bottom w:w="80" w:type="dxa"/>
              <w:right w:w="120" w:type="dxa"/>
            </w:tcMar>
          </w:tcPr>
          <w:p w14:paraId="66E361D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Ruff PASS; ESLint 0 error/1 warning; TypeScript PASS</w:t>
            </w:r>
          </w:p>
        </w:tc>
        <w:tc>
          <w:tcPr>
            <w:tcW w:w="2400" w:type="dxa"/>
            <w:shd w:val="clear" w:color="auto" w:fill="FAFBFC"/>
            <w:tcMar>
              <w:top w:w="80" w:type="dxa"/>
              <w:left w:w="120" w:type="dxa"/>
              <w:bottom w:w="80" w:type="dxa"/>
              <w:right w:w="120" w:type="dxa"/>
            </w:tcMar>
          </w:tcPr>
          <w:p w14:paraId="3C2C903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Đạt có lưu ý</w:t>
            </w:r>
          </w:p>
        </w:tc>
      </w:tr>
      <w:tr w:rsidR="00EB57EA" w:rsidRPr="00ED21B8" w14:paraId="0BA11105" w14:textId="77777777">
        <w:trPr>
          <w:cantSplit/>
        </w:trPr>
        <w:tc>
          <w:tcPr>
            <w:tcW w:w="3000" w:type="dxa"/>
            <w:tcMar>
              <w:top w:w="80" w:type="dxa"/>
              <w:left w:w="120" w:type="dxa"/>
              <w:bottom w:w="80" w:type="dxa"/>
              <w:right w:w="120" w:type="dxa"/>
            </w:tcMar>
          </w:tcPr>
          <w:p w14:paraId="2816DA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Production build</w:t>
            </w:r>
          </w:p>
        </w:tc>
        <w:tc>
          <w:tcPr>
            <w:tcW w:w="3960" w:type="dxa"/>
            <w:tcMar>
              <w:top w:w="80" w:type="dxa"/>
              <w:left w:w="120" w:type="dxa"/>
              <w:bottom w:w="80" w:type="dxa"/>
              <w:right w:w="120" w:type="dxa"/>
            </w:tcMar>
          </w:tcPr>
          <w:p w14:paraId="0FC0253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Next.js build PASS; 63 pages/routes generated</w:t>
            </w:r>
          </w:p>
        </w:tc>
        <w:tc>
          <w:tcPr>
            <w:tcW w:w="2400" w:type="dxa"/>
            <w:tcMar>
              <w:top w:w="80" w:type="dxa"/>
              <w:left w:w="120" w:type="dxa"/>
              <w:bottom w:w="80" w:type="dxa"/>
              <w:right w:w="120" w:type="dxa"/>
            </w:tcMar>
          </w:tcPr>
          <w:p w14:paraId="59617A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Đạt</w:t>
            </w:r>
          </w:p>
        </w:tc>
      </w:tr>
      <w:tr w:rsidR="00EB57EA" w:rsidRPr="00ED21B8" w14:paraId="18CB71C9" w14:textId="77777777">
        <w:trPr>
          <w:cantSplit/>
        </w:trPr>
        <w:tc>
          <w:tcPr>
            <w:tcW w:w="3000" w:type="dxa"/>
            <w:shd w:val="clear" w:color="auto" w:fill="FAFBFC"/>
            <w:tcMar>
              <w:top w:w="80" w:type="dxa"/>
              <w:left w:w="120" w:type="dxa"/>
              <w:bottom w:w="80" w:type="dxa"/>
              <w:right w:w="120" w:type="dxa"/>
            </w:tcMar>
          </w:tcPr>
          <w:p w14:paraId="3D16934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Defect mở</w:t>
            </w:r>
          </w:p>
        </w:tc>
        <w:tc>
          <w:tcPr>
            <w:tcW w:w="3960" w:type="dxa"/>
            <w:shd w:val="clear" w:color="auto" w:fill="FAFBFC"/>
            <w:tcMar>
              <w:top w:w="80" w:type="dxa"/>
              <w:left w:w="120" w:type="dxa"/>
              <w:bottom w:w="80" w:type="dxa"/>
              <w:right w:w="120" w:type="dxa"/>
            </w:tcMar>
          </w:tcPr>
          <w:p w14:paraId="261C056C" w14:textId="0A0392C6" w:rsidR="00EB57EA" w:rsidRPr="00ED21B8" w:rsidRDefault="00ED21B8">
            <w:pPr>
              <w:spacing w:after="0" w:line="240" w:lineRule="auto"/>
              <w:rPr>
                <w:rFonts w:ascii="Times New Roman" w:hAnsi="Times New Roman" w:cs="Times New Roman"/>
              </w:rPr>
            </w:pPr>
            <w:r>
              <w:rPr>
                <w:rFonts w:ascii="Times New Roman" w:hAnsi="Times New Roman" w:cs="Times New Roman"/>
                <w:sz w:val="17"/>
              </w:rPr>
              <w:t>Không</w:t>
            </w:r>
          </w:p>
        </w:tc>
        <w:tc>
          <w:tcPr>
            <w:tcW w:w="2400" w:type="dxa"/>
            <w:shd w:val="clear" w:color="auto" w:fill="FAFBFC"/>
            <w:tcMar>
              <w:top w:w="80" w:type="dxa"/>
              <w:left w:w="120" w:type="dxa"/>
              <w:bottom w:w="80" w:type="dxa"/>
              <w:right w:w="120" w:type="dxa"/>
            </w:tcMar>
          </w:tcPr>
          <w:p w14:paraId="1C08CDCA" w14:textId="1B9FFA7F" w:rsidR="00EB57EA" w:rsidRPr="00ED21B8" w:rsidRDefault="00ED21B8">
            <w:pPr>
              <w:spacing w:after="0" w:line="240" w:lineRule="auto"/>
              <w:rPr>
                <w:rFonts w:ascii="Times New Roman" w:hAnsi="Times New Roman" w:cs="Times New Roman"/>
              </w:rPr>
            </w:pPr>
            <w:r>
              <w:rPr>
                <w:rFonts w:ascii="Times New Roman" w:hAnsi="Times New Roman" w:cs="Times New Roman"/>
                <w:sz w:val="17"/>
              </w:rPr>
              <w:t>Đạt</w:t>
            </w:r>
          </w:p>
        </w:tc>
      </w:tr>
      <w:tr w:rsidR="00EB57EA" w:rsidRPr="00ED21B8" w14:paraId="7C1AEFEF" w14:textId="77777777">
        <w:trPr>
          <w:cantSplit/>
        </w:trPr>
        <w:tc>
          <w:tcPr>
            <w:tcW w:w="3000" w:type="dxa"/>
            <w:tcMar>
              <w:top w:w="80" w:type="dxa"/>
              <w:left w:w="120" w:type="dxa"/>
              <w:bottom w:w="80" w:type="dxa"/>
              <w:right w:w="120" w:type="dxa"/>
            </w:tcMar>
          </w:tcPr>
          <w:p w14:paraId="4FD8F6B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Release decision</w:t>
            </w:r>
          </w:p>
        </w:tc>
        <w:tc>
          <w:tcPr>
            <w:tcW w:w="3960" w:type="dxa"/>
            <w:tcMar>
              <w:top w:w="80" w:type="dxa"/>
              <w:left w:w="120" w:type="dxa"/>
              <w:bottom w:w="80" w:type="dxa"/>
              <w:right w:w="120" w:type="dxa"/>
            </w:tcMar>
          </w:tcPr>
          <w:p w14:paraId="517DF4B8" w14:textId="1F387823" w:rsidR="00EB57EA" w:rsidRPr="00ED21B8" w:rsidRDefault="00ED21B8">
            <w:pPr>
              <w:spacing w:after="0" w:line="240" w:lineRule="auto"/>
              <w:rPr>
                <w:rFonts w:ascii="Times New Roman" w:hAnsi="Times New Roman" w:cs="Times New Roman"/>
              </w:rPr>
            </w:pPr>
            <w:r>
              <w:rPr>
                <w:rFonts w:ascii="Times New Roman" w:hAnsi="Times New Roman" w:cs="Times New Roman"/>
                <w:sz w:val="17"/>
              </w:rPr>
              <w:t>GO cho cả UAT và production</w:t>
            </w:r>
          </w:p>
        </w:tc>
        <w:tc>
          <w:tcPr>
            <w:tcW w:w="2400" w:type="dxa"/>
            <w:tcMar>
              <w:top w:w="80" w:type="dxa"/>
              <w:left w:w="120" w:type="dxa"/>
              <w:bottom w:w="80" w:type="dxa"/>
              <w:right w:w="120" w:type="dxa"/>
            </w:tcMar>
          </w:tcPr>
          <w:p w14:paraId="682204B1" w14:textId="6B5BC6A5" w:rsidR="00EB57EA" w:rsidRPr="00ED21B8" w:rsidRDefault="00ED21B8">
            <w:pPr>
              <w:spacing w:after="0" w:line="240" w:lineRule="auto"/>
              <w:rPr>
                <w:rFonts w:ascii="Times New Roman" w:hAnsi="Times New Roman" w:cs="Times New Roman"/>
              </w:rPr>
            </w:pPr>
            <w:r>
              <w:rPr>
                <w:rFonts w:ascii="Times New Roman" w:hAnsi="Times New Roman" w:cs="Times New Roman"/>
                <w:sz w:val="17"/>
              </w:rPr>
              <w:t>Đạt</w:t>
            </w:r>
          </w:p>
        </w:tc>
      </w:tr>
    </w:tbl>
    <w:tbl>
      <w:tblPr>
        <w:tblW w:w="9360" w:type="dxa"/>
        <w:tblInd w:w="120" w:type="dxa"/>
        <w:tblBorders>
          <w:top w:val="single" w:sz="2" w:space="0" w:color="FFF6DF"/>
          <w:left w:val="single" w:sz="2" w:space="0" w:color="FFF6DF"/>
          <w:bottom w:val="single" w:sz="2" w:space="0" w:color="FFF6DF"/>
          <w:right w:val="single" w:sz="2" w:space="0" w:color="FFF6DF"/>
          <w:insideH w:val="single" w:sz="2" w:space="0" w:color="FFF6DF"/>
          <w:insideV w:val="single" w:sz="2" w:space="0" w:color="FFF6DF"/>
        </w:tblBorders>
        <w:shd w:val="clear" w:color="auto" w:fill="FFFFFF" w:themeFill="background1"/>
        <w:tblLayout w:type="fixed"/>
        <w:tblLook w:val="04A0" w:firstRow="1" w:lastRow="0" w:firstColumn="1" w:lastColumn="0" w:noHBand="0" w:noVBand="1"/>
      </w:tblPr>
      <w:tblGrid>
        <w:gridCol w:w="9360"/>
      </w:tblGrid>
      <w:tr w:rsidR="00EB57EA" w:rsidRPr="00ED21B8" w14:paraId="606B26A6" w14:textId="77777777" w:rsidTr="00ED21B8">
        <w:tc>
          <w:tcPr>
            <w:tcW w:w="9360" w:type="dxa"/>
            <w:shd w:val="clear" w:color="auto" w:fill="FFFFFF" w:themeFill="background1"/>
            <w:tcMar>
              <w:top w:w="80" w:type="dxa"/>
              <w:left w:w="120" w:type="dxa"/>
              <w:bottom w:w="80" w:type="dxa"/>
              <w:right w:w="120" w:type="dxa"/>
            </w:tcMar>
          </w:tcPr>
          <w:p w14:paraId="3073AAC5" w14:textId="5465A2D7" w:rsidR="00EB57EA" w:rsidRPr="00ED21B8" w:rsidRDefault="00EB57EA">
            <w:pPr>
              <w:spacing w:after="0"/>
              <w:rPr>
                <w:rFonts w:ascii="Times New Roman" w:hAnsi="Times New Roman" w:cs="Times New Roman"/>
              </w:rPr>
            </w:pPr>
          </w:p>
        </w:tc>
      </w:tr>
    </w:tbl>
    <w:p w14:paraId="09B69B67" w14:textId="77777777" w:rsidR="00EB57EA" w:rsidRPr="00ED21B8" w:rsidRDefault="00EB57EA">
      <w:pPr>
        <w:spacing w:after="20"/>
        <w:rPr>
          <w:rFonts w:ascii="Times New Roman" w:hAnsi="Times New Roman" w:cs="Times New Roman"/>
        </w:rPr>
      </w:pPr>
    </w:p>
    <w:p w14:paraId="3D7483E1"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Thông tin kiểm soát tài liệu</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7260"/>
      </w:tblGrid>
      <w:tr w:rsidR="00EB57EA" w:rsidRPr="00ED21B8" w14:paraId="35B88DBD" w14:textId="77777777">
        <w:trPr>
          <w:cantSplit/>
          <w:tblHeader/>
        </w:trPr>
        <w:tc>
          <w:tcPr>
            <w:tcW w:w="2100" w:type="dxa"/>
            <w:shd w:val="clear" w:color="auto" w:fill="F2F4F7"/>
            <w:tcMar>
              <w:top w:w="80" w:type="dxa"/>
              <w:left w:w="120" w:type="dxa"/>
              <w:bottom w:w="80" w:type="dxa"/>
              <w:right w:w="120" w:type="dxa"/>
            </w:tcMar>
            <w:vAlign w:val="center"/>
          </w:tcPr>
          <w:p w14:paraId="39F410D3"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Mục</w:t>
            </w:r>
          </w:p>
        </w:tc>
        <w:tc>
          <w:tcPr>
            <w:tcW w:w="7260" w:type="dxa"/>
            <w:shd w:val="clear" w:color="auto" w:fill="F2F4F7"/>
            <w:tcMar>
              <w:top w:w="80" w:type="dxa"/>
              <w:left w:w="120" w:type="dxa"/>
              <w:bottom w:w="80" w:type="dxa"/>
              <w:right w:w="120" w:type="dxa"/>
            </w:tcMar>
            <w:vAlign w:val="center"/>
          </w:tcPr>
          <w:p w14:paraId="6336506F"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Nội dung</w:t>
            </w:r>
          </w:p>
        </w:tc>
      </w:tr>
      <w:tr w:rsidR="00EB57EA" w:rsidRPr="00ED21B8" w14:paraId="54295CAD" w14:textId="77777777">
        <w:trPr>
          <w:cantSplit/>
        </w:trPr>
        <w:tc>
          <w:tcPr>
            <w:tcW w:w="2100" w:type="dxa"/>
            <w:tcMar>
              <w:top w:w="80" w:type="dxa"/>
              <w:left w:w="120" w:type="dxa"/>
              <w:bottom w:w="80" w:type="dxa"/>
              <w:right w:w="120" w:type="dxa"/>
            </w:tcMar>
          </w:tcPr>
          <w:p w14:paraId="0422563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Nguồn phân tích</w:t>
            </w:r>
          </w:p>
        </w:tc>
        <w:tc>
          <w:tcPr>
            <w:tcW w:w="7260" w:type="dxa"/>
            <w:tcMar>
              <w:top w:w="80" w:type="dxa"/>
              <w:left w:w="120" w:type="dxa"/>
              <w:bottom w:w="80" w:type="dxa"/>
              <w:right w:w="120" w:type="dxa"/>
            </w:tcMar>
          </w:tcPr>
          <w:p w14:paraId="34524B8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ARCHITECTURE.md; PROJECT_RULES.md; FastAPI routers; SQLAlchemy models; Next.js pages; backend/frontend tests; báo cáo PM Phase 1–4.</w:t>
            </w:r>
          </w:p>
        </w:tc>
      </w:tr>
      <w:tr w:rsidR="00EB57EA" w:rsidRPr="00ED21B8" w14:paraId="3F409B97" w14:textId="77777777">
        <w:trPr>
          <w:cantSplit/>
        </w:trPr>
        <w:tc>
          <w:tcPr>
            <w:tcW w:w="2100" w:type="dxa"/>
            <w:shd w:val="clear" w:color="auto" w:fill="FAFBFC"/>
            <w:tcMar>
              <w:top w:w="80" w:type="dxa"/>
              <w:left w:w="120" w:type="dxa"/>
              <w:bottom w:w="80" w:type="dxa"/>
              <w:right w:w="120" w:type="dxa"/>
            </w:tcMar>
          </w:tcPr>
          <w:p w14:paraId="51D54D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Hướng phân loại</w:t>
            </w:r>
          </w:p>
        </w:tc>
        <w:tc>
          <w:tcPr>
            <w:tcW w:w="7260" w:type="dxa"/>
            <w:shd w:val="clear" w:color="auto" w:fill="FAFBFC"/>
            <w:tcMar>
              <w:top w:w="80" w:type="dxa"/>
              <w:left w:w="120" w:type="dxa"/>
              <w:bottom w:w="80" w:type="dxa"/>
              <w:right w:w="120" w:type="dxa"/>
            </w:tcMar>
          </w:tcPr>
          <w:p w14:paraId="7F140CE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AI trước: RAG, plan generation, ingestion/embedding, rule mining, guardrail. Non‑AI sau: auth, admin, policy, template, plan, checklist, blocker, UI và nền tảng.</w:t>
            </w:r>
          </w:p>
        </w:tc>
      </w:tr>
      <w:tr w:rsidR="00EB57EA" w:rsidRPr="00ED21B8" w14:paraId="49564EF3" w14:textId="77777777">
        <w:trPr>
          <w:cantSplit/>
        </w:trPr>
        <w:tc>
          <w:tcPr>
            <w:tcW w:w="2100" w:type="dxa"/>
            <w:tcMar>
              <w:top w:w="80" w:type="dxa"/>
              <w:left w:w="120" w:type="dxa"/>
              <w:bottom w:w="80" w:type="dxa"/>
              <w:right w:w="120" w:type="dxa"/>
            </w:tcMar>
          </w:tcPr>
          <w:p w14:paraId="2C9DD2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Môi trường xác minh</w:t>
            </w:r>
          </w:p>
        </w:tc>
        <w:tc>
          <w:tcPr>
            <w:tcW w:w="7260" w:type="dxa"/>
            <w:tcMar>
              <w:top w:w="80" w:type="dxa"/>
              <w:left w:w="120" w:type="dxa"/>
              <w:bottom w:w="80" w:type="dxa"/>
              <w:right w:w="120" w:type="dxa"/>
            </w:tcMar>
          </w:tcPr>
          <w:p w14:paraId="3D9CF4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Windows local; Python virtual environment; AI/embedding fake provider; frontend dependencies theo package-lock; không kết nối production data.</w:t>
            </w:r>
          </w:p>
        </w:tc>
      </w:tr>
      <w:tr w:rsidR="00EB57EA" w:rsidRPr="00ED21B8" w14:paraId="22E0B7F1" w14:textId="77777777">
        <w:trPr>
          <w:cantSplit/>
        </w:trPr>
        <w:tc>
          <w:tcPr>
            <w:tcW w:w="2100" w:type="dxa"/>
            <w:shd w:val="clear" w:color="auto" w:fill="FAFBFC"/>
            <w:tcMar>
              <w:top w:w="80" w:type="dxa"/>
              <w:left w:w="120" w:type="dxa"/>
              <w:bottom w:w="80" w:type="dxa"/>
              <w:right w:w="120" w:type="dxa"/>
            </w:tcMar>
          </w:tcPr>
          <w:p w14:paraId="0F1F939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Giới hạn bằng chứng</w:t>
            </w:r>
          </w:p>
        </w:tc>
        <w:tc>
          <w:tcPr>
            <w:tcW w:w="7260" w:type="dxa"/>
            <w:shd w:val="clear" w:color="auto" w:fill="FAFBFC"/>
            <w:tcMar>
              <w:top w:w="80" w:type="dxa"/>
              <w:left w:w="120" w:type="dxa"/>
              <w:bottom w:w="80" w:type="dxa"/>
              <w:right w:w="120" w:type="dxa"/>
            </w:tcMar>
          </w:tcPr>
          <w:p w14:paraId="496E2DD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Kết quả thực thi trong mục 8 là unit/module/static/build tại workspace. PostgreSQL staging, GitHub test repo, LLM thật, load và browser E2E chưa được thực thi trong đợt này.</w:t>
            </w:r>
          </w:p>
        </w:tc>
      </w:tr>
      <w:tr w:rsidR="00EB57EA" w:rsidRPr="00ED21B8" w14:paraId="566EEDEB" w14:textId="77777777">
        <w:trPr>
          <w:cantSplit/>
        </w:trPr>
        <w:tc>
          <w:tcPr>
            <w:tcW w:w="2100" w:type="dxa"/>
            <w:tcMar>
              <w:top w:w="80" w:type="dxa"/>
              <w:left w:w="120" w:type="dxa"/>
              <w:bottom w:w="80" w:type="dxa"/>
              <w:right w:w="120" w:type="dxa"/>
            </w:tcMar>
          </w:tcPr>
          <w:p w14:paraId="21FD6C8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Phân phối</w:t>
            </w:r>
          </w:p>
        </w:tc>
        <w:tc>
          <w:tcPr>
            <w:tcW w:w="7260" w:type="dxa"/>
            <w:tcMar>
              <w:top w:w="80" w:type="dxa"/>
              <w:left w:w="120" w:type="dxa"/>
              <w:bottom w:w="80" w:type="dxa"/>
              <w:right w:w="120" w:type="dxa"/>
            </w:tcMar>
          </w:tcPr>
          <w:p w14:paraId="123A021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Tài liệu dự án — dùng cho review, UAT và quyết định nghiệm thu của khách hàng BO‑06.</w:t>
            </w:r>
          </w:p>
        </w:tc>
      </w:tr>
    </w:tbl>
    <w:p w14:paraId="78AA27BC"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Lịch sử phiên bản</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00"/>
        <w:gridCol w:w="1800"/>
        <w:gridCol w:w="4460"/>
        <w:gridCol w:w="1700"/>
      </w:tblGrid>
      <w:tr w:rsidR="00EB57EA" w:rsidRPr="00ED21B8" w14:paraId="1EB6614A" w14:textId="77777777">
        <w:trPr>
          <w:cantSplit/>
          <w:tblHeader/>
        </w:trPr>
        <w:tc>
          <w:tcPr>
            <w:tcW w:w="1400" w:type="dxa"/>
            <w:shd w:val="clear" w:color="auto" w:fill="F2F4F7"/>
            <w:tcMar>
              <w:top w:w="80" w:type="dxa"/>
              <w:left w:w="120" w:type="dxa"/>
              <w:bottom w:w="80" w:type="dxa"/>
              <w:right w:w="120" w:type="dxa"/>
            </w:tcMar>
            <w:vAlign w:val="center"/>
          </w:tcPr>
          <w:p w14:paraId="32C34F8F"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Phiên bản</w:t>
            </w:r>
          </w:p>
        </w:tc>
        <w:tc>
          <w:tcPr>
            <w:tcW w:w="1800" w:type="dxa"/>
            <w:shd w:val="clear" w:color="auto" w:fill="F2F4F7"/>
            <w:tcMar>
              <w:top w:w="80" w:type="dxa"/>
              <w:left w:w="120" w:type="dxa"/>
              <w:bottom w:w="80" w:type="dxa"/>
              <w:right w:w="120" w:type="dxa"/>
            </w:tcMar>
            <w:vAlign w:val="center"/>
          </w:tcPr>
          <w:p w14:paraId="09CFE8F5"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Ngày</w:t>
            </w:r>
          </w:p>
        </w:tc>
        <w:tc>
          <w:tcPr>
            <w:tcW w:w="4460" w:type="dxa"/>
            <w:shd w:val="clear" w:color="auto" w:fill="F2F4F7"/>
            <w:tcMar>
              <w:top w:w="80" w:type="dxa"/>
              <w:left w:w="120" w:type="dxa"/>
              <w:bottom w:w="80" w:type="dxa"/>
              <w:right w:w="120" w:type="dxa"/>
            </w:tcMar>
            <w:vAlign w:val="center"/>
          </w:tcPr>
          <w:p w14:paraId="0828C7D7"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Thay đổi</w:t>
            </w:r>
          </w:p>
        </w:tc>
        <w:tc>
          <w:tcPr>
            <w:tcW w:w="1700" w:type="dxa"/>
            <w:shd w:val="clear" w:color="auto" w:fill="F2F4F7"/>
            <w:tcMar>
              <w:top w:w="80" w:type="dxa"/>
              <w:left w:w="120" w:type="dxa"/>
              <w:bottom w:w="80" w:type="dxa"/>
              <w:right w:w="120" w:type="dxa"/>
            </w:tcMar>
            <w:vAlign w:val="center"/>
          </w:tcPr>
          <w:p w14:paraId="1F872580"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Trạng thái</w:t>
            </w:r>
          </w:p>
        </w:tc>
      </w:tr>
      <w:tr w:rsidR="00EB57EA" w:rsidRPr="00ED21B8" w14:paraId="154E49BC" w14:textId="77777777">
        <w:trPr>
          <w:cantSplit/>
        </w:trPr>
        <w:tc>
          <w:tcPr>
            <w:tcW w:w="1400" w:type="dxa"/>
            <w:tcMar>
              <w:top w:w="80" w:type="dxa"/>
              <w:left w:w="120" w:type="dxa"/>
              <w:bottom w:w="80" w:type="dxa"/>
              <w:right w:w="120" w:type="dxa"/>
            </w:tcMar>
          </w:tcPr>
          <w:p w14:paraId="55BF19C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1.0</w:t>
            </w:r>
          </w:p>
        </w:tc>
        <w:tc>
          <w:tcPr>
            <w:tcW w:w="1800" w:type="dxa"/>
            <w:tcMar>
              <w:top w:w="80" w:type="dxa"/>
              <w:left w:w="120" w:type="dxa"/>
              <w:bottom w:w="80" w:type="dxa"/>
              <w:right w:w="120" w:type="dxa"/>
            </w:tcMar>
          </w:tcPr>
          <w:p w14:paraId="1F4D46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01/09/2026</w:t>
            </w:r>
          </w:p>
        </w:tc>
        <w:tc>
          <w:tcPr>
            <w:tcW w:w="4460" w:type="dxa"/>
            <w:tcMar>
              <w:top w:w="80" w:type="dxa"/>
              <w:left w:w="120" w:type="dxa"/>
              <w:bottom w:w="80" w:type="dxa"/>
              <w:right w:w="120" w:type="dxa"/>
            </w:tcMar>
          </w:tcPr>
          <w:p w14:paraId="728E013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Baseline requirement, strategy, 60 test cases và RTM</w:t>
            </w:r>
          </w:p>
        </w:tc>
        <w:tc>
          <w:tcPr>
            <w:tcW w:w="1700" w:type="dxa"/>
            <w:tcMar>
              <w:top w:w="80" w:type="dxa"/>
              <w:left w:w="120" w:type="dxa"/>
              <w:bottom w:w="80" w:type="dxa"/>
              <w:right w:w="120" w:type="dxa"/>
            </w:tcMar>
          </w:tcPr>
          <w:p w14:paraId="4CD1524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Internal draft</w:t>
            </w:r>
          </w:p>
        </w:tc>
      </w:tr>
      <w:tr w:rsidR="00EB57EA" w:rsidRPr="00ED21B8" w14:paraId="3F00F941" w14:textId="77777777">
        <w:trPr>
          <w:cantSplit/>
        </w:trPr>
        <w:tc>
          <w:tcPr>
            <w:tcW w:w="1400" w:type="dxa"/>
            <w:shd w:val="clear" w:color="auto" w:fill="FAFBFC"/>
            <w:tcMar>
              <w:top w:w="80" w:type="dxa"/>
              <w:left w:w="120" w:type="dxa"/>
              <w:bottom w:w="80" w:type="dxa"/>
              <w:right w:w="120" w:type="dxa"/>
            </w:tcMar>
          </w:tcPr>
          <w:p w14:paraId="776F5FE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2.0</w:t>
            </w:r>
          </w:p>
        </w:tc>
        <w:tc>
          <w:tcPr>
            <w:tcW w:w="1800" w:type="dxa"/>
            <w:shd w:val="clear" w:color="auto" w:fill="FAFBFC"/>
            <w:tcMar>
              <w:top w:w="80" w:type="dxa"/>
              <w:left w:w="120" w:type="dxa"/>
              <w:bottom w:w="80" w:type="dxa"/>
              <w:right w:w="120" w:type="dxa"/>
            </w:tcMar>
          </w:tcPr>
          <w:p w14:paraId="06BEFA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01/09/2026</w:t>
            </w:r>
          </w:p>
        </w:tc>
        <w:tc>
          <w:tcPr>
            <w:tcW w:w="4460" w:type="dxa"/>
            <w:shd w:val="clear" w:color="auto" w:fill="FAFBFC"/>
            <w:tcMar>
              <w:top w:w="80" w:type="dxa"/>
              <w:left w:w="120" w:type="dxa"/>
              <w:bottom w:w="80" w:type="dxa"/>
              <w:right w:w="120" w:type="dxa"/>
            </w:tcMar>
          </w:tcPr>
          <w:p w14:paraId="6789F78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Bổ sung evidence thực thi, defect, release decision, acceptance/sign-off</w:t>
            </w:r>
          </w:p>
        </w:tc>
        <w:tc>
          <w:tcPr>
            <w:tcW w:w="1700" w:type="dxa"/>
            <w:shd w:val="clear" w:color="auto" w:fill="FAFBFC"/>
            <w:tcMar>
              <w:top w:w="80" w:type="dxa"/>
              <w:left w:w="120" w:type="dxa"/>
              <w:bottom w:w="80" w:type="dxa"/>
              <w:right w:w="120" w:type="dxa"/>
            </w:tcMar>
          </w:tcPr>
          <w:p w14:paraId="32E9662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Customer delivery</w:t>
            </w:r>
          </w:p>
        </w:tc>
      </w:tr>
    </w:tbl>
    <w:p w14:paraId="19147DCB"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Mục lục nội dung</w:t>
      </w:r>
    </w:p>
    <w:p w14:paraId="422AA1B3"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0. Executive Summary &amp; Document Control</w:t>
      </w:r>
    </w:p>
    <w:p w14:paraId="788A1868"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1. Yêu cầu đề bài (Requirement)</w:t>
      </w:r>
    </w:p>
    <w:p w14:paraId="64D73974"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2. Software Test Plan</w:t>
      </w:r>
    </w:p>
    <w:p w14:paraId="2FC3F1BB"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3. Test Strategy</w:t>
      </w:r>
    </w:p>
    <w:p w14:paraId="0B1D5D91"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4. Test Case</w:t>
      </w:r>
    </w:p>
    <w:p w14:paraId="009B33DC"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lastRenderedPageBreak/>
        <w:t>5. Test Data</w:t>
      </w:r>
    </w:p>
    <w:p w14:paraId="5D212A87"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6. Test Script</w:t>
      </w:r>
    </w:p>
    <w:p w14:paraId="5C69724E"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7. Requirement Traceability Matrix (RTM)</w:t>
      </w:r>
    </w:p>
    <w:p w14:paraId="545309E7"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8. Test Execution Report</w:t>
      </w:r>
    </w:p>
    <w:p w14:paraId="10AFCE85"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Phụ lục A — Quy ước và tiêu chí đánh giá</w:t>
      </w:r>
    </w:p>
    <w:p w14:paraId="43927180"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1. Yêu cầu đề bài (Requirement)</w:t>
      </w:r>
    </w:p>
    <w:p w14:paraId="64190348" w14:textId="77777777" w:rsidR="00EB57EA" w:rsidRPr="00ED21B8" w:rsidRDefault="00000000">
      <w:pPr>
        <w:rPr>
          <w:rFonts w:ascii="Times New Roman" w:hAnsi="Times New Roman" w:cs="Times New Roman"/>
        </w:rPr>
      </w:pPr>
      <w:r w:rsidRPr="00ED21B8">
        <w:rPr>
          <w:rFonts w:ascii="Times New Roman" w:hAnsi="Times New Roman" w:cs="Times New Roman"/>
        </w:rPr>
        <w:t>Ralion là hệ thống onboarding kỹ sư theo vai trò, kết hợp quản trị tài liệu dự án/chính sách, lộ trình onboarding và chatbot RAG. Backend là FastAPI modular monolith, PostgreSQL + pgvector là nguồn dữ liệu/vector duy nhất; frontend là Next.js. AI không được trực tiếp ghi dữ liệu nghiệp vụ, cấp quyền, hoàn thành task hoặc đóng onboarding.</w:t>
      </w:r>
    </w:p>
    <w:tbl>
      <w:tblPr>
        <w:tblW w:w="9360" w:type="dxa"/>
        <w:tblInd w:w="120" w:type="dxa"/>
        <w:tblBorders>
          <w:top w:val="single" w:sz="2" w:space="0" w:color="EAF4FB"/>
          <w:left w:val="single" w:sz="2" w:space="0" w:color="EAF4FB"/>
          <w:bottom w:val="single" w:sz="2" w:space="0" w:color="EAF4FB"/>
          <w:right w:val="single" w:sz="2" w:space="0" w:color="EAF4FB"/>
          <w:insideH w:val="single" w:sz="2" w:space="0" w:color="EAF4FB"/>
          <w:insideV w:val="single" w:sz="2" w:space="0" w:color="EAF4FB"/>
        </w:tblBorders>
        <w:tblLayout w:type="fixed"/>
        <w:tblLook w:val="04A0" w:firstRow="1" w:lastRow="0" w:firstColumn="1" w:lastColumn="0" w:noHBand="0" w:noVBand="1"/>
      </w:tblPr>
      <w:tblGrid>
        <w:gridCol w:w="9360"/>
      </w:tblGrid>
      <w:tr w:rsidR="00EB57EA" w:rsidRPr="00ED21B8" w14:paraId="40E6D988" w14:textId="77777777">
        <w:tc>
          <w:tcPr>
            <w:tcW w:w="9360" w:type="dxa"/>
            <w:shd w:val="clear" w:color="auto" w:fill="EAF4FB"/>
            <w:tcMar>
              <w:top w:w="80" w:type="dxa"/>
              <w:left w:w="120" w:type="dxa"/>
              <w:bottom w:w="80" w:type="dxa"/>
              <w:right w:w="120" w:type="dxa"/>
            </w:tcMar>
          </w:tcPr>
          <w:p w14:paraId="2E9FBB72"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color w:val="1F4D78"/>
              </w:rPr>
              <w:t xml:space="preserve">Mục tiêu kiểm thử  </w:t>
            </w:r>
            <w:r w:rsidRPr="00ED21B8">
              <w:rPr>
                <w:rFonts w:ascii="Times New Roman" w:hAnsi="Times New Roman" w:cs="Times New Roman"/>
              </w:rPr>
              <w:t>Chứng minh hệ thống vừa hữu ích khi có AI, vừa an toàn và hoạt động đúng khi AI thiếu bằng chứng, lỗi hoặc bị tắt; đồng thời bảo toàn các invariant nghiệp vụ ở lớp không‑AI.</w:t>
            </w:r>
          </w:p>
        </w:tc>
      </w:tr>
    </w:tbl>
    <w:p w14:paraId="73341D6E" w14:textId="77777777" w:rsidR="00EB57EA" w:rsidRPr="00ED21B8" w:rsidRDefault="00EB57EA">
      <w:pPr>
        <w:spacing w:after="20"/>
        <w:rPr>
          <w:rFonts w:ascii="Times New Roman" w:hAnsi="Times New Roman" w:cs="Times New Roman"/>
        </w:rPr>
      </w:pPr>
    </w:p>
    <w:p w14:paraId="3159FBCC"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1.1 Actors và use case chính</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00"/>
        <w:gridCol w:w="7660"/>
      </w:tblGrid>
      <w:tr w:rsidR="00EB57EA" w:rsidRPr="00ED21B8" w14:paraId="1ADFCFDC" w14:textId="77777777">
        <w:trPr>
          <w:cantSplit/>
          <w:tblHeader/>
        </w:trPr>
        <w:tc>
          <w:tcPr>
            <w:tcW w:w="1700" w:type="dxa"/>
            <w:shd w:val="clear" w:color="auto" w:fill="F2F4F7"/>
            <w:tcMar>
              <w:top w:w="80" w:type="dxa"/>
              <w:left w:w="120" w:type="dxa"/>
              <w:bottom w:w="80" w:type="dxa"/>
              <w:right w:w="120" w:type="dxa"/>
            </w:tcMar>
            <w:vAlign w:val="center"/>
          </w:tcPr>
          <w:p w14:paraId="641D9E3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Actor</w:t>
            </w:r>
          </w:p>
        </w:tc>
        <w:tc>
          <w:tcPr>
            <w:tcW w:w="7660" w:type="dxa"/>
            <w:shd w:val="clear" w:color="auto" w:fill="F2F4F7"/>
            <w:tcMar>
              <w:top w:w="80" w:type="dxa"/>
              <w:left w:w="120" w:type="dxa"/>
              <w:bottom w:w="80" w:type="dxa"/>
              <w:right w:w="120" w:type="dxa"/>
            </w:tcMar>
            <w:vAlign w:val="center"/>
          </w:tcPr>
          <w:p w14:paraId="5F4CA842"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Nhu cầu/use case</w:t>
            </w:r>
          </w:p>
        </w:tc>
      </w:tr>
      <w:tr w:rsidR="00EB57EA" w:rsidRPr="00ED21B8" w14:paraId="404C5BDA" w14:textId="77777777">
        <w:trPr>
          <w:cantSplit/>
        </w:trPr>
        <w:tc>
          <w:tcPr>
            <w:tcW w:w="1700" w:type="dxa"/>
            <w:tcMar>
              <w:top w:w="80" w:type="dxa"/>
              <w:left w:w="120" w:type="dxa"/>
              <w:bottom w:w="80" w:type="dxa"/>
              <w:right w:w="120" w:type="dxa"/>
            </w:tcMar>
          </w:tcPr>
          <w:p w14:paraId="1735E3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ADMIN</w:t>
            </w:r>
          </w:p>
        </w:tc>
        <w:tc>
          <w:tcPr>
            <w:tcW w:w="7660" w:type="dxa"/>
            <w:tcMar>
              <w:top w:w="80" w:type="dxa"/>
              <w:left w:w="120" w:type="dxa"/>
              <w:bottom w:w="80" w:type="dxa"/>
              <w:right w:w="120" w:type="dxa"/>
            </w:tcMar>
          </w:tcPr>
          <w:p w14:paraId="095C98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Quản lý user, project, membership, access grant; theo dõi rủi ro và dữ liệu tổng quan.</w:t>
            </w:r>
          </w:p>
        </w:tc>
      </w:tr>
      <w:tr w:rsidR="00EB57EA" w:rsidRPr="00ED21B8" w14:paraId="5AD8BE5A" w14:textId="77777777">
        <w:trPr>
          <w:cantSplit/>
        </w:trPr>
        <w:tc>
          <w:tcPr>
            <w:tcW w:w="1700" w:type="dxa"/>
            <w:shd w:val="clear" w:color="auto" w:fill="FAFBFC"/>
            <w:tcMar>
              <w:top w:w="80" w:type="dxa"/>
              <w:left w:w="120" w:type="dxa"/>
              <w:bottom w:w="80" w:type="dxa"/>
              <w:right w:w="120" w:type="dxa"/>
            </w:tcMar>
          </w:tcPr>
          <w:p w14:paraId="4C6CA0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HR</w:t>
            </w:r>
          </w:p>
        </w:tc>
        <w:tc>
          <w:tcPr>
            <w:tcW w:w="7660" w:type="dxa"/>
            <w:shd w:val="clear" w:color="auto" w:fill="FAFBFC"/>
            <w:tcMar>
              <w:top w:w="80" w:type="dxa"/>
              <w:left w:w="120" w:type="dxa"/>
              <w:bottom w:w="80" w:type="dxa"/>
              <w:right w:w="120" w:type="dxa"/>
            </w:tcMar>
          </w:tcPr>
          <w:p w14:paraId="7E6098F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Inspect/upload/version/archive policy; theo dõi coverage và acknowledgement.</w:t>
            </w:r>
          </w:p>
        </w:tc>
      </w:tr>
      <w:tr w:rsidR="00EB57EA" w:rsidRPr="00ED21B8" w14:paraId="43E47553" w14:textId="77777777">
        <w:trPr>
          <w:cantSplit/>
        </w:trPr>
        <w:tc>
          <w:tcPr>
            <w:tcW w:w="1700" w:type="dxa"/>
            <w:tcMar>
              <w:top w:w="80" w:type="dxa"/>
              <w:left w:w="120" w:type="dxa"/>
              <w:bottom w:w="80" w:type="dxa"/>
              <w:right w:w="120" w:type="dxa"/>
            </w:tcMar>
          </w:tcPr>
          <w:p w14:paraId="480B6A5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PM</w:t>
            </w:r>
          </w:p>
        </w:tc>
        <w:tc>
          <w:tcPr>
            <w:tcW w:w="7660" w:type="dxa"/>
            <w:tcMar>
              <w:top w:w="80" w:type="dxa"/>
              <w:left w:w="120" w:type="dxa"/>
              <w:bottom w:w="80" w:type="dxa"/>
              <w:right w:w="120" w:type="dxa"/>
            </w:tcMar>
          </w:tcPr>
          <w:p w14:paraId="78FAAD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Quản lý project knowledge, GitHub sync, template, candidate plan, tiến độ, blocker và duyệt rule candidate.</w:t>
            </w:r>
          </w:p>
        </w:tc>
      </w:tr>
      <w:tr w:rsidR="00EB57EA" w:rsidRPr="00ED21B8" w14:paraId="0DB9BC84" w14:textId="77777777">
        <w:trPr>
          <w:cantSplit/>
        </w:trPr>
        <w:tc>
          <w:tcPr>
            <w:tcW w:w="1700" w:type="dxa"/>
            <w:shd w:val="clear" w:color="auto" w:fill="FAFBFC"/>
            <w:tcMar>
              <w:top w:w="80" w:type="dxa"/>
              <w:left w:w="120" w:type="dxa"/>
              <w:bottom w:w="80" w:type="dxa"/>
              <w:right w:w="120" w:type="dxa"/>
            </w:tcMar>
          </w:tcPr>
          <w:p w14:paraId="2E75B7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ENGINEER / Member</w:t>
            </w:r>
          </w:p>
        </w:tc>
        <w:tc>
          <w:tcPr>
            <w:tcW w:w="7660" w:type="dxa"/>
            <w:shd w:val="clear" w:color="auto" w:fill="FAFBFC"/>
            <w:tcMar>
              <w:top w:w="80" w:type="dxa"/>
              <w:left w:w="120" w:type="dxa"/>
              <w:bottom w:w="80" w:type="dxa"/>
              <w:right w:w="120" w:type="dxa"/>
            </w:tcMar>
          </w:tcPr>
          <w:p w14:paraId="7513A54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Chọn project, theo checklist, xem task, cập nhật trạng thái, báo blocker, đọc/ack policy và hỏi chatbot.</w:t>
            </w:r>
          </w:p>
        </w:tc>
      </w:tr>
      <w:tr w:rsidR="00EB57EA" w:rsidRPr="00ED21B8" w14:paraId="4F56662E" w14:textId="77777777">
        <w:trPr>
          <w:cantSplit/>
        </w:trPr>
        <w:tc>
          <w:tcPr>
            <w:tcW w:w="1700" w:type="dxa"/>
            <w:tcMar>
              <w:top w:w="80" w:type="dxa"/>
              <w:left w:w="120" w:type="dxa"/>
              <w:bottom w:w="80" w:type="dxa"/>
              <w:right w:w="120" w:type="dxa"/>
            </w:tcMar>
          </w:tcPr>
          <w:p w14:paraId="2981CE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Worker / Scheduler</w:t>
            </w:r>
          </w:p>
        </w:tc>
        <w:tc>
          <w:tcPr>
            <w:tcW w:w="7660" w:type="dxa"/>
            <w:tcMar>
              <w:top w:w="80" w:type="dxa"/>
              <w:left w:w="120" w:type="dxa"/>
              <w:bottom w:w="80" w:type="dxa"/>
              <w:right w:w="120" w:type="dxa"/>
            </w:tcMar>
          </w:tcPr>
          <w:p w14:paraId="73D50C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Embedding warmup, GitHub sync, plan generation và convention discovery theo job lifecycle.</w:t>
            </w:r>
          </w:p>
        </w:tc>
      </w:tr>
    </w:tbl>
    <w:p w14:paraId="409AE37A"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1.2 Functional requirements — AI</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2200"/>
        <w:gridCol w:w="5810"/>
      </w:tblGrid>
      <w:tr w:rsidR="00EB57EA" w:rsidRPr="00ED21B8" w14:paraId="236377BA" w14:textId="77777777">
        <w:trPr>
          <w:cantSplit/>
          <w:tblHeader/>
        </w:trPr>
        <w:tc>
          <w:tcPr>
            <w:tcW w:w="1350" w:type="dxa"/>
            <w:shd w:val="clear" w:color="auto" w:fill="EAF4FB"/>
            <w:tcMar>
              <w:top w:w="80" w:type="dxa"/>
              <w:left w:w="120" w:type="dxa"/>
              <w:bottom w:w="80" w:type="dxa"/>
              <w:right w:w="120" w:type="dxa"/>
            </w:tcMar>
            <w:vAlign w:val="center"/>
          </w:tcPr>
          <w:p w14:paraId="1115A753"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ID</w:t>
            </w:r>
          </w:p>
        </w:tc>
        <w:tc>
          <w:tcPr>
            <w:tcW w:w="2200" w:type="dxa"/>
            <w:shd w:val="clear" w:color="auto" w:fill="EAF4FB"/>
            <w:tcMar>
              <w:top w:w="80" w:type="dxa"/>
              <w:left w:w="120" w:type="dxa"/>
              <w:bottom w:w="80" w:type="dxa"/>
              <w:right w:w="120" w:type="dxa"/>
            </w:tcMar>
            <w:vAlign w:val="center"/>
          </w:tcPr>
          <w:p w14:paraId="06C0D321"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Chức năng</w:t>
            </w:r>
          </w:p>
        </w:tc>
        <w:tc>
          <w:tcPr>
            <w:tcW w:w="5810" w:type="dxa"/>
            <w:shd w:val="clear" w:color="auto" w:fill="EAF4FB"/>
            <w:tcMar>
              <w:top w:w="80" w:type="dxa"/>
              <w:left w:w="120" w:type="dxa"/>
              <w:bottom w:w="80" w:type="dxa"/>
              <w:right w:w="120" w:type="dxa"/>
            </w:tcMar>
            <w:vAlign w:val="center"/>
          </w:tcPr>
          <w:p w14:paraId="2E704067"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Yêu cầu kiểm thử</w:t>
            </w:r>
          </w:p>
        </w:tc>
      </w:tr>
      <w:tr w:rsidR="00EB57EA" w:rsidRPr="00ED21B8" w14:paraId="7B0C0F3C" w14:textId="77777777">
        <w:trPr>
          <w:cantSplit/>
        </w:trPr>
        <w:tc>
          <w:tcPr>
            <w:tcW w:w="1350" w:type="dxa"/>
            <w:tcMar>
              <w:top w:w="80" w:type="dxa"/>
              <w:left w:w="120" w:type="dxa"/>
              <w:bottom w:w="80" w:type="dxa"/>
              <w:right w:w="120" w:type="dxa"/>
            </w:tcMar>
          </w:tcPr>
          <w:p w14:paraId="39F4D8E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REQ-AI-01</w:t>
            </w:r>
          </w:p>
        </w:tc>
        <w:tc>
          <w:tcPr>
            <w:tcW w:w="2200" w:type="dxa"/>
            <w:tcMar>
              <w:top w:w="80" w:type="dxa"/>
              <w:left w:w="120" w:type="dxa"/>
              <w:bottom w:w="80" w:type="dxa"/>
              <w:right w:w="120" w:type="dxa"/>
            </w:tcMar>
          </w:tcPr>
          <w:p w14:paraId="013241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RAG chat hai miền</w:t>
            </w:r>
          </w:p>
        </w:tc>
        <w:tc>
          <w:tcPr>
            <w:tcW w:w="5810" w:type="dxa"/>
            <w:tcMar>
              <w:top w:w="80" w:type="dxa"/>
              <w:left w:w="120" w:type="dxa"/>
              <w:bottom w:w="80" w:type="dxa"/>
              <w:right w:w="120" w:type="dxa"/>
            </w:tcMar>
          </w:tcPr>
          <w:p w14:paraId="7FFF2A7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Chat truy xuất PROJECT theo membership và POLICY cấp công ty qua một retrieval engine.</w:t>
            </w:r>
          </w:p>
        </w:tc>
      </w:tr>
      <w:tr w:rsidR="00EB57EA" w:rsidRPr="00ED21B8" w14:paraId="09F6B390" w14:textId="77777777">
        <w:trPr>
          <w:cantSplit/>
        </w:trPr>
        <w:tc>
          <w:tcPr>
            <w:tcW w:w="1350" w:type="dxa"/>
            <w:shd w:val="clear" w:color="auto" w:fill="FAFBFC"/>
            <w:tcMar>
              <w:top w:w="80" w:type="dxa"/>
              <w:left w:w="120" w:type="dxa"/>
              <w:bottom w:w="80" w:type="dxa"/>
              <w:right w:w="120" w:type="dxa"/>
            </w:tcMar>
          </w:tcPr>
          <w:p w14:paraId="18B1629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REQ-AI-02</w:t>
            </w:r>
          </w:p>
        </w:tc>
        <w:tc>
          <w:tcPr>
            <w:tcW w:w="2200" w:type="dxa"/>
            <w:shd w:val="clear" w:color="auto" w:fill="FAFBFC"/>
            <w:tcMar>
              <w:top w:w="80" w:type="dxa"/>
              <w:left w:w="120" w:type="dxa"/>
              <w:bottom w:w="80" w:type="dxa"/>
              <w:right w:w="120" w:type="dxa"/>
            </w:tcMar>
          </w:tcPr>
          <w:p w14:paraId="6820F79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Grounding &amp; citation</w:t>
            </w:r>
          </w:p>
        </w:tc>
        <w:tc>
          <w:tcPr>
            <w:tcW w:w="5810" w:type="dxa"/>
            <w:shd w:val="clear" w:color="auto" w:fill="FAFBFC"/>
            <w:tcMar>
              <w:top w:w="80" w:type="dxa"/>
              <w:left w:w="120" w:type="dxa"/>
              <w:bottom w:w="80" w:type="dxa"/>
              <w:right w:w="120" w:type="dxa"/>
            </w:tcMar>
          </w:tcPr>
          <w:p w14:paraId="53C6BA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Câu trả lời có citation/quote hợp lệ; chunk trích dẫn thuộc đúng tập đã retrieve trong lượt hỏi.</w:t>
            </w:r>
          </w:p>
        </w:tc>
      </w:tr>
      <w:tr w:rsidR="00EB57EA" w:rsidRPr="00ED21B8" w14:paraId="51B08153" w14:textId="77777777">
        <w:trPr>
          <w:cantSplit/>
        </w:trPr>
        <w:tc>
          <w:tcPr>
            <w:tcW w:w="1350" w:type="dxa"/>
            <w:tcMar>
              <w:top w:w="80" w:type="dxa"/>
              <w:left w:w="120" w:type="dxa"/>
              <w:bottom w:w="80" w:type="dxa"/>
              <w:right w:w="120" w:type="dxa"/>
            </w:tcMar>
          </w:tcPr>
          <w:p w14:paraId="5853590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REQ-AI-03</w:t>
            </w:r>
          </w:p>
        </w:tc>
        <w:tc>
          <w:tcPr>
            <w:tcW w:w="2200" w:type="dxa"/>
            <w:tcMar>
              <w:top w:w="80" w:type="dxa"/>
              <w:left w:w="120" w:type="dxa"/>
              <w:bottom w:w="80" w:type="dxa"/>
              <w:right w:w="120" w:type="dxa"/>
            </w:tcMar>
          </w:tcPr>
          <w:p w14:paraId="108C3B5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Fallback an toàn</w:t>
            </w:r>
          </w:p>
        </w:tc>
        <w:tc>
          <w:tcPr>
            <w:tcW w:w="5810" w:type="dxa"/>
            <w:tcMar>
              <w:top w:w="80" w:type="dxa"/>
              <w:left w:w="120" w:type="dxa"/>
              <w:bottom w:w="80" w:type="dxa"/>
              <w:right w:w="120" w:type="dxa"/>
            </w:tcMar>
          </w:tcPr>
          <w:p w14:paraId="6ECD367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Thiếu bằng chứng, provider lỗi hoặc citation không hợp lệ phải trả fallback rõ ràng, không bịa câu trả lời.</w:t>
            </w:r>
          </w:p>
        </w:tc>
      </w:tr>
      <w:tr w:rsidR="00EB57EA" w:rsidRPr="00ED21B8" w14:paraId="3BC5D4A5" w14:textId="77777777">
        <w:trPr>
          <w:cantSplit/>
        </w:trPr>
        <w:tc>
          <w:tcPr>
            <w:tcW w:w="1350" w:type="dxa"/>
            <w:shd w:val="clear" w:color="auto" w:fill="FAFBFC"/>
            <w:tcMar>
              <w:top w:w="80" w:type="dxa"/>
              <w:left w:w="120" w:type="dxa"/>
              <w:bottom w:w="80" w:type="dxa"/>
              <w:right w:w="120" w:type="dxa"/>
            </w:tcMar>
          </w:tcPr>
          <w:p w14:paraId="7B5E293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REQ-AI-04</w:t>
            </w:r>
          </w:p>
        </w:tc>
        <w:tc>
          <w:tcPr>
            <w:tcW w:w="2200" w:type="dxa"/>
            <w:shd w:val="clear" w:color="auto" w:fill="FAFBFC"/>
            <w:tcMar>
              <w:top w:w="80" w:type="dxa"/>
              <w:left w:w="120" w:type="dxa"/>
              <w:bottom w:w="80" w:type="dxa"/>
              <w:right w:w="120" w:type="dxa"/>
            </w:tcMar>
          </w:tcPr>
          <w:p w14:paraId="6660EC1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Hội thoại nhiều lượt</w:t>
            </w:r>
          </w:p>
        </w:tc>
        <w:tc>
          <w:tcPr>
            <w:tcW w:w="5810" w:type="dxa"/>
            <w:shd w:val="clear" w:color="auto" w:fill="FAFBFC"/>
            <w:tcMar>
              <w:top w:w="80" w:type="dxa"/>
              <w:left w:w="120" w:type="dxa"/>
              <w:bottom w:w="80" w:type="dxa"/>
              <w:right w:w="120" w:type="dxa"/>
            </w:tcMar>
          </w:tcPr>
          <w:p w14:paraId="2F4D190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Giữ ngữ cảnh hội thoại trong phiên, xử lý câu hỏi nối tiếp và ranh giới conversation_id an toàn.</w:t>
            </w:r>
          </w:p>
        </w:tc>
      </w:tr>
      <w:tr w:rsidR="00EB57EA" w:rsidRPr="00ED21B8" w14:paraId="7F8805EE" w14:textId="77777777">
        <w:trPr>
          <w:cantSplit/>
        </w:trPr>
        <w:tc>
          <w:tcPr>
            <w:tcW w:w="1350" w:type="dxa"/>
            <w:tcMar>
              <w:top w:w="80" w:type="dxa"/>
              <w:left w:w="120" w:type="dxa"/>
              <w:bottom w:w="80" w:type="dxa"/>
              <w:right w:w="120" w:type="dxa"/>
            </w:tcMar>
          </w:tcPr>
          <w:p w14:paraId="2F7B932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REQ-AI-05</w:t>
            </w:r>
          </w:p>
        </w:tc>
        <w:tc>
          <w:tcPr>
            <w:tcW w:w="2200" w:type="dxa"/>
            <w:tcMar>
              <w:top w:w="80" w:type="dxa"/>
              <w:left w:w="120" w:type="dxa"/>
              <w:bottom w:w="80" w:type="dxa"/>
              <w:right w:w="120" w:type="dxa"/>
            </w:tcMar>
          </w:tcPr>
          <w:p w14:paraId="32C86D5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Cá nhân hóa trình bày</w:t>
            </w:r>
          </w:p>
        </w:tc>
        <w:tc>
          <w:tcPr>
            <w:tcW w:w="5810" w:type="dxa"/>
            <w:tcMar>
              <w:top w:w="80" w:type="dxa"/>
              <w:left w:w="120" w:type="dxa"/>
              <w:bottom w:w="80" w:type="dxa"/>
              <w:right w:w="120" w:type="dxa"/>
            </w:tcMar>
          </w:tcPr>
          <w:p w14:paraId="4E17BBA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Áp dụng response length/tone nhưng không làm thay đổi bằng chứng, scope hoặc guardrail.</w:t>
            </w:r>
          </w:p>
        </w:tc>
      </w:tr>
      <w:tr w:rsidR="00EB57EA" w:rsidRPr="00ED21B8" w14:paraId="0F64E179" w14:textId="77777777">
        <w:trPr>
          <w:cantSplit/>
        </w:trPr>
        <w:tc>
          <w:tcPr>
            <w:tcW w:w="1350" w:type="dxa"/>
            <w:shd w:val="clear" w:color="auto" w:fill="FAFBFC"/>
            <w:tcMar>
              <w:top w:w="80" w:type="dxa"/>
              <w:left w:w="120" w:type="dxa"/>
              <w:bottom w:w="80" w:type="dxa"/>
              <w:right w:w="120" w:type="dxa"/>
            </w:tcMar>
          </w:tcPr>
          <w:p w14:paraId="205888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REQ-AI-06</w:t>
            </w:r>
          </w:p>
        </w:tc>
        <w:tc>
          <w:tcPr>
            <w:tcW w:w="2200" w:type="dxa"/>
            <w:shd w:val="clear" w:color="auto" w:fill="FAFBFC"/>
            <w:tcMar>
              <w:top w:w="80" w:type="dxa"/>
              <w:left w:w="120" w:type="dxa"/>
              <w:bottom w:w="80" w:type="dxa"/>
              <w:right w:w="120" w:type="dxa"/>
            </w:tcMar>
          </w:tcPr>
          <w:p w14:paraId="7F6A250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Sinh onboarding plan</w:t>
            </w:r>
          </w:p>
        </w:tc>
        <w:tc>
          <w:tcPr>
            <w:tcW w:w="5810" w:type="dxa"/>
            <w:shd w:val="clear" w:color="auto" w:fill="FAFBFC"/>
            <w:tcMar>
              <w:top w:w="80" w:type="dxa"/>
              <w:left w:w="120" w:type="dxa"/>
              <w:bottom w:w="80" w:type="dxa"/>
              <w:right w:w="120" w:type="dxa"/>
            </w:tcMar>
          </w:tcPr>
          <w:p w14:paraId="261BB11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Sinh Candidate/Reference Plan theo template, tài liệu active và category mapping; lỗi từng task rơi về baseline.</w:t>
            </w:r>
          </w:p>
        </w:tc>
      </w:tr>
      <w:tr w:rsidR="00EB57EA" w:rsidRPr="00ED21B8" w14:paraId="059AA9BF" w14:textId="77777777">
        <w:trPr>
          <w:cantSplit/>
        </w:trPr>
        <w:tc>
          <w:tcPr>
            <w:tcW w:w="1350" w:type="dxa"/>
            <w:tcMar>
              <w:top w:w="80" w:type="dxa"/>
              <w:left w:w="120" w:type="dxa"/>
              <w:bottom w:w="80" w:type="dxa"/>
              <w:right w:w="120" w:type="dxa"/>
            </w:tcMar>
          </w:tcPr>
          <w:p w14:paraId="2C2AA1F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REQ-AI-07</w:t>
            </w:r>
          </w:p>
        </w:tc>
        <w:tc>
          <w:tcPr>
            <w:tcW w:w="2200" w:type="dxa"/>
            <w:tcMar>
              <w:top w:w="80" w:type="dxa"/>
              <w:left w:w="120" w:type="dxa"/>
              <w:bottom w:w="80" w:type="dxa"/>
              <w:right w:w="120" w:type="dxa"/>
            </w:tcMar>
          </w:tcPr>
          <w:p w14:paraId="7A93833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Provenance của plan</w:t>
            </w:r>
          </w:p>
        </w:tc>
        <w:tc>
          <w:tcPr>
            <w:tcW w:w="5810" w:type="dxa"/>
            <w:tcMar>
              <w:top w:w="80" w:type="dxa"/>
              <w:left w:w="120" w:type="dxa"/>
              <w:bottom w:w="80" w:type="dxa"/>
              <w:right w:w="120" w:type="dxa"/>
            </w:tcMar>
          </w:tcPr>
          <w:p w14:paraId="081E18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Nội dung AI có source/citation khớp document version; không dùng version archived cho generation mới.</w:t>
            </w:r>
          </w:p>
        </w:tc>
      </w:tr>
      <w:tr w:rsidR="00EB57EA" w:rsidRPr="00ED21B8" w14:paraId="4CCB4498" w14:textId="77777777">
        <w:trPr>
          <w:cantSplit/>
        </w:trPr>
        <w:tc>
          <w:tcPr>
            <w:tcW w:w="1350" w:type="dxa"/>
            <w:shd w:val="clear" w:color="auto" w:fill="FAFBFC"/>
            <w:tcMar>
              <w:top w:w="80" w:type="dxa"/>
              <w:left w:w="120" w:type="dxa"/>
              <w:bottom w:w="80" w:type="dxa"/>
              <w:right w:w="120" w:type="dxa"/>
            </w:tcMar>
          </w:tcPr>
          <w:p w14:paraId="196EA9B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REQ-AI-08</w:t>
            </w:r>
          </w:p>
        </w:tc>
        <w:tc>
          <w:tcPr>
            <w:tcW w:w="2200" w:type="dxa"/>
            <w:shd w:val="clear" w:color="auto" w:fill="FAFBFC"/>
            <w:tcMar>
              <w:top w:w="80" w:type="dxa"/>
              <w:left w:w="120" w:type="dxa"/>
              <w:bottom w:w="80" w:type="dxa"/>
              <w:right w:w="120" w:type="dxa"/>
            </w:tcMar>
          </w:tcPr>
          <w:p w14:paraId="457123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Ingestion &amp; embedding</w:t>
            </w:r>
          </w:p>
        </w:tc>
        <w:tc>
          <w:tcPr>
            <w:tcW w:w="5810" w:type="dxa"/>
            <w:shd w:val="clear" w:color="auto" w:fill="FAFBFC"/>
            <w:tcMar>
              <w:top w:w="80" w:type="dxa"/>
              <w:left w:w="120" w:type="dxa"/>
              <w:bottom w:w="80" w:type="dxa"/>
              <w:right w:w="120" w:type="dxa"/>
            </w:tcMar>
          </w:tcPr>
          <w:p w14:paraId="2067E50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Upload/GitHub sync tạo version/chunk/embedding đúng domain, idempotent và không rò secret.</w:t>
            </w:r>
          </w:p>
        </w:tc>
      </w:tr>
      <w:tr w:rsidR="00EB57EA" w:rsidRPr="00ED21B8" w14:paraId="03AFCB12" w14:textId="77777777">
        <w:trPr>
          <w:cantSplit/>
        </w:trPr>
        <w:tc>
          <w:tcPr>
            <w:tcW w:w="1350" w:type="dxa"/>
            <w:tcMar>
              <w:top w:w="80" w:type="dxa"/>
              <w:left w:w="120" w:type="dxa"/>
              <w:bottom w:w="80" w:type="dxa"/>
              <w:right w:w="120" w:type="dxa"/>
            </w:tcMar>
          </w:tcPr>
          <w:p w14:paraId="2D1354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lastRenderedPageBreak/>
              <w:t>REQ-AI-09</w:t>
            </w:r>
          </w:p>
        </w:tc>
        <w:tc>
          <w:tcPr>
            <w:tcW w:w="2200" w:type="dxa"/>
            <w:tcMar>
              <w:top w:w="80" w:type="dxa"/>
              <w:left w:w="120" w:type="dxa"/>
              <w:bottom w:w="80" w:type="dxa"/>
              <w:right w:w="120" w:type="dxa"/>
            </w:tcMar>
          </w:tcPr>
          <w:p w14:paraId="5999134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Rule mining</w:t>
            </w:r>
          </w:p>
        </w:tc>
        <w:tc>
          <w:tcPr>
            <w:tcW w:w="5810" w:type="dxa"/>
            <w:tcMar>
              <w:top w:w="80" w:type="dxa"/>
              <w:left w:w="120" w:type="dxa"/>
              <w:bottom w:w="80" w:type="dxa"/>
              <w:right w:w="120" w:type="dxa"/>
            </w:tcMar>
          </w:tcPr>
          <w:p w14:paraId="6085AFA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Phân loại, nhóm bằng chứng PR/comment và chỉ đưa candidate có tối thiểu hai evidence vào review queue.</w:t>
            </w:r>
          </w:p>
        </w:tc>
      </w:tr>
      <w:tr w:rsidR="00EB57EA" w:rsidRPr="00ED21B8" w14:paraId="4EB8B454" w14:textId="77777777">
        <w:trPr>
          <w:cantSplit/>
        </w:trPr>
        <w:tc>
          <w:tcPr>
            <w:tcW w:w="1350" w:type="dxa"/>
            <w:shd w:val="clear" w:color="auto" w:fill="FAFBFC"/>
            <w:tcMar>
              <w:top w:w="80" w:type="dxa"/>
              <w:left w:w="120" w:type="dxa"/>
              <w:bottom w:w="80" w:type="dxa"/>
              <w:right w:w="120" w:type="dxa"/>
            </w:tcMar>
          </w:tcPr>
          <w:p w14:paraId="0A0E36A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REQ-AI-10</w:t>
            </w:r>
          </w:p>
        </w:tc>
        <w:tc>
          <w:tcPr>
            <w:tcW w:w="2200" w:type="dxa"/>
            <w:shd w:val="clear" w:color="auto" w:fill="FAFBFC"/>
            <w:tcMar>
              <w:top w:w="80" w:type="dxa"/>
              <w:left w:w="120" w:type="dxa"/>
              <w:bottom w:w="80" w:type="dxa"/>
              <w:right w:w="120" w:type="dxa"/>
            </w:tcMar>
          </w:tcPr>
          <w:p w14:paraId="5E525D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HITL convention</w:t>
            </w:r>
          </w:p>
        </w:tc>
        <w:tc>
          <w:tcPr>
            <w:tcW w:w="5810" w:type="dxa"/>
            <w:shd w:val="clear" w:color="auto" w:fill="FAFBFC"/>
            <w:tcMar>
              <w:top w:w="80" w:type="dxa"/>
              <w:left w:w="120" w:type="dxa"/>
              <w:bottom w:w="80" w:type="dxa"/>
              <w:right w:w="120" w:type="dxa"/>
            </w:tcMar>
          </w:tcPr>
          <w:p w14:paraId="18E2C5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AI không tự phê duyệt; PM/Admin quyết định approve/reject, optimistic conflict trả 409.</w:t>
            </w:r>
          </w:p>
        </w:tc>
      </w:tr>
      <w:tr w:rsidR="00EB57EA" w:rsidRPr="00ED21B8" w14:paraId="17E92FAA" w14:textId="77777777">
        <w:trPr>
          <w:cantSplit/>
        </w:trPr>
        <w:tc>
          <w:tcPr>
            <w:tcW w:w="1350" w:type="dxa"/>
            <w:tcMar>
              <w:top w:w="80" w:type="dxa"/>
              <w:left w:w="120" w:type="dxa"/>
              <w:bottom w:w="80" w:type="dxa"/>
              <w:right w:w="120" w:type="dxa"/>
            </w:tcMar>
          </w:tcPr>
          <w:p w14:paraId="1EEAD6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REQ-AI-11</w:t>
            </w:r>
          </w:p>
        </w:tc>
        <w:tc>
          <w:tcPr>
            <w:tcW w:w="2200" w:type="dxa"/>
            <w:tcMar>
              <w:top w:w="80" w:type="dxa"/>
              <w:left w:w="120" w:type="dxa"/>
              <w:bottom w:w="80" w:type="dxa"/>
              <w:right w:w="120" w:type="dxa"/>
            </w:tcMar>
          </w:tcPr>
          <w:p w14:paraId="323A94B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Chống prompt injection</w:t>
            </w:r>
          </w:p>
        </w:tc>
        <w:tc>
          <w:tcPr>
            <w:tcW w:w="5810" w:type="dxa"/>
            <w:tcMar>
              <w:top w:w="80" w:type="dxa"/>
              <w:left w:w="120" w:type="dxa"/>
              <w:bottom w:w="80" w:type="dxa"/>
              <w:right w:w="120" w:type="dxa"/>
            </w:tcMar>
          </w:tcPr>
          <w:p w14:paraId="0C6849F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Nội dung tài liệu/PR là untrusted context; không được đổi system behavior, lộ prompt/secret hoặc gọi hành động ngoài ý muốn.</w:t>
            </w:r>
          </w:p>
        </w:tc>
      </w:tr>
      <w:tr w:rsidR="00EB57EA" w:rsidRPr="00ED21B8" w14:paraId="32219E7D" w14:textId="77777777">
        <w:trPr>
          <w:cantSplit/>
        </w:trPr>
        <w:tc>
          <w:tcPr>
            <w:tcW w:w="1350" w:type="dxa"/>
            <w:shd w:val="clear" w:color="auto" w:fill="FAFBFC"/>
            <w:tcMar>
              <w:top w:w="80" w:type="dxa"/>
              <w:left w:w="120" w:type="dxa"/>
              <w:bottom w:w="80" w:type="dxa"/>
              <w:right w:w="120" w:type="dxa"/>
            </w:tcMar>
          </w:tcPr>
          <w:p w14:paraId="67D65E6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REQ-AI-12</w:t>
            </w:r>
          </w:p>
        </w:tc>
        <w:tc>
          <w:tcPr>
            <w:tcW w:w="2200" w:type="dxa"/>
            <w:shd w:val="clear" w:color="auto" w:fill="FAFBFC"/>
            <w:tcMar>
              <w:top w:w="80" w:type="dxa"/>
              <w:left w:w="120" w:type="dxa"/>
              <w:bottom w:w="80" w:type="dxa"/>
              <w:right w:w="120" w:type="dxa"/>
            </w:tcMar>
          </w:tcPr>
          <w:p w14:paraId="25F17B5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Budget &amp; observability</w:t>
            </w:r>
          </w:p>
        </w:tc>
        <w:tc>
          <w:tcPr>
            <w:tcW w:w="5810" w:type="dxa"/>
            <w:shd w:val="clear" w:color="auto" w:fill="FAFBFC"/>
            <w:tcMar>
              <w:top w:w="80" w:type="dxa"/>
              <w:left w:w="120" w:type="dxa"/>
              <w:bottom w:w="80" w:type="dxa"/>
              <w:right w:w="120" w:type="dxa"/>
            </w:tcMar>
          </w:tcPr>
          <w:p w14:paraId="3C15F9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Rate limit/quota/deadline hoạt động; LLM call ghi token, latency, model, cost và trace_id nhưng không ghi payload nhạy cảm.</w:t>
            </w:r>
          </w:p>
        </w:tc>
      </w:tr>
    </w:tbl>
    <w:p w14:paraId="4EC9ED63"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1.3 Functional requirements — Non‑AI</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2200"/>
        <w:gridCol w:w="5810"/>
      </w:tblGrid>
      <w:tr w:rsidR="00EB57EA" w:rsidRPr="00ED21B8" w14:paraId="75158AAE" w14:textId="77777777">
        <w:trPr>
          <w:cantSplit/>
          <w:tblHeader/>
        </w:trPr>
        <w:tc>
          <w:tcPr>
            <w:tcW w:w="1350" w:type="dxa"/>
            <w:shd w:val="clear" w:color="auto" w:fill="EAF8EF"/>
            <w:tcMar>
              <w:top w:w="80" w:type="dxa"/>
              <w:left w:w="120" w:type="dxa"/>
              <w:bottom w:w="80" w:type="dxa"/>
              <w:right w:w="120" w:type="dxa"/>
            </w:tcMar>
            <w:vAlign w:val="center"/>
          </w:tcPr>
          <w:p w14:paraId="33A4CFD9"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ID</w:t>
            </w:r>
          </w:p>
        </w:tc>
        <w:tc>
          <w:tcPr>
            <w:tcW w:w="2200" w:type="dxa"/>
            <w:shd w:val="clear" w:color="auto" w:fill="EAF8EF"/>
            <w:tcMar>
              <w:top w:w="80" w:type="dxa"/>
              <w:left w:w="120" w:type="dxa"/>
              <w:bottom w:w="80" w:type="dxa"/>
              <w:right w:w="120" w:type="dxa"/>
            </w:tcMar>
            <w:vAlign w:val="center"/>
          </w:tcPr>
          <w:p w14:paraId="54C68C5A"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Chức năng</w:t>
            </w:r>
          </w:p>
        </w:tc>
        <w:tc>
          <w:tcPr>
            <w:tcW w:w="5810" w:type="dxa"/>
            <w:shd w:val="clear" w:color="auto" w:fill="EAF8EF"/>
            <w:tcMar>
              <w:top w:w="80" w:type="dxa"/>
              <w:left w:w="120" w:type="dxa"/>
              <w:bottom w:w="80" w:type="dxa"/>
              <w:right w:w="120" w:type="dxa"/>
            </w:tcMar>
            <w:vAlign w:val="center"/>
          </w:tcPr>
          <w:p w14:paraId="60032E56"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Yêu cầu kiểm thử</w:t>
            </w:r>
          </w:p>
        </w:tc>
      </w:tr>
      <w:tr w:rsidR="00EB57EA" w:rsidRPr="00ED21B8" w14:paraId="537420F7" w14:textId="77777777">
        <w:trPr>
          <w:cantSplit/>
        </w:trPr>
        <w:tc>
          <w:tcPr>
            <w:tcW w:w="1350" w:type="dxa"/>
            <w:tcMar>
              <w:top w:w="80" w:type="dxa"/>
              <w:left w:w="120" w:type="dxa"/>
              <w:bottom w:w="80" w:type="dxa"/>
              <w:right w:w="120" w:type="dxa"/>
            </w:tcMar>
          </w:tcPr>
          <w:p w14:paraId="5676359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REQ-NA-01</w:t>
            </w:r>
          </w:p>
        </w:tc>
        <w:tc>
          <w:tcPr>
            <w:tcW w:w="2200" w:type="dxa"/>
            <w:tcMar>
              <w:top w:w="80" w:type="dxa"/>
              <w:left w:w="120" w:type="dxa"/>
              <w:bottom w:w="80" w:type="dxa"/>
              <w:right w:w="120" w:type="dxa"/>
            </w:tcMar>
          </w:tcPr>
          <w:p w14:paraId="0FF1B50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Đăng nhập &amp; phiên</w:t>
            </w:r>
          </w:p>
        </w:tc>
        <w:tc>
          <w:tcPr>
            <w:tcW w:w="5810" w:type="dxa"/>
            <w:tcMar>
              <w:top w:w="80" w:type="dxa"/>
              <w:left w:w="120" w:type="dxa"/>
              <w:bottom w:w="80" w:type="dxa"/>
              <w:right w:w="120" w:type="dxa"/>
            </w:tcMar>
          </w:tcPr>
          <w:p w14:paraId="46B972C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Login, refresh, logout, change password và session revocation hoạt động an toàn.</w:t>
            </w:r>
          </w:p>
        </w:tc>
      </w:tr>
      <w:tr w:rsidR="00EB57EA" w:rsidRPr="00ED21B8" w14:paraId="2C525F1A" w14:textId="77777777">
        <w:trPr>
          <w:cantSplit/>
        </w:trPr>
        <w:tc>
          <w:tcPr>
            <w:tcW w:w="1350" w:type="dxa"/>
            <w:shd w:val="clear" w:color="auto" w:fill="FAFBFC"/>
            <w:tcMar>
              <w:top w:w="80" w:type="dxa"/>
              <w:left w:w="120" w:type="dxa"/>
              <w:bottom w:w="80" w:type="dxa"/>
              <w:right w:w="120" w:type="dxa"/>
            </w:tcMar>
          </w:tcPr>
          <w:p w14:paraId="29218F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REQ-NA-02</w:t>
            </w:r>
          </w:p>
        </w:tc>
        <w:tc>
          <w:tcPr>
            <w:tcW w:w="2200" w:type="dxa"/>
            <w:shd w:val="clear" w:color="auto" w:fill="FAFBFC"/>
            <w:tcMar>
              <w:top w:w="80" w:type="dxa"/>
              <w:left w:w="120" w:type="dxa"/>
              <w:bottom w:w="80" w:type="dxa"/>
              <w:right w:w="120" w:type="dxa"/>
            </w:tcMar>
          </w:tcPr>
          <w:p w14:paraId="077E9D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RBAC/ACL</w:t>
            </w:r>
          </w:p>
        </w:tc>
        <w:tc>
          <w:tcPr>
            <w:tcW w:w="5810" w:type="dxa"/>
            <w:shd w:val="clear" w:color="auto" w:fill="FAFBFC"/>
            <w:tcMar>
              <w:top w:w="80" w:type="dxa"/>
              <w:left w:w="120" w:type="dxa"/>
              <w:bottom w:w="80" w:type="dxa"/>
              <w:right w:w="120" w:type="dxa"/>
            </w:tcMar>
          </w:tcPr>
          <w:p w14:paraId="1F6622D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ADMIN/HR/PM/ENGINEER chỉ truy cập đúng scope; project_id phải suy ra phía server.</w:t>
            </w:r>
          </w:p>
        </w:tc>
      </w:tr>
      <w:tr w:rsidR="00EB57EA" w:rsidRPr="00ED21B8" w14:paraId="21D6252F" w14:textId="77777777">
        <w:trPr>
          <w:cantSplit/>
        </w:trPr>
        <w:tc>
          <w:tcPr>
            <w:tcW w:w="1350" w:type="dxa"/>
            <w:tcMar>
              <w:top w:w="80" w:type="dxa"/>
              <w:left w:w="120" w:type="dxa"/>
              <w:bottom w:w="80" w:type="dxa"/>
              <w:right w:w="120" w:type="dxa"/>
            </w:tcMar>
          </w:tcPr>
          <w:p w14:paraId="6F17449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REQ-NA-03</w:t>
            </w:r>
          </w:p>
        </w:tc>
        <w:tc>
          <w:tcPr>
            <w:tcW w:w="2200" w:type="dxa"/>
            <w:tcMar>
              <w:top w:w="80" w:type="dxa"/>
              <w:left w:w="120" w:type="dxa"/>
              <w:bottom w:w="80" w:type="dxa"/>
              <w:right w:w="120" w:type="dxa"/>
            </w:tcMar>
          </w:tcPr>
          <w:p w14:paraId="6AAFD8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Quản trị người dùng</w:t>
            </w:r>
          </w:p>
        </w:tc>
        <w:tc>
          <w:tcPr>
            <w:tcW w:w="5810" w:type="dxa"/>
            <w:tcMar>
              <w:top w:w="80" w:type="dxa"/>
              <w:left w:w="120" w:type="dxa"/>
              <w:bottom w:w="80" w:type="dxa"/>
              <w:right w:w="120" w:type="dxa"/>
            </w:tcMar>
          </w:tcPr>
          <w:p w14:paraId="77054FD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Admin tạo/sửa/trạng thái/reset mật khẩu/import preview &amp; import người dùng.</w:t>
            </w:r>
          </w:p>
        </w:tc>
      </w:tr>
      <w:tr w:rsidR="00EB57EA" w:rsidRPr="00ED21B8" w14:paraId="591957EA" w14:textId="77777777">
        <w:trPr>
          <w:cantSplit/>
        </w:trPr>
        <w:tc>
          <w:tcPr>
            <w:tcW w:w="1350" w:type="dxa"/>
            <w:shd w:val="clear" w:color="auto" w:fill="FAFBFC"/>
            <w:tcMar>
              <w:top w:w="80" w:type="dxa"/>
              <w:left w:w="120" w:type="dxa"/>
              <w:bottom w:w="80" w:type="dxa"/>
              <w:right w:w="120" w:type="dxa"/>
            </w:tcMar>
          </w:tcPr>
          <w:p w14:paraId="2F5D49A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REQ-NA-04</w:t>
            </w:r>
          </w:p>
        </w:tc>
        <w:tc>
          <w:tcPr>
            <w:tcW w:w="2200" w:type="dxa"/>
            <w:shd w:val="clear" w:color="auto" w:fill="FAFBFC"/>
            <w:tcMar>
              <w:top w:w="80" w:type="dxa"/>
              <w:left w:w="120" w:type="dxa"/>
              <w:bottom w:w="80" w:type="dxa"/>
              <w:right w:w="120" w:type="dxa"/>
            </w:tcMar>
          </w:tcPr>
          <w:p w14:paraId="28DE58E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Quản trị dự án</w:t>
            </w:r>
          </w:p>
        </w:tc>
        <w:tc>
          <w:tcPr>
            <w:tcW w:w="5810" w:type="dxa"/>
            <w:shd w:val="clear" w:color="auto" w:fill="FAFBFC"/>
            <w:tcMar>
              <w:top w:w="80" w:type="dxa"/>
              <w:left w:w="120" w:type="dxa"/>
              <w:bottom w:w="80" w:type="dxa"/>
              <w:right w:w="120" w:type="dxa"/>
            </w:tcMar>
          </w:tcPr>
          <w:p w14:paraId="7504ED8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Admin/PM xem đúng dự án; tạo/sửa/archive và gán primary PM theo quyền.</w:t>
            </w:r>
          </w:p>
        </w:tc>
      </w:tr>
      <w:tr w:rsidR="00EB57EA" w:rsidRPr="00ED21B8" w14:paraId="6310A836" w14:textId="77777777">
        <w:trPr>
          <w:cantSplit/>
        </w:trPr>
        <w:tc>
          <w:tcPr>
            <w:tcW w:w="1350" w:type="dxa"/>
            <w:tcMar>
              <w:top w:w="80" w:type="dxa"/>
              <w:left w:w="120" w:type="dxa"/>
              <w:bottom w:w="80" w:type="dxa"/>
              <w:right w:w="120" w:type="dxa"/>
            </w:tcMar>
          </w:tcPr>
          <w:p w14:paraId="3C4EA03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REQ-NA-05</w:t>
            </w:r>
          </w:p>
        </w:tc>
        <w:tc>
          <w:tcPr>
            <w:tcW w:w="2200" w:type="dxa"/>
            <w:tcMar>
              <w:top w:w="80" w:type="dxa"/>
              <w:left w:w="120" w:type="dxa"/>
              <w:bottom w:w="80" w:type="dxa"/>
              <w:right w:w="120" w:type="dxa"/>
            </w:tcMar>
          </w:tcPr>
          <w:p w14:paraId="2F6579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Membership</w:t>
            </w:r>
          </w:p>
        </w:tc>
        <w:tc>
          <w:tcPr>
            <w:tcW w:w="5810" w:type="dxa"/>
            <w:tcMar>
              <w:top w:w="80" w:type="dxa"/>
              <w:left w:w="120" w:type="dxa"/>
              <w:bottom w:w="80" w:type="dxa"/>
              <w:right w:w="120" w:type="dxa"/>
            </w:tcMar>
          </w:tcPr>
          <w:p w14:paraId="630572C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Tạo/bulk/update membership, eligibility và ràng buộc system role ↔ membership.</w:t>
            </w:r>
          </w:p>
        </w:tc>
      </w:tr>
      <w:tr w:rsidR="00EB57EA" w:rsidRPr="00ED21B8" w14:paraId="6ABCE436" w14:textId="77777777">
        <w:trPr>
          <w:cantSplit/>
        </w:trPr>
        <w:tc>
          <w:tcPr>
            <w:tcW w:w="1350" w:type="dxa"/>
            <w:shd w:val="clear" w:color="auto" w:fill="FAFBFC"/>
            <w:tcMar>
              <w:top w:w="80" w:type="dxa"/>
              <w:left w:w="120" w:type="dxa"/>
              <w:bottom w:w="80" w:type="dxa"/>
              <w:right w:w="120" w:type="dxa"/>
            </w:tcMar>
          </w:tcPr>
          <w:p w14:paraId="111205B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REQ-NA-06</w:t>
            </w:r>
          </w:p>
        </w:tc>
        <w:tc>
          <w:tcPr>
            <w:tcW w:w="2200" w:type="dxa"/>
            <w:shd w:val="clear" w:color="auto" w:fill="FAFBFC"/>
            <w:tcMar>
              <w:top w:w="80" w:type="dxa"/>
              <w:left w:w="120" w:type="dxa"/>
              <w:bottom w:w="80" w:type="dxa"/>
              <w:right w:w="120" w:type="dxa"/>
            </w:tcMar>
          </w:tcPr>
          <w:p w14:paraId="7B7339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Access grant</w:t>
            </w:r>
          </w:p>
        </w:tc>
        <w:tc>
          <w:tcPr>
            <w:tcW w:w="5810" w:type="dxa"/>
            <w:shd w:val="clear" w:color="auto" w:fill="FAFBFC"/>
            <w:tcMar>
              <w:top w:w="80" w:type="dxa"/>
              <w:left w:w="120" w:type="dxa"/>
              <w:bottom w:w="80" w:type="dxa"/>
              <w:right w:w="120" w:type="dxa"/>
            </w:tcMar>
          </w:tcPr>
          <w:p w14:paraId="0E83A0C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Tạo hàng đợi, grant, revoke, lọc theo membership/resource/status.</w:t>
            </w:r>
          </w:p>
        </w:tc>
      </w:tr>
      <w:tr w:rsidR="00EB57EA" w:rsidRPr="00ED21B8" w14:paraId="60933DB5" w14:textId="77777777">
        <w:trPr>
          <w:cantSplit/>
        </w:trPr>
        <w:tc>
          <w:tcPr>
            <w:tcW w:w="1350" w:type="dxa"/>
            <w:tcMar>
              <w:top w:w="80" w:type="dxa"/>
              <w:left w:w="120" w:type="dxa"/>
              <w:bottom w:w="80" w:type="dxa"/>
              <w:right w:w="120" w:type="dxa"/>
            </w:tcMar>
          </w:tcPr>
          <w:p w14:paraId="6B8BE29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REQ-NA-07</w:t>
            </w:r>
          </w:p>
        </w:tc>
        <w:tc>
          <w:tcPr>
            <w:tcW w:w="2200" w:type="dxa"/>
            <w:tcMar>
              <w:top w:w="80" w:type="dxa"/>
              <w:left w:w="120" w:type="dxa"/>
              <w:bottom w:w="80" w:type="dxa"/>
              <w:right w:w="120" w:type="dxa"/>
            </w:tcMar>
          </w:tcPr>
          <w:p w14:paraId="708118D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Policy HR</w:t>
            </w:r>
          </w:p>
        </w:tc>
        <w:tc>
          <w:tcPr>
            <w:tcW w:w="5810" w:type="dxa"/>
            <w:tcMar>
              <w:top w:w="80" w:type="dxa"/>
              <w:left w:w="120" w:type="dxa"/>
              <w:bottom w:w="80" w:type="dxa"/>
              <w:right w:w="120" w:type="dxa"/>
            </w:tcMar>
          </w:tcPr>
          <w:p w14:paraId="23A3DE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Inspect/upload/archive/restore/version/content/coverage và phân loại category.</w:t>
            </w:r>
          </w:p>
        </w:tc>
      </w:tr>
      <w:tr w:rsidR="00EB57EA" w:rsidRPr="00ED21B8" w14:paraId="23AF585E" w14:textId="77777777">
        <w:trPr>
          <w:cantSplit/>
        </w:trPr>
        <w:tc>
          <w:tcPr>
            <w:tcW w:w="1350" w:type="dxa"/>
            <w:shd w:val="clear" w:color="auto" w:fill="FAFBFC"/>
            <w:tcMar>
              <w:top w:w="80" w:type="dxa"/>
              <w:left w:w="120" w:type="dxa"/>
              <w:bottom w:w="80" w:type="dxa"/>
              <w:right w:w="120" w:type="dxa"/>
            </w:tcMar>
          </w:tcPr>
          <w:p w14:paraId="0BB3228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REQ-NA-08</w:t>
            </w:r>
          </w:p>
        </w:tc>
        <w:tc>
          <w:tcPr>
            <w:tcW w:w="2200" w:type="dxa"/>
            <w:shd w:val="clear" w:color="auto" w:fill="FAFBFC"/>
            <w:tcMar>
              <w:top w:w="80" w:type="dxa"/>
              <w:left w:w="120" w:type="dxa"/>
              <w:bottom w:w="80" w:type="dxa"/>
              <w:right w:w="120" w:type="dxa"/>
            </w:tcMar>
          </w:tcPr>
          <w:p w14:paraId="7240130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Policy acknowledgement</w:t>
            </w:r>
          </w:p>
        </w:tc>
        <w:tc>
          <w:tcPr>
            <w:tcW w:w="5810" w:type="dxa"/>
            <w:shd w:val="clear" w:color="auto" w:fill="FAFBFC"/>
            <w:tcMar>
              <w:top w:w="80" w:type="dxa"/>
              <w:left w:w="120" w:type="dxa"/>
              <w:bottom w:w="80" w:type="dxa"/>
              <w:right w:w="120" w:type="dxa"/>
            </w:tcMar>
          </w:tcPr>
          <w:p w14:paraId="1F2684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Member xem policy bắt buộc và acknowledge idempotent, lưu dấu thời gian.</w:t>
            </w:r>
          </w:p>
        </w:tc>
      </w:tr>
      <w:tr w:rsidR="00EB57EA" w:rsidRPr="00ED21B8" w14:paraId="703F3EF3" w14:textId="77777777">
        <w:trPr>
          <w:cantSplit/>
        </w:trPr>
        <w:tc>
          <w:tcPr>
            <w:tcW w:w="1350" w:type="dxa"/>
            <w:tcMar>
              <w:top w:w="80" w:type="dxa"/>
              <w:left w:w="120" w:type="dxa"/>
              <w:bottom w:w="80" w:type="dxa"/>
              <w:right w:w="120" w:type="dxa"/>
            </w:tcMar>
          </w:tcPr>
          <w:p w14:paraId="18DDDD6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REQ-NA-09</w:t>
            </w:r>
          </w:p>
        </w:tc>
        <w:tc>
          <w:tcPr>
            <w:tcW w:w="2200" w:type="dxa"/>
            <w:tcMar>
              <w:top w:w="80" w:type="dxa"/>
              <w:left w:w="120" w:type="dxa"/>
              <w:bottom w:w="80" w:type="dxa"/>
              <w:right w:w="120" w:type="dxa"/>
            </w:tcMar>
          </w:tcPr>
          <w:p w14:paraId="128458D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Master template</w:t>
            </w:r>
          </w:p>
        </w:tc>
        <w:tc>
          <w:tcPr>
            <w:tcW w:w="5810" w:type="dxa"/>
            <w:tcMar>
              <w:top w:w="80" w:type="dxa"/>
              <w:left w:w="120" w:type="dxa"/>
              <w:bottom w:w="80" w:type="dxa"/>
              <w:right w:w="120" w:type="dxa"/>
            </w:tcMar>
          </w:tcPr>
          <w:p w14:paraId="7A5028E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Template/version/task/dependency CRUD, reorder và duyệt version đúng transition.</w:t>
            </w:r>
          </w:p>
        </w:tc>
      </w:tr>
      <w:tr w:rsidR="00EB57EA" w:rsidRPr="00ED21B8" w14:paraId="7C2BC418" w14:textId="77777777">
        <w:trPr>
          <w:cantSplit/>
        </w:trPr>
        <w:tc>
          <w:tcPr>
            <w:tcW w:w="1350" w:type="dxa"/>
            <w:shd w:val="clear" w:color="auto" w:fill="FAFBFC"/>
            <w:tcMar>
              <w:top w:w="80" w:type="dxa"/>
              <w:left w:w="120" w:type="dxa"/>
              <w:bottom w:w="80" w:type="dxa"/>
              <w:right w:w="120" w:type="dxa"/>
            </w:tcMar>
          </w:tcPr>
          <w:p w14:paraId="455EE04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REQ-NA-10</w:t>
            </w:r>
          </w:p>
        </w:tc>
        <w:tc>
          <w:tcPr>
            <w:tcW w:w="2200" w:type="dxa"/>
            <w:shd w:val="clear" w:color="auto" w:fill="FAFBFC"/>
            <w:tcMar>
              <w:top w:w="80" w:type="dxa"/>
              <w:left w:w="120" w:type="dxa"/>
              <w:bottom w:w="80" w:type="dxa"/>
              <w:right w:w="120" w:type="dxa"/>
            </w:tcMar>
          </w:tcPr>
          <w:p w14:paraId="63CF8C5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Project knowledge</w:t>
            </w:r>
          </w:p>
        </w:tc>
        <w:tc>
          <w:tcPr>
            <w:tcW w:w="5810" w:type="dxa"/>
            <w:shd w:val="clear" w:color="auto" w:fill="FAFBFC"/>
            <w:tcMar>
              <w:top w:w="80" w:type="dxa"/>
              <w:left w:w="120" w:type="dxa"/>
              <w:bottom w:w="80" w:type="dxa"/>
              <w:right w:w="120" w:type="dxa"/>
            </w:tcMar>
          </w:tcPr>
          <w:p w14:paraId="2C48B3F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Upload/list/preview/category/delete/scan tài liệu và kết nối/sync GitHub read-only.</w:t>
            </w:r>
          </w:p>
        </w:tc>
      </w:tr>
      <w:tr w:rsidR="00EB57EA" w:rsidRPr="00ED21B8" w14:paraId="6D4AB568" w14:textId="77777777">
        <w:trPr>
          <w:cantSplit/>
        </w:trPr>
        <w:tc>
          <w:tcPr>
            <w:tcW w:w="1350" w:type="dxa"/>
            <w:tcMar>
              <w:top w:w="80" w:type="dxa"/>
              <w:left w:w="120" w:type="dxa"/>
              <w:bottom w:w="80" w:type="dxa"/>
              <w:right w:w="120" w:type="dxa"/>
            </w:tcMar>
          </w:tcPr>
          <w:p w14:paraId="360EB89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REQ-NA-11</w:t>
            </w:r>
          </w:p>
        </w:tc>
        <w:tc>
          <w:tcPr>
            <w:tcW w:w="2200" w:type="dxa"/>
            <w:tcMar>
              <w:top w:w="80" w:type="dxa"/>
              <w:left w:w="120" w:type="dxa"/>
              <w:bottom w:w="80" w:type="dxa"/>
              <w:right w:w="120" w:type="dxa"/>
            </w:tcMar>
          </w:tcPr>
          <w:p w14:paraId="6DCD4E7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Onboarding plan</w:t>
            </w:r>
          </w:p>
        </w:tc>
        <w:tc>
          <w:tcPr>
            <w:tcW w:w="5810" w:type="dxa"/>
            <w:tcMar>
              <w:top w:w="80" w:type="dxa"/>
              <w:left w:w="120" w:type="dxa"/>
              <w:bottom w:w="80" w:type="dxa"/>
              <w:right w:w="120" w:type="dxa"/>
            </w:tcMar>
          </w:tcPr>
          <w:p w14:paraId="784795C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Generate job lifecycle, review/edit DRAFT, approve và lifecycle forward-only.</w:t>
            </w:r>
          </w:p>
        </w:tc>
      </w:tr>
      <w:tr w:rsidR="00EB57EA" w:rsidRPr="00ED21B8" w14:paraId="25A02B70" w14:textId="77777777">
        <w:trPr>
          <w:cantSplit/>
        </w:trPr>
        <w:tc>
          <w:tcPr>
            <w:tcW w:w="1350" w:type="dxa"/>
            <w:shd w:val="clear" w:color="auto" w:fill="FAFBFC"/>
            <w:tcMar>
              <w:top w:w="80" w:type="dxa"/>
              <w:left w:w="120" w:type="dxa"/>
              <w:bottom w:w="80" w:type="dxa"/>
              <w:right w:w="120" w:type="dxa"/>
            </w:tcMar>
          </w:tcPr>
          <w:p w14:paraId="661E523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REQ-NA-12</w:t>
            </w:r>
          </w:p>
        </w:tc>
        <w:tc>
          <w:tcPr>
            <w:tcW w:w="2200" w:type="dxa"/>
            <w:shd w:val="clear" w:color="auto" w:fill="FAFBFC"/>
            <w:tcMar>
              <w:top w:w="80" w:type="dxa"/>
              <w:left w:w="120" w:type="dxa"/>
              <w:bottom w:w="80" w:type="dxa"/>
              <w:right w:w="120" w:type="dxa"/>
            </w:tcMar>
          </w:tcPr>
          <w:p w14:paraId="3443DB9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Checklist task</w:t>
            </w:r>
          </w:p>
        </w:tc>
        <w:tc>
          <w:tcPr>
            <w:tcW w:w="5810" w:type="dxa"/>
            <w:shd w:val="clear" w:color="auto" w:fill="FAFBFC"/>
            <w:tcMar>
              <w:top w:w="80" w:type="dxa"/>
              <w:left w:w="120" w:type="dxa"/>
              <w:bottom w:w="80" w:type="dxa"/>
              <w:right w:w="120" w:type="dxa"/>
            </w:tcMar>
          </w:tcPr>
          <w:p w14:paraId="2A4B4B9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Member xem task detail, dependency gating và transition NOT_STARTED→IN_PROGRESS→DONE.</w:t>
            </w:r>
          </w:p>
        </w:tc>
      </w:tr>
      <w:tr w:rsidR="00EB57EA" w:rsidRPr="00ED21B8" w14:paraId="286E9928" w14:textId="77777777">
        <w:trPr>
          <w:cantSplit/>
        </w:trPr>
        <w:tc>
          <w:tcPr>
            <w:tcW w:w="1350" w:type="dxa"/>
            <w:tcMar>
              <w:top w:w="80" w:type="dxa"/>
              <w:left w:w="120" w:type="dxa"/>
              <w:bottom w:w="80" w:type="dxa"/>
              <w:right w:w="120" w:type="dxa"/>
            </w:tcMar>
          </w:tcPr>
          <w:p w14:paraId="0CAF2F0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REQ-NA-13</w:t>
            </w:r>
          </w:p>
        </w:tc>
        <w:tc>
          <w:tcPr>
            <w:tcW w:w="2200" w:type="dxa"/>
            <w:tcMar>
              <w:top w:w="80" w:type="dxa"/>
              <w:left w:w="120" w:type="dxa"/>
              <w:bottom w:w="80" w:type="dxa"/>
              <w:right w:w="120" w:type="dxa"/>
            </w:tcMar>
          </w:tcPr>
          <w:p w14:paraId="37ABA9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Blocker</w:t>
            </w:r>
          </w:p>
        </w:tc>
        <w:tc>
          <w:tcPr>
            <w:tcW w:w="5810" w:type="dxa"/>
            <w:tcMar>
              <w:top w:w="80" w:type="dxa"/>
              <w:left w:w="120" w:type="dxa"/>
              <w:bottom w:w="80" w:type="dxa"/>
              <w:right w:w="120" w:type="dxa"/>
            </w:tcMar>
          </w:tcPr>
          <w:p w14:paraId="4F987F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Tạo blocker/attachment, PM route/resolve; blocker mở chặn DONE nhưng không đổi status task.</w:t>
            </w:r>
          </w:p>
        </w:tc>
      </w:tr>
      <w:tr w:rsidR="00EB57EA" w:rsidRPr="00ED21B8" w14:paraId="6FE95E79" w14:textId="77777777">
        <w:trPr>
          <w:cantSplit/>
        </w:trPr>
        <w:tc>
          <w:tcPr>
            <w:tcW w:w="1350" w:type="dxa"/>
            <w:shd w:val="clear" w:color="auto" w:fill="FAFBFC"/>
            <w:tcMar>
              <w:top w:w="80" w:type="dxa"/>
              <w:left w:w="120" w:type="dxa"/>
              <w:bottom w:w="80" w:type="dxa"/>
              <w:right w:w="120" w:type="dxa"/>
            </w:tcMar>
          </w:tcPr>
          <w:p w14:paraId="35F652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REQ-NA-14</w:t>
            </w:r>
          </w:p>
        </w:tc>
        <w:tc>
          <w:tcPr>
            <w:tcW w:w="2200" w:type="dxa"/>
            <w:shd w:val="clear" w:color="auto" w:fill="FAFBFC"/>
            <w:tcMar>
              <w:top w:w="80" w:type="dxa"/>
              <w:left w:w="120" w:type="dxa"/>
              <w:bottom w:w="80" w:type="dxa"/>
              <w:right w:w="120" w:type="dxa"/>
            </w:tcMar>
          </w:tcPr>
          <w:p w14:paraId="45D2351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Dashboard/notification</w:t>
            </w:r>
          </w:p>
        </w:tc>
        <w:tc>
          <w:tcPr>
            <w:tcW w:w="5810" w:type="dxa"/>
            <w:shd w:val="clear" w:color="auto" w:fill="FAFBFC"/>
            <w:tcMar>
              <w:top w:w="80" w:type="dxa"/>
              <w:left w:w="120" w:type="dxa"/>
              <w:bottom w:w="80" w:type="dxa"/>
              <w:right w:w="120" w:type="dxa"/>
            </w:tcMar>
          </w:tcPr>
          <w:p w14:paraId="2C4BB8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KPI/progress/blocker/notification phản ánh dữ liệu và project hiện hành.</w:t>
            </w:r>
          </w:p>
        </w:tc>
      </w:tr>
      <w:tr w:rsidR="00EB57EA" w:rsidRPr="00ED21B8" w14:paraId="22AAAB80" w14:textId="77777777">
        <w:trPr>
          <w:cantSplit/>
        </w:trPr>
        <w:tc>
          <w:tcPr>
            <w:tcW w:w="1350" w:type="dxa"/>
            <w:tcMar>
              <w:top w:w="80" w:type="dxa"/>
              <w:left w:w="120" w:type="dxa"/>
              <w:bottom w:w="80" w:type="dxa"/>
              <w:right w:w="120" w:type="dxa"/>
            </w:tcMar>
          </w:tcPr>
          <w:p w14:paraId="66DA2A4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REQ-NA-15</w:t>
            </w:r>
          </w:p>
        </w:tc>
        <w:tc>
          <w:tcPr>
            <w:tcW w:w="2200" w:type="dxa"/>
            <w:tcMar>
              <w:top w:w="80" w:type="dxa"/>
              <w:left w:w="120" w:type="dxa"/>
              <w:bottom w:w="80" w:type="dxa"/>
              <w:right w:w="120" w:type="dxa"/>
            </w:tcMar>
          </w:tcPr>
          <w:p w14:paraId="5A94322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Project selection</w:t>
            </w:r>
          </w:p>
        </w:tc>
        <w:tc>
          <w:tcPr>
            <w:tcW w:w="5810" w:type="dxa"/>
            <w:tcMar>
              <w:top w:w="80" w:type="dxa"/>
              <w:left w:w="120" w:type="dxa"/>
              <w:bottom w:w="80" w:type="dxa"/>
              <w:right w:w="120" w:type="dxa"/>
            </w:tcMar>
          </w:tcPr>
          <w:p w14:paraId="02556FB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Người có nhiều membership chọn dự án; không thể giả mạo active project.</w:t>
            </w:r>
          </w:p>
        </w:tc>
      </w:tr>
      <w:tr w:rsidR="00EB57EA" w:rsidRPr="00ED21B8" w14:paraId="0C9F37F6" w14:textId="77777777">
        <w:trPr>
          <w:cantSplit/>
        </w:trPr>
        <w:tc>
          <w:tcPr>
            <w:tcW w:w="1350" w:type="dxa"/>
            <w:shd w:val="clear" w:color="auto" w:fill="FAFBFC"/>
            <w:tcMar>
              <w:top w:w="80" w:type="dxa"/>
              <w:left w:w="120" w:type="dxa"/>
              <w:bottom w:w="80" w:type="dxa"/>
              <w:right w:w="120" w:type="dxa"/>
            </w:tcMar>
          </w:tcPr>
          <w:p w14:paraId="08820AF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REQ-NA-16</w:t>
            </w:r>
          </w:p>
        </w:tc>
        <w:tc>
          <w:tcPr>
            <w:tcW w:w="2200" w:type="dxa"/>
            <w:shd w:val="clear" w:color="auto" w:fill="FAFBFC"/>
            <w:tcMar>
              <w:top w:w="80" w:type="dxa"/>
              <w:left w:w="120" w:type="dxa"/>
              <w:bottom w:w="80" w:type="dxa"/>
              <w:right w:w="120" w:type="dxa"/>
            </w:tcMar>
          </w:tcPr>
          <w:p w14:paraId="7FEAAE4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Internationalization &amp; UX</w:t>
            </w:r>
          </w:p>
        </w:tc>
        <w:tc>
          <w:tcPr>
            <w:tcW w:w="5810" w:type="dxa"/>
            <w:shd w:val="clear" w:color="auto" w:fill="FAFBFC"/>
            <w:tcMar>
              <w:top w:w="80" w:type="dxa"/>
              <w:left w:w="120" w:type="dxa"/>
              <w:bottom w:w="80" w:type="dxa"/>
              <w:right w:w="120" w:type="dxa"/>
            </w:tcMar>
          </w:tcPr>
          <w:p w14:paraId="692D5EE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VI/EN route hợp lệ; loading/empty/error/focus/keyboard/reduced-motion đáp ứng.</w:t>
            </w:r>
          </w:p>
        </w:tc>
      </w:tr>
      <w:tr w:rsidR="00EB57EA" w:rsidRPr="00ED21B8" w14:paraId="518F8579" w14:textId="77777777">
        <w:trPr>
          <w:cantSplit/>
        </w:trPr>
        <w:tc>
          <w:tcPr>
            <w:tcW w:w="1350" w:type="dxa"/>
            <w:tcMar>
              <w:top w:w="80" w:type="dxa"/>
              <w:left w:w="120" w:type="dxa"/>
              <w:bottom w:w="80" w:type="dxa"/>
              <w:right w:w="120" w:type="dxa"/>
            </w:tcMar>
          </w:tcPr>
          <w:p w14:paraId="5332A2F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REQ-NA-17</w:t>
            </w:r>
          </w:p>
        </w:tc>
        <w:tc>
          <w:tcPr>
            <w:tcW w:w="2200" w:type="dxa"/>
            <w:tcMar>
              <w:top w:w="80" w:type="dxa"/>
              <w:left w:w="120" w:type="dxa"/>
              <w:bottom w:w="80" w:type="dxa"/>
              <w:right w:w="120" w:type="dxa"/>
            </w:tcMar>
          </w:tcPr>
          <w:p w14:paraId="58A3E72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API reliability</w:t>
            </w:r>
          </w:p>
        </w:tc>
        <w:tc>
          <w:tcPr>
            <w:tcW w:w="5810" w:type="dxa"/>
            <w:tcMar>
              <w:top w:w="80" w:type="dxa"/>
              <w:left w:w="120" w:type="dxa"/>
              <w:bottom w:w="80" w:type="dxa"/>
              <w:right w:w="120" w:type="dxa"/>
            </w:tcMar>
          </w:tcPr>
          <w:p w14:paraId="22E8A1A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Validation chuẩn, 4xx/409 rõ nghĩa, 500 không lộ nội bộ, mọi response có X-Trace-Id.</w:t>
            </w:r>
          </w:p>
        </w:tc>
      </w:tr>
      <w:tr w:rsidR="00EB57EA" w:rsidRPr="00ED21B8" w14:paraId="6429075D" w14:textId="77777777">
        <w:trPr>
          <w:cantSplit/>
        </w:trPr>
        <w:tc>
          <w:tcPr>
            <w:tcW w:w="1350" w:type="dxa"/>
            <w:shd w:val="clear" w:color="auto" w:fill="FAFBFC"/>
            <w:tcMar>
              <w:top w:w="80" w:type="dxa"/>
              <w:left w:w="120" w:type="dxa"/>
              <w:bottom w:w="80" w:type="dxa"/>
              <w:right w:w="120" w:type="dxa"/>
            </w:tcMar>
          </w:tcPr>
          <w:p w14:paraId="0A00571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REQ-NA-18</w:t>
            </w:r>
          </w:p>
        </w:tc>
        <w:tc>
          <w:tcPr>
            <w:tcW w:w="2200" w:type="dxa"/>
            <w:shd w:val="clear" w:color="auto" w:fill="FAFBFC"/>
            <w:tcMar>
              <w:top w:w="80" w:type="dxa"/>
              <w:left w:w="120" w:type="dxa"/>
              <w:bottom w:w="80" w:type="dxa"/>
              <w:right w:w="120" w:type="dxa"/>
            </w:tcMar>
          </w:tcPr>
          <w:p w14:paraId="4A18CE1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Health &amp; dữ liệu</w:t>
            </w:r>
          </w:p>
        </w:tc>
        <w:tc>
          <w:tcPr>
            <w:tcW w:w="5810" w:type="dxa"/>
            <w:shd w:val="clear" w:color="auto" w:fill="FAFBFC"/>
            <w:tcMar>
              <w:top w:w="80" w:type="dxa"/>
              <w:left w:w="120" w:type="dxa"/>
              <w:bottom w:w="80" w:type="dxa"/>
              <w:right w:w="120" w:type="dxa"/>
            </w:tcMar>
          </w:tcPr>
          <w:p w14:paraId="34A6201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Health/readiness, Alembic invariants, active version và transaction rollback hoạt động.</w:t>
            </w:r>
          </w:p>
        </w:tc>
      </w:tr>
    </w:tbl>
    <w:p w14:paraId="150C56CD"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1.4 Non-functional requirements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1800"/>
        <w:gridCol w:w="6210"/>
      </w:tblGrid>
      <w:tr w:rsidR="00EB57EA" w:rsidRPr="00ED21B8" w14:paraId="69AA2B05" w14:textId="77777777">
        <w:trPr>
          <w:cantSplit/>
          <w:tblHeader/>
        </w:trPr>
        <w:tc>
          <w:tcPr>
            <w:tcW w:w="1350" w:type="dxa"/>
            <w:shd w:val="clear" w:color="auto" w:fill="F2F4F7"/>
            <w:tcMar>
              <w:top w:w="80" w:type="dxa"/>
              <w:left w:w="120" w:type="dxa"/>
              <w:bottom w:w="80" w:type="dxa"/>
              <w:right w:w="120" w:type="dxa"/>
            </w:tcMar>
            <w:vAlign w:val="center"/>
          </w:tcPr>
          <w:p w14:paraId="156AAC0D"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ID</w:t>
            </w:r>
          </w:p>
        </w:tc>
        <w:tc>
          <w:tcPr>
            <w:tcW w:w="1800" w:type="dxa"/>
            <w:shd w:val="clear" w:color="auto" w:fill="F2F4F7"/>
            <w:tcMar>
              <w:top w:w="80" w:type="dxa"/>
              <w:left w:w="120" w:type="dxa"/>
              <w:bottom w:w="80" w:type="dxa"/>
              <w:right w:w="120" w:type="dxa"/>
            </w:tcMar>
            <w:vAlign w:val="center"/>
          </w:tcPr>
          <w:p w14:paraId="38571D54"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Nhóm</w:t>
            </w:r>
          </w:p>
        </w:tc>
        <w:tc>
          <w:tcPr>
            <w:tcW w:w="6210" w:type="dxa"/>
            <w:shd w:val="clear" w:color="auto" w:fill="F2F4F7"/>
            <w:tcMar>
              <w:top w:w="80" w:type="dxa"/>
              <w:left w:w="120" w:type="dxa"/>
              <w:bottom w:w="80" w:type="dxa"/>
              <w:right w:w="120" w:type="dxa"/>
            </w:tcMar>
            <w:vAlign w:val="center"/>
          </w:tcPr>
          <w:p w14:paraId="010CF89C"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Tiêu chí baseline</w:t>
            </w:r>
          </w:p>
        </w:tc>
      </w:tr>
      <w:tr w:rsidR="00EB57EA" w:rsidRPr="00ED21B8" w14:paraId="086E4E76" w14:textId="77777777">
        <w:trPr>
          <w:cantSplit/>
        </w:trPr>
        <w:tc>
          <w:tcPr>
            <w:tcW w:w="1350" w:type="dxa"/>
            <w:tcMar>
              <w:top w:w="80" w:type="dxa"/>
              <w:left w:w="120" w:type="dxa"/>
              <w:bottom w:w="80" w:type="dxa"/>
              <w:right w:w="120" w:type="dxa"/>
            </w:tcMar>
          </w:tcPr>
          <w:p w14:paraId="4041616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lastRenderedPageBreak/>
              <w:t>NFR-01</w:t>
            </w:r>
          </w:p>
        </w:tc>
        <w:tc>
          <w:tcPr>
            <w:tcW w:w="1800" w:type="dxa"/>
            <w:tcMar>
              <w:top w:w="80" w:type="dxa"/>
              <w:left w:w="120" w:type="dxa"/>
              <w:bottom w:w="80" w:type="dxa"/>
              <w:right w:w="120" w:type="dxa"/>
            </w:tcMar>
          </w:tcPr>
          <w:p w14:paraId="27431BD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Bảo mật</w:t>
            </w:r>
          </w:p>
        </w:tc>
        <w:tc>
          <w:tcPr>
            <w:tcW w:w="6210" w:type="dxa"/>
            <w:tcMar>
              <w:top w:w="80" w:type="dxa"/>
              <w:left w:w="120" w:type="dxa"/>
              <w:bottom w:w="80" w:type="dxa"/>
              <w:right w:w="120" w:type="dxa"/>
            </w:tcMar>
          </w:tcPr>
          <w:p w14:paraId="548EE18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Không IDOR, không secret/PII trong log/response; cookie và credential phù hợp môi trường.</w:t>
            </w:r>
          </w:p>
        </w:tc>
      </w:tr>
      <w:tr w:rsidR="00EB57EA" w:rsidRPr="00ED21B8" w14:paraId="0C7BF8FE" w14:textId="77777777">
        <w:trPr>
          <w:cantSplit/>
        </w:trPr>
        <w:tc>
          <w:tcPr>
            <w:tcW w:w="1350" w:type="dxa"/>
            <w:shd w:val="clear" w:color="auto" w:fill="FAFBFC"/>
            <w:tcMar>
              <w:top w:w="80" w:type="dxa"/>
              <w:left w:w="120" w:type="dxa"/>
              <w:bottom w:w="80" w:type="dxa"/>
              <w:right w:w="120" w:type="dxa"/>
            </w:tcMar>
          </w:tcPr>
          <w:p w14:paraId="0AC4BF9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NFR-02</w:t>
            </w:r>
          </w:p>
        </w:tc>
        <w:tc>
          <w:tcPr>
            <w:tcW w:w="1800" w:type="dxa"/>
            <w:shd w:val="clear" w:color="auto" w:fill="FAFBFC"/>
            <w:tcMar>
              <w:top w:w="80" w:type="dxa"/>
              <w:left w:w="120" w:type="dxa"/>
              <w:bottom w:w="80" w:type="dxa"/>
              <w:right w:w="120" w:type="dxa"/>
            </w:tcMar>
          </w:tcPr>
          <w:p w14:paraId="38F7AD1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Hiệu năng</w:t>
            </w:r>
          </w:p>
        </w:tc>
        <w:tc>
          <w:tcPr>
            <w:tcW w:w="6210" w:type="dxa"/>
            <w:shd w:val="clear" w:color="auto" w:fill="FAFBFC"/>
            <w:tcMar>
              <w:top w:w="80" w:type="dxa"/>
              <w:left w:w="120" w:type="dxa"/>
              <w:bottom w:w="80" w:type="dxa"/>
              <w:right w:w="120" w:type="dxa"/>
            </w:tcMar>
          </w:tcPr>
          <w:p w14:paraId="10B8615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P95 API non-AI ≤1.0s; chat theo deadline cấu hình (mặc định 24s); UI không treo.</w:t>
            </w:r>
          </w:p>
        </w:tc>
      </w:tr>
      <w:tr w:rsidR="00EB57EA" w:rsidRPr="00ED21B8" w14:paraId="25E6FA2B" w14:textId="77777777">
        <w:trPr>
          <w:cantSplit/>
        </w:trPr>
        <w:tc>
          <w:tcPr>
            <w:tcW w:w="1350" w:type="dxa"/>
            <w:tcMar>
              <w:top w:w="80" w:type="dxa"/>
              <w:left w:w="120" w:type="dxa"/>
              <w:bottom w:w="80" w:type="dxa"/>
              <w:right w:w="120" w:type="dxa"/>
            </w:tcMar>
          </w:tcPr>
          <w:p w14:paraId="0B0BD1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NFR-03</w:t>
            </w:r>
          </w:p>
        </w:tc>
        <w:tc>
          <w:tcPr>
            <w:tcW w:w="1800" w:type="dxa"/>
            <w:tcMar>
              <w:top w:w="80" w:type="dxa"/>
              <w:left w:w="120" w:type="dxa"/>
              <w:bottom w:w="80" w:type="dxa"/>
              <w:right w:w="120" w:type="dxa"/>
            </w:tcMar>
          </w:tcPr>
          <w:p w14:paraId="5F6A98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Tin cậy</w:t>
            </w:r>
          </w:p>
        </w:tc>
        <w:tc>
          <w:tcPr>
            <w:tcW w:w="6210" w:type="dxa"/>
            <w:tcMar>
              <w:top w:w="80" w:type="dxa"/>
              <w:left w:w="120" w:type="dxa"/>
              <w:bottom w:w="80" w:type="dxa"/>
              <w:right w:w="120" w:type="dxa"/>
            </w:tcMar>
          </w:tcPr>
          <w:p w14:paraId="176557D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Retry có giới hạn, idempotency, rollback và job status quan sát được.</w:t>
            </w:r>
          </w:p>
        </w:tc>
      </w:tr>
      <w:tr w:rsidR="00EB57EA" w:rsidRPr="00ED21B8" w14:paraId="49368FD8" w14:textId="77777777">
        <w:trPr>
          <w:cantSplit/>
        </w:trPr>
        <w:tc>
          <w:tcPr>
            <w:tcW w:w="1350" w:type="dxa"/>
            <w:shd w:val="clear" w:color="auto" w:fill="FAFBFC"/>
            <w:tcMar>
              <w:top w:w="80" w:type="dxa"/>
              <w:left w:w="120" w:type="dxa"/>
              <w:bottom w:w="80" w:type="dxa"/>
              <w:right w:w="120" w:type="dxa"/>
            </w:tcMar>
          </w:tcPr>
          <w:p w14:paraId="2918062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NFR-04</w:t>
            </w:r>
          </w:p>
        </w:tc>
        <w:tc>
          <w:tcPr>
            <w:tcW w:w="1800" w:type="dxa"/>
            <w:shd w:val="clear" w:color="auto" w:fill="FAFBFC"/>
            <w:tcMar>
              <w:top w:w="80" w:type="dxa"/>
              <w:left w:w="120" w:type="dxa"/>
              <w:bottom w:w="80" w:type="dxa"/>
              <w:right w:w="120" w:type="dxa"/>
            </w:tcMar>
          </w:tcPr>
          <w:p w14:paraId="19B111C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Khả dụng</w:t>
            </w:r>
          </w:p>
        </w:tc>
        <w:tc>
          <w:tcPr>
            <w:tcW w:w="6210" w:type="dxa"/>
            <w:shd w:val="clear" w:color="auto" w:fill="FAFBFC"/>
            <w:tcMar>
              <w:top w:w="80" w:type="dxa"/>
              <w:left w:w="120" w:type="dxa"/>
              <w:bottom w:w="80" w:type="dxa"/>
              <w:right w:w="120" w:type="dxa"/>
            </w:tcMar>
          </w:tcPr>
          <w:p w14:paraId="3903288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API có health/readiness, thông báo lỗi có hướng xử lý, thao tác bàn phím được.</w:t>
            </w:r>
          </w:p>
        </w:tc>
      </w:tr>
      <w:tr w:rsidR="00EB57EA" w:rsidRPr="00ED21B8" w14:paraId="1AF6EF01" w14:textId="77777777">
        <w:trPr>
          <w:cantSplit/>
        </w:trPr>
        <w:tc>
          <w:tcPr>
            <w:tcW w:w="1350" w:type="dxa"/>
            <w:tcMar>
              <w:top w:w="80" w:type="dxa"/>
              <w:left w:w="120" w:type="dxa"/>
              <w:bottom w:w="80" w:type="dxa"/>
              <w:right w:w="120" w:type="dxa"/>
            </w:tcMar>
          </w:tcPr>
          <w:p w14:paraId="4D39324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NFR-05</w:t>
            </w:r>
          </w:p>
        </w:tc>
        <w:tc>
          <w:tcPr>
            <w:tcW w:w="1800" w:type="dxa"/>
            <w:tcMar>
              <w:top w:w="80" w:type="dxa"/>
              <w:left w:w="120" w:type="dxa"/>
              <w:bottom w:w="80" w:type="dxa"/>
              <w:right w:w="120" w:type="dxa"/>
            </w:tcMar>
          </w:tcPr>
          <w:p w14:paraId="264A9B5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Tương thích</w:t>
            </w:r>
          </w:p>
        </w:tc>
        <w:tc>
          <w:tcPr>
            <w:tcW w:w="6210" w:type="dxa"/>
            <w:tcMar>
              <w:top w:w="80" w:type="dxa"/>
              <w:left w:w="120" w:type="dxa"/>
              <w:bottom w:w="80" w:type="dxa"/>
              <w:right w:w="120" w:type="dxa"/>
            </w:tcMar>
          </w:tcPr>
          <w:p w14:paraId="173658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Chrome/Edge hiện hành; desktop 1366×768 và mobile 390×844 không vỡ giao diện.</w:t>
            </w:r>
          </w:p>
        </w:tc>
      </w:tr>
      <w:tr w:rsidR="00EB57EA" w:rsidRPr="00ED21B8" w14:paraId="672FEDBC" w14:textId="77777777">
        <w:trPr>
          <w:cantSplit/>
        </w:trPr>
        <w:tc>
          <w:tcPr>
            <w:tcW w:w="1350" w:type="dxa"/>
            <w:shd w:val="clear" w:color="auto" w:fill="FAFBFC"/>
            <w:tcMar>
              <w:top w:w="80" w:type="dxa"/>
              <w:left w:w="120" w:type="dxa"/>
              <w:bottom w:w="80" w:type="dxa"/>
              <w:right w:w="120" w:type="dxa"/>
            </w:tcMar>
          </w:tcPr>
          <w:p w14:paraId="0E3BB08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NFR-06</w:t>
            </w:r>
          </w:p>
        </w:tc>
        <w:tc>
          <w:tcPr>
            <w:tcW w:w="1800" w:type="dxa"/>
            <w:shd w:val="clear" w:color="auto" w:fill="FAFBFC"/>
            <w:tcMar>
              <w:top w:w="80" w:type="dxa"/>
              <w:left w:w="120" w:type="dxa"/>
              <w:bottom w:w="80" w:type="dxa"/>
              <w:right w:w="120" w:type="dxa"/>
            </w:tcMar>
          </w:tcPr>
          <w:p w14:paraId="22EF5F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Chất lượng AI</w:t>
            </w:r>
          </w:p>
        </w:tc>
        <w:tc>
          <w:tcPr>
            <w:tcW w:w="6210" w:type="dxa"/>
            <w:shd w:val="clear" w:color="auto" w:fill="FAFBFC"/>
            <w:tcMar>
              <w:top w:w="80" w:type="dxa"/>
              <w:left w:w="120" w:type="dxa"/>
              <w:bottom w:w="80" w:type="dxa"/>
              <w:right w:w="120" w:type="dxa"/>
            </w:tcMar>
          </w:tcPr>
          <w:p w14:paraId="542D41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Faithfulness/citation precision đạt ngưỡng phát hành; không critical leakage/hallucination.</w:t>
            </w:r>
          </w:p>
        </w:tc>
      </w:tr>
    </w:tbl>
    <w:p w14:paraId="34C0244F"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1.5 Ngoài phạm vi và future scope</w:t>
      </w:r>
    </w:p>
    <w:p w14:paraId="4A3DAA77"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Review Digest (F7): kiến trúc có mô tả nhưng source hiện tại chưa đăng ký router/model tương ứng.</w:t>
      </w:r>
    </w:p>
    <w:p w14:paraId="3AC160D0"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Ghi ngược lên GitHub: bị cấm; credential chỉ read-only. Không lập test cho hành vi ghi, chỉ lập security test xác nhận không có quyền ghi.</w:t>
      </w:r>
    </w:p>
    <w:p w14:paraId="27ABCD47"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Multi-tenant đầy đủ, conversation memory dài hạn, FIRST_TASK/FIRST_PR mutation trong Engineer Portal và microservices là ngoài phạm vi MVP hiện hành.</w:t>
      </w:r>
    </w:p>
    <w:p w14:paraId="04EEDBBD"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Đánh giá chất lượng nội dung thực tế cần golden dataset được Product/SME duyệt; ngưỡng trong tài liệu là release baseline đề xuất.</w:t>
      </w:r>
    </w:p>
    <w:p w14:paraId="5A7084F3"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2. Software Test Plan</w:t>
      </w:r>
    </w:p>
    <w:p w14:paraId="29A94D53"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2.1 Phân tích sản phẩm</w:t>
      </w:r>
    </w:p>
    <w:p w14:paraId="5F0823F8" w14:textId="77777777" w:rsidR="00EB57EA" w:rsidRPr="00ED21B8" w:rsidRDefault="00000000">
      <w:pPr>
        <w:rPr>
          <w:rFonts w:ascii="Times New Roman" w:hAnsi="Times New Roman" w:cs="Times New Roman"/>
        </w:rPr>
      </w:pPr>
      <w:r w:rsidRPr="00ED21B8">
        <w:rPr>
          <w:rFonts w:ascii="Times New Roman" w:hAnsi="Times New Roman" w:cs="Times New Roman"/>
        </w:rPr>
        <w:t>Rủi ro cao nhất nằm ở giao điểm giữa AI và phân quyền: retrieval nhầm project, citation bịa, nội dung untrusted điều khiển model, plan dùng tài liệu cũ, hoặc AI vô tình vượt ranh giới HITL. Ở phần không‑AI, các rủi ro chính là lifecycle lùi trạng thái, race condition, version không còn đúng một bản ACTIVE, session bị tái sử dụng và số liệu dashboard sai.</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1250"/>
        <w:gridCol w:w="4330"/>
        <w:gridCol w:w="1580"/>
      </w:tblGrid>
      <w:tr w:rsidR="00EB57EA" w:rsidRPr="00ED21B8" w14:paraId="5A784EF6" w14:textId="77777777">
        <w:trPr>
          <w:cantSplit/>
          <w:tblHeader/>
        </w:trPr>
        <w:tc>
          <w:tcPr>
            <w:tcW w:w="2200" w:type="dxa"/>
            <w:shd w:val="clear" w:color="auto" w:fill="F2F4F7"/>
            <w:tcMar>
              <w:top w:w="80" w:type="dxa"/>
              <w:left w:w="120" w:type="dxa"/>
              <w:bottom w:w="80" w:type="dxa"/>
              <w:right w:w="120" w:type="dxa"/>
            </w:tcMar>
            <w:vAlign w:val="center"/>
          </w:tcPr>
          <w:p w14:paraId="5658D17C"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Khu vực</w:t>
            </w:r>
          </w:p>
        </w:tc>
        <w:tc>
          <w:tcPr>
            <w:tcW w:w="1250" w:type="dxa"/>
            <w:shd w:val="clear" w:color="auto" w:fill="F2F4F7"/>
            <w:tcMar>
              <w:top w:w="80" w:type="dxa"/>
              <w:left w:w="120" w:type="dxa"/>
              <w:bottom w:w="80" w:type="dxa"/>
              <w:right w:w="120" w:type="dxa"/>
            </w:tcMar>
            <w:vAlign w:val="center"/>
          </w:tcPr>
          <w:p w14:paraId="28696D92"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Mức rủi ro</w:t>
            </w:r>
          </w:p>
        </w:tc>
        <w:tc>
          <w:tcPr>
            <w:tcW w:w="4330" w:type="dxa"/>
            <w:shd w:val="clear" w:color="auto" w:fill="F2F4F7"/>
            <w:tcMar>
              <w:top w:w="80" w:type="dxa"/>
              <w:left w:w="120" w:type="dxa"/>
              <w:bottom w:w="80" w:type="dxa"/>
              <w:right w:w="120" w:type="dxa"/>
            </w:tcMar>
            <w:vAlign w:val="center"/>
          </w:tcPr>
          <w:p w14:paraId="6F9D469D"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Tác động nếu lỗi</w:t>
            </w:r>
          </w:p>
        </w:tc>
        <w:tc>
          <w:tcPr>
            <w:tcW w:w="1580" w:type="dxa"/>
            <w:shd w:val="clear" w:color="auto" w:fill="F2F4F7"/>
            <w:tcMar>
              <w:top w:w="80" w:type="dxa"/>
              <w:left w:w="120" w:type="dxa"/>
              <w:bottom w:w="80" w:type="dxa"/>
              <w:right w:w="120" w:type="dxa"/>
            </w:tcMar>
            <w:vAlign w:val="center"/>
          </w:tcPr>
          <w:p w14:paraId="7FAAE74C"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Ưu tiên</w:t>
            </w:r>
          </w:p>
        </w:tc>
      </w:tr>
      <w:tr w:rsidR="00EB57EA" w:rsidRPr="00ED21B8" w14:paraId="716B08BF" w14:textId="77777777">
        <w:trPr>
          <w:cantSplit/>
        </w:trPr>
        <w:tc>
          <w:tcPr>
            <w:tcW w:w="2200" w:type="dxa"/>
            <w:tcMar>
              <w:top w:w="80" w:type="dxa"/>
              <w:left w:w="120" w:type="dxa"/>
              <w:bottom w:w="80" w:type="dxa"/>
              <w:right w:w="120" w:type="dxa"/>
            </w:tcMar>
          </w:tcPr>
          <w:p w14:paraId="547A130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RAG ACL/citation/guardrail</w:t>
            </w:r>
          </w:p>
        </w:tc>
        <w:tc>
          <w:tcPr>
            <w:tcW w:w="1250" w:type="dxa"/>
            <w:tcMar>
              <w:top w:w="80" w:type="dxa"/>
              <w:left w:w="120" w:type="dxa"/>
              <w:bottom w:w="80" w:type="dxa"/>
              <w:right w:w="120" w:type="dxa"/>
            </w:tcMar>
          </w:tcPr>
          <w:p w14:paraId="6A39B1D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Rất cao</w:t>
            </w:r>
          </w:p>
        </w:tc>
        <w:tc>
          <w:tcPr>
            <w:tcW w:w="4330" w:type="dxa"/>
            <w:tcMar>
              <w:top w:w="80" w:type="dxa"/>
              <w:left w:w="120" w:type="dxa"/>
              <w:bottom w:w="80" w:type="dxa"/>
              <w:right w:w="120" w:type="dxa"/>
            </w:tcMar>
          </w:tcPr>
          <w:p w14:paraId="42684FF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Rò dữ liệu, hallucination có vẻ đáng tin</w:t>
            </w:r>
          </w:p>
        </w:tc>
        <w:tc>
          <w:tcPr>
            <w:tcW w:w="1580" w:type="dxa"/>
            <w:tcMar>
              <w:top w:w="80" w:type="dxa"/>
              <w:left w:w="120" w:type="dxa"/>
              <w:bottom w:w="80" w:type="dxa"/>
              <w:right w:w="120" w:type="dxa"/>
            </w:tcMar>
          </w:tcPr>
          <w:p w14:paraId="36D0557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P0</w:t>
            </w:r>
          </w:p>
        </w:tc>
      </w:tr>
      <w:tr w:rsidR="00EB57EA" w:rsidRPr="00ED21B8" w14:paraId="188D8CA4" w14:textId="77777777">
        <w:trPr>
          <w:cantSplit/>
        </w:trPr>
        <w:tc>
          <w:tcPr>
            <w:tcW w:w="2200" w:type="dxa"/>
            <w:shd w:val="clear" w:color="auto" w:fill="FAFBFC"/>
            <w:tcMar>
              <w:top w:w="80" w:type="dxa"/>
              <w:left w:w="120" w:type="dxa"/>
              <w:bottom w:w="80" w:type="dxa"/>
              <w:right w:w="120" w:type="dxa"/>
            </w:tcMar>
          </w:tcPr>
          <w:p w14:paraId="323B7D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Plan generation/provenance</w:t>
            </w:r>
          </w:p>
        </w:tc>
        <w:tc>
          <w:tcPr>
            <w:tcW w:w="1250" w:type="dxa"/>
            <w:shd w:val="clear" w:color="auto" w:fill="FAFBFC"/>
            <w:tcMar>
              <w:top w:w="80" w:type="dxa"/>
              <w:left w:w="120" w:type="dxa"/>
              <w:bottom w:w="80" w:type="dxa"/>
              <w:right w:w="120" w:type="dxa"/>
            </w:tcMar>
          </w:tcPr>
          <w:p w14:paraId="2F54EE7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Cao</w:t>
            </w:r>
          </w:p>
        </w:tc>
        <w:tc>
          <w:tcPr>
            <w:tcW w:w="4330" w:type="dxa"/>
            <w:shd w:val="clear" w:color="auto" w:fill="FAFBFC"/>
            <w:tcMar>
              <w:top w:w="80" w:type="dxa"/>
              <w:left w:w="120" w:type="dxa"/>
              <w:bottom w:w="80" w:type="dxa"/>
              <w:right w:w="120" w:type="dxa"/>
            </w:tcMar>
          </w:tcPr>
          <w:p w14:paraId="684D4DC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Onboarding sai hoặc không truy nguồn</w:t>
            </w:r>
          </w:p>
        </w:tc>
        <w:tc>
          <w:tcPr>
            <w:tcW w:w="1580" w:type="dxa"/>
            <w:shd w:val="clear" w:color="auto" w:fill="FAFBFC"/>
            <w:tcMar>
              <w:top w:w="80" w:type="dxa"/>
              <w:left w:w="120" w:type="dxa"/>
              <w:bottom w:w="80" w:type="dxa"/>
              <w:right w:w="120" w:type="dxa"/>
            </w:tcMar>
          </w:tcPr>
          <w:p w14:paraId="78ACCE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P0</w:t>
            </w:r>
          </w:p>
        </w:tc>
      </w:tr>
      <w:tr w:rsidR="00EB57EA" w:rsidRPr="00ED21B8" w14:paraId="57F48F20" w14:textId="77777777">
        <w:trPr>
          <w:cantSplit/>
        </w:trPr>
        <w:tc>
          <w:tcPr>
            <w:tcW w:w="2200" w:type="dxa"/>
            <w:tcMar>
              <w:top w:w="80" w:type="dxa"/>
              <w:left w:w="120" w:type="dxa"/>
              <w:bottom w:w="80" w:type="dxa"/>
              <w:right w:w="120" w:type="dxa"/>
            </w:tcMar>
          </w:tcPr>
          <w:p w14:paraId="0959230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Auth/RBAC/session</w:t>
            </w:r>
          </w:p>
        </w:tc>
        <w:tc>
          <w:tcPr>
            <w:tcW w:w="1250" w:type="dxa"/>
            <w:tcMar>
              <w:top w:w="80" w:type="dxa"/>
              <w:left w:w="120" w:type="dxa"/>
              <w:bottom w:w="80" w:type="dxa"/>
              <w:right w:w="120" w:type="dxa"/>
            </w:tcMar>
          </w:tcPr>
          <w:p w14:paraId="3BA2A1C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Rất cao</w:t>
            </w:r>
          </w:p>
        </w:tc>
        <w:tc>
          <w:tcPr>
            <w:tcW w:w="4330" w:type="dxa"/>
            <w:tcMar>
              <w:top w:w="80" w:type="dxa"/>
              <w:left w:w="120" w:type="dxa"/>
              <w:bottom w:w="80" w:type="dxa"/>
              <w:right w:w="120" w:type="dxa"/>
            </w:tcMar>
          </w:tcPr>
          <w:p w14:paraId="692468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Truy cập trái phép toàn hệ thống</w:t>
            </w:r>
          </w:p>
        </w:tc>
        <w:tc>
          <w:tcPr>
            <w:tcW w:w="1580" w:type="dxa"/>
            <w:tcMar>
              <w:top w:w="80" w:type="dxa"/>
              <w:left w:w="120" w:type="dxa"/>
              <w:bottom w:w="80" w:type="dxa"/>
              <w:right w:w="120" w:type="dxa"/>
            </w:tcMar>
          </w:tcPr>
          <w:p w14:paraId="34D7DA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P0</w:t>
            </w:r>
          </w:p>
        </w:tc>
      </w:tr>
      <w:tr w:rsidR="00EB57EA" w:rsidRPr="00ED21B8" w14:paraId="158EC284" w14:textId="77777777">
        <w:trPr>
          <w:cantSplit/>
        </w:trPr>
        <w:tc>
          <w:tcPr>
            <w:tcW w:w="2200" w:type="dxa"/>
            <w:shd w:val="clear" w:color="auto" w:fill="FAFBFC"/>
            <w:tcMar>
              <w:top w:w="80" w:type="dxa"/>
              <w:left w:w="120" w:type="dxa"/>
              <w:bottom w:w="80" w:type="dxa"/>
              <w:right w:w="120" w:type="dxa"/>
            </w:tcMar>
          </w:tcPr>
          <w:p w14:paraId="5C23B0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Policy/version/ack</w:t>
            </w:r>
          </w:p>
        </w:tc>
        <w:tc>
          <w:tcPr>
            <w:tcW w:w="1250" w:type="dxa"/>
            <w:shd w:val="clear" w:color="auto" w:fill="FAFBFC"/>
            <w:tcMar>
              <w:top w:w="80" w:type="dxa"/>
              <w:left w:w="120" w:type="dxa"/>
              <w:bottom w:w="80" w:type="dxa"/>
              <w:right w:w="120" w:type="dxa"/>
            </w:tcMar>
          </w:tcPr>
          <w:p w14:paraId="6048D49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Cao</w:t>
            </w:r>
          </w:p>
        </w:tc>
        <w:tc>
          <w:tcPr>
            <w:tcW w:w="4330" w:type="dxa"/>
            <w:shd w:val="clear" w:color="auto" w:fill="FAFBFC"/>
            <w:tcMar>
              <w:top w:w="80" w:type="dxa"/>
              <w:left w:w="120" w:type="dxa"/>
              <w:bottom w:w="80" w:type="dxa"/>
              <w:right w:w="120" w:type="dxa"/>
            </w:tcMar>
          </w:tcPr>
          <w:p w14:paraId="65115F8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Dùng chính sách cũ, thiếu bằng chứng tuân thủ</w:t>
            </w:r>
          </w:p>
        </w:tc>
        <w:tc>
          <w:tcPr>
            <w:tcW w:w="1580" w:type="dxa"/>
            <w:shd w:val="clear" w:color="auto" w:fill="FAFBFC"/>
            <w:tcMar>
              <w:top w:w="80" w:type="dxa"/>
              <w:left w:w="120" w:type="dxa"/>
              <w:bottom w:w="80" w:type="dxa"/>
              <w:right w:w="120" w:type="dxa"/>
            </w:tcMar>
          </w:tcPr>
          <w:p w14:paraId="668BA03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P0</w:t>
            </w:r>
          </w:p>
        </w:tc>
      </w:tr>
      <w:tr w:rsidR="00EB57EA" w:rsidRPr="00ED21B8" w14:paraId="01259E3F" w14:textId="77777777">
        <w:trPr>
          <w:cantSplit/>
        </w:trPr>
        <w:tc>
          <w:tcPr>
            <w:tcW w:w="2200" w:type="dxa"/>
            <w:tcMar>
              <w:top w:w="80" w:type="dxa"/>
              <w:left w:w="120" w:type="dxa"/>
              <w:bottom w:w="80" w:type="dxa"/>
              <w:right w:w="120" w:type="dxa"/>
            </w:tcMar>
          </w:tcPr>
          <w:p w14:paraId="20C8F59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Task/blocker/dependency</w:t>
            </w:r>
          </w:p>
        </w:tc>
        <w:tc>
          <w:tcPr>
            <w:tcW w:w="1250" w:type="dxa"/>
            <w:tcMar>
              <w:top w:w="80" w:type="dxa"/>
              <w:left w:w="120" w:type="dxa"/>
              <w:bottom w:w="80" w:type="dxa"/>
              <w:right w:w="120" w:type="dxa"/>
            </w:tcMar>
          </w:tcPr>
          <w:p w14:paraId="58820E5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Cao</w:t>
            </w:r>
          </w:p>
        </w:tc>
        <w:tc>
          <w:tcPr>
            <w:tcW w:w="4330" w:type="dxa"/>
            <w:tcMar>
              <w:top w:w="80" w:type="dxa"/>
              <w:left w:w="120" w:type="dxa"/>
              <w:bottom w:w="80" w:type="dxa"/>
              <w:right w:w="120" w:type="dxa"/>
            </w:tcMar>
          </w:tcPr>
          <w:p w14:paraId="106E4A0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Tiến độ sai, bypass điều kiện</w:t>
            </w:r>
          </w:p>
        </w:tc>
        <w:tc>
          <w:tcPr>
            <w:tcW w:w="1580" w:type="dxa"/>
            <w:tcMar>
              <w:top w:w="80" w:type="dxa"/>
              <w:left w:w="120" w:type="dxa"/>
              <w:bottom w:w="80" w:type="dxa"/>
              <w:right w:w="120" w:type="dxa"/>
            </w:tcMar>
          </w:tcPr>
          <w:p w14:paraId="721A972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P0</w:t>
            </w:r>
          </w:p>
        </w:tc>
      </w:tr>
      <w:tr w:rsidR="00EB57EA" w:rsidRPr="00ED21B8" w14:paraId="0BC3D9DD" w14:textId="77777777">
        <w:trPr>
          <w:cantSplit/>
        </w:trPr>
        <w:tc>
          <w:tcPr>
            <w:tcW w:w="2200" w:type="dxa"/>
            <w:shd w:val="clear" w:color="auto" w:fill="FAFBFC"/>
            <w:tcMar>
              <w:top w:w="80" w:type="dxa"/>
              <w:left w:w="120" w:type="dxa"/>
              <w:bottom w:w="80" w:type="dxa"/>
              <w:right w:w="120" w:type="dxa"/>
            </w:tcMar>
          </w:tcPr>
          <w:p w14:paraId="1B3479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Rule mining/HITL</w:t>
            </w:r>
          </w:p>
        </w:tc>
        <w:tc>
          <w:tcPr>
            <w:tcW w:w="1250" w:type="dxa"/>
            <w:shd w:val="clear" w:color="auto" w:fill="FAFBFC"/>
            <w:tcMar>
              <w:top w:w="80" w:type="dxa"/>
              <w:left w:w="120" w:type="dxa"/>
              <w:bottom w:w="80" w:type="dxa"/>
              <w:right w:w="120" w:type="dxa"/>
            </w:tcMar>
          </w:tcPr>
          <w:p w14:paraId="472EC02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Cao</w:t>
            </w:r>
          </w:p>
        </w:tc>
        <w:tc>
          <w:tcPr>
            <w:tcW w:w="4330" w:type="dxa"/>
            <w:shd w:val="clear" w:color="auto" w:fill="FAFBFC"/>
            <w:tcMar>
              <w:top w:w="80" w:type="dxa"/>
              <w:left w:w="120" w:type="dxa"/>
              <w:bottom w:w="80" w:type="dxa"/>
              <w:right w:w="120" w:type="dxa"/>
            </w:tcMar>
          </w:tcPr>
          <w:p w14:paraId="678F10A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Quy ước sai được công nhận</w:t>
            </w:r>
          </w:p>
        </w:tc>
        <w:tc>
          <w:tcPr>
            <w:tcW w:w="1580" w:type="dxa"/>
            <w:shd w:val="clear" w:color="auto" w:fill="FAFBFC"/>
            <w:tcMar>
              <w:top w:w="80" w:type="dxa"/>
              <w:left w:w="120" w:type="dxa"/>
              <w:bottom w:w="80" w:type="dxa"/>
              <w:right w:w="120" w:type="dxa"/>
            </w:tcMar>
          </w:tcPr>
          <w:p w14:paraId="767F469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P0</w:t>
            </w:r>
          </w:p>
        </w:tc>
      </w:tr>
      <w:tr w:rsidR="00EB57EA" w:rsidRPr="00ED21B8" w14:paraId="032248B2" w14:textId="77777777">
        <w:trPr>
          <w:cantSplit/>
        </w:trPr>
        <w:tc>
          <w:tcPr>
            <w:tcW w:w="2200" w:type="dxa"/>
            <w:tcMar>
              <w:top w:w="80" w:type="dxa"/>
              <w:left w:w="120" w:type="dxa"/>
              <w:bottom w:w="80" w:type="dxa"/>
              <w:right w:w="120" w:type="dxa"/>
            </w:tcMar>
          </w:tcPr>
          <w:p w14:paraId="7389A00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Dashboard/i18n/responsive</w:t>
            </w:r>
          </w:p>
        </w:tc>
        <w:tc>
          <w:tcPr>
            <w:tcW w:w="1250" w:type="dxa"/>
            <w:tcMar>
              <w:top w:w="80" w:type="dxa"/>
              <w:left w:w="120" w:type="dxa"/>
              <w:bottom w:w="80" w:type="dxa"/>
              <w:right w:w="120" w:type="dxa"/>
            </w:tcMar>
          </w:tcPr>
          <w:p w14:paraId="01CCA42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Trung bình</w:t>
            </w:r>
          </w:p>
        </w:tc>
        <w:tc>
          <w:tcPr>
            <w:tcW w:w="4330" w:type="dxa"/>
            <w:tcMar>
              <w:top w:w="80" w:type="dxa"/>
              <w:left w:w="120" w:type="dxa"/>
              <w:bottom w:w="80" w:type="dxa"/>
              <w:right w:w="120" w:type="dxa"/>
            </w:tcMar>
          </w:tcPr>
          <w:p w14:paraId="22C238D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UX kém, số liệu quyết định sai</w:t>
            </w:r>
          </w:p>
        </w:tc>
        <w:tc>
          <w:tcPr>
            <w:tcW w:w="1580" w:type="dxa"/>
            <w:tcMar>
              <w:top w:w="80" w:type="dxa"/>
              <w:left w:w="120" w:type="dxa"/>
              <w:bottom w:w="80" w:type="dxa"/>
              <w:right w:w="120" w:type="dxa"/>
            </w:tcMar>
          </w:tcPr>
          <w:p w14:paraId="100AA32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P1</w:t>
            </w:r>
          </w:p>
        </w:tc>
      </w:tr>
    </w:tbl>
    <w:p w14:paraId="554B7E40"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2.2 Mục tiêu, phạm vi và loại kiểm thử</w:t>
      </w:r>
    </w:p>
    <w:p w14:paraId="4C372FD3"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Xác nhận toàn bộ REQ-AI, REQ-NA và NFR trong baseline có ít nhất một test case và được truy xuất trong RTM.</w:t>
      </w:r>
    </w:p>
    <w:p w14:paraId="7C328292"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Chạy unit, integration, contract, UI component và E2E; dùng AI evaluation + adversarial suite cho các hành vi xác suất.</w:t>
      </w:r>
    </w:p>
    <w:p w14:paraId="38C821D6"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Chứng minh AI fail-safe: không đủ nguồn/lỗi provider/vi phạm schema đều tạo fallback hoặc baseline hợp lệ.</w:t>
      </w:r>
    </w:p>
    <w:p w14:paraId="70C6DFE3"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lastRenderedPageBreak/>
        <w:t>Chứng minh non-AI deterministic: transition, constraint, transaction và authorization cho kết quả lặp lại được.</w:t>
      </w:r>
    </w:p>
    <w:p w14:paraId="1887FCCE"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2.3 Entry / Exit / Suspension criteria</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00"/>
        <w:gridCol w:w="7560"/>
      </w:tblGrid>
      <w:tr w:rsidR="00EB57EA" w:rsidRPr="00ED21B8" w14:paraId="6B176051" w14:textId="77777777">
        <w:trPr>
          <w:cantSplit/>
          <w:tblHeader/>
        </w:trPr>
        <w:tc>
          <w:tcPr>
            <w:tcW w:w="1800" w:type="dxa"/>
            <w:shd w:val="clear" w:color="auto" w:fill="F2F4F7"/>
            <w:tcMar>
              <w:top w:w="80" w:type="dxa"/>
              <w:left w:w="120" w:type="dxa"/>
              <w:bottom w:w="80" w:type="dxa"/>
              <w:right w:w="120" w:type="dxa"/>
            </w:tcMar>
            <w:vAlign w:val="center"/>
          </w:tcPr>
          <w:p w14:paraId="33FA2FB2"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Loại</w:t>
            </w:r>
          </w:p>
        </w:tc>
        <w:tc>
          <w:tcPr>
            <w:tcW w:w="7560" w:type="dxa"/>
            <w:shd w:val="clear" w:color="auto" w:fill="F2F4F7"/>
            <w:tcMar>
              <w:top w:w="80" w:type="dxa"/>
              <w:left w:w="120" w:type="dxa"/>
              <w:bottom w:w="80" w:type="dxa"/>
              <w:right w:w="120" w:type="dxa"/>
            </w:tcMar>
            <w:vAlign w:val="center"/>
          </w:tcPr>
          <w:p w14:paraId="200496BC"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Tiêu chí</w:t>
            </w:r>
          </w:p>
        </w:tc>
      </w:tr>
      <w:tr w:rsidR="00EB57EA" w:rsidRPr="00ED21B8" w14:paraId="31396770" w14:textId="77777777">
        <w:trPr>
          <w:cantSplit/>
        </w:trPr>
        <w:tc>
          <w:tcPr>
            <w:tcW w:w="1800" w:type="dxa"/>
            <w:tcMar>
              <w:top w:w="80" w:type="dxa"/>
              <w:left w:w="120" w:type="dxa"/>
              <w:bottom w:w="80" w:type="dxa"/>
              <w:right w:w="120" w:type="dxa"/>
            </w:tcMar>
          </w:tcPr>
          <w:p w14:paraId="7AD7023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Entry</w:t>
            </w:r>
          </w:p>
        </w:tc>
        <w:tc>
          <w:tcPr>
            <w:tcW w:w="7560" w:type="dxa"/>
            <w:tcMar>
              <w:top w:w="80" w:type="dxa"/>
              <w:left w:w="120" w:type="dxa"/>
              <w:bottom w:w="80" w:type="dxa"/>
              <w:right w:w="120" w:type="dxa"/>
            </w:tcMar>
          </w:tcPr>
          <w:p w14:paraId="257C6B9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Build deploy được; Alembic head sạch; test DB riêng; seed data được version-control; mock provider ổn định; requirement baseline đã review.</w:t>
            </w:r>
          </w:p>
        </w:tc>
      </w:tr>
      <w:tr w:rsidR="00EB57EA" w:rsidRPr="00ED21B8" w14:paraId="7937E609" w14:textId="77777777">
        <w:trPr>
          <w:cantSplit/>
        </w:trPr>
        <w:tc>
          <w:tcPr>
            <w:tcW w:w="1800" w:type="dxa"/>
            <w:shd w:val="clear" w:color="auto" w:fill="FAFBFC"/>
            <w:tcMar>
              <w:top w:w="80" w:type="dxa"/>
              <w:left w:w="120" w:type="dxa"/>
              <w:bottom w:w="80" w:type="dxa"/>
              <w:right w:w="120" w:type="dxa"/>
            </w:tcMar>
          </w:tcPr>
          <w:p w14:paraId="024201C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Exit P0</w:t>
            </w:r>
          </w:p>
        </w:tc>
        <w:tc>
          <w:tcPr>
            <w:tcW w:w="7560" w:type="dxa"/>
            <w:shd w:val="clear" w:color="auto" w:fill="FAFBFC"/>
            <w:tcMar>
              <w:top w:w="80" w:type="dxa"/>
              <w:left w:w="120" w:type="dxa"/>
              <w:bottom w:w="80" w:type="dxa"/>
              <w:right w:w="120" w:type="dxa"/>
            </w:tcMar>
          </w:tcPr>
          <w:p w14:paraId="394A7A0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100% P0 executed; 100% P0 pass; 0 blocker/critical; 0 cross-project/secret leak; golden eval đạt ngưỡng; RTM không có requirement trống.</w:t>
            </w:r>
          </w:p>
        </w:tc>
      </w:tr>
      <w:tr w:rsidR="00EB57EA" w:rsidRPr="00ED21B8" w14:paraId="46F352EC" w14:textId="77777777">
        <w:trPr>
          <w:cantSplit/>
        </w:trPr>
        <w:tc>
          <w:tcPr>
            <w:tcW w:w="1800" w:type="dxa"/>
            <w:tcMar>
              <w:top w:w="80" w:type="dxa"/>
              <w:left w:w="120" w:type="dxa"/>
              <w:bottom w:w="80" w:type="dxa"/>
              <w:right w:w="120" w:type="dxa"/>
            </w:tcMar>
          </w:tcPr>
          <w:p w14:paraId="7080DE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Exit tổng</w:t>
            </w:r>
          </w:p>
        </w:tc>
        <w:tc>
          <w:tcPr>
            <w:tcW w:w="7560" w:type="dxa"/>
            <w:tcMar>
              <w:top w:w="80" w:type="dxa"/>
              <w:left w:w="120" w:type="dxa"/>
              <w:bottom w:w="80" w:type="dxa"/>
              <w:right w:w="120" w:type="dxa"/>
            </w:tcMar>
          </w:tcPr>
          <w:p w14:paraId="1AE10E6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≥95% toàn bộ case pass; case fail còn lại có owner/risk acceptance; build/lint/type-check/backend regression/Playwright smoke pass.</w:t>
            </w:r>
          </w:p>
        </w:tc>
      </w:tr>
      <w:tr w:rsidR="00EB57EA" w:rsidRPr="00ED21B8" w14:paraId="14257B5D" w14:textId="77777777">
        <w:trPr>
          <w:cantSplit/>
        </w:trPr>
        <w:tc>
          <w:tcPr>
            <w:tcW w:w="1800" w:type="dxa"/>
            <w:shd w:val="clear" w:color="auto" w:fill="FAFBFC"/>
            <w:tcMar>
              <w:top w:w="80" w:type="dxa"/>
              <w:left w:w="120" w:type="dxa"/>
              <w:bottom w:w="80" w:type="dxa"/>
              <w:right w:w="120" w:type="dxa"/>
            </w:tcMar>
          </w:tcPr>
          <w:p w14:paraId="7FC1141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Suspend</w:t>
            </w:r>
          </w:p>
        </w:tc>
        <w:tc>
          <w:tcPr>
            <w:tcW w:w="7560" w:type="dxa"/>
            <w:shd w:val="clear" w:color="auto" w:fill="FAFBFC"/>
            <w:tcMar>
              <w:top w:w="80" w:type="dxa"/>
              <w:left w:w="120" w:type="dxa"/>
              <w:bottom w:w="80" w:type="dxa"/>
              <w:right w:w="120" w:type="dxa"/>
            </w:tcMar>
          </w:tcPr>
          <w:p w14:paraId="2D2C362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Môi trường sai migration; seed bị nhiễm; provider/mock contract không ổn định; lỗi auth/ACL hoặc mất dữ liệu làm kết quả các case sau không còn đáng tin.</w:t>
            </w:r>
          </w:p>
        </w:tc>
      </w:tr>
      <w:tr w:rsidR="00EB57EA" w:rsidRPr="00ED21B8" w14:paraId="23133C44" w14:textId="77777777">
        <w:trPr>
          <w:cantSplit/>
        </w:trPr>
        <w:tc>
          <w:tcPr>
            <w:tcW w:w="1800" w:type="dxa"/>
            <w:tcMar>
              <w:top w:w="80" w:type="dxa"/>
              <w:left w:w="120" w:type="dxa"/>
              <w:bottom w:w="80" w:type="dxa"/>
              <w:right w:w="120" w:type="dxa"/>
            </w:tcMar>
          </w:tcPr>
          <w:p w14:paraId="7CFA5D6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Resume</w:t>
            </w:r>
          </w:p>
        </w:tc>
        <w:tc>
          <w:tcPr>
            <w:tcW w:w="7560" w:type="dxa"/>
            <w:tcMar>
              <w:top w:w="80" w:type="dxa"/>
              <w:left w:w="120" w:type="dxa"/>
              <w:bottom w:w="80" w:type="dxa"/>
              <w:right w:w="120" w:type="dxa"/>
            </w:tcMar>
          </w:tcPr>
          <w:p w14:paraId="2BDEF2B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Root cause được xác nhận; môi trường reset bằng fixture có kiểm soát; smoke auth/DB/RAG pass.</w:t>
            </w:r>
          </w:p>
        </w:tc>
      </w:tr>
    </w:tbl>
    <w:p w14:paraId="33FBBCFE"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2.4 Nguồn lực và trách nhiệm</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1800"/>
        <w:gridCol w:w="5060"/>
      </w:tblGrid>
      <w:tr w:rsidR="00EB57EA" w:rsidRPr="00ED21B8" w14:paraId="2EE1826D" w14:textId="77777777">
        <w:trPr>
          <w:cantSplit/>
          <w:tblHeader/>
        </w:trPr>
        <w:tc>
          <w:tcPr>
            <w:tcW w:w="2500" w:type="dxa"/>
            <w:shd w:val="clear" w:color="auto" w:fill="F2F4F7"/>
            <w:tcMar>
              <w:top w:w="80" w:type="dxa"/>
              <w:left w:w="120" w:type="dxa"/>
              <w:bottom w:w="80" w:type="dxa"/>
              <w:right w:w="120" w:type="dxa"/>
            </w:tcMar>
            <w:vAlign w:val="center"/>
          </w:tcPr>
          <w:p w14:paraId="5B8E3044"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Vai trò</w:t>
            </w:r>
          </w:p>
        </w:tc>
        <w:tc>
          <w:tcPr>
            <w:tcW w:w="1800" w:type="dxa"/>
            <w:shd w:val="clear" w:color="auto" w:fill="F2F4F7"/>
            <w:tcMar>
              <w:top w:w="80" w:type="dxa"/>
              <w:left w:w="120" w:type="dxa"/>
              <w:bottom w:w="80" w:type="dxa"/>
              <w:right w:w="120" w:type="dxa"/>
            </w:tcMar>
            <w:vAlign w:val="center"/>
          </w:tcPr>
          <w:p w14:paraId="78DE924B"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Số lượng đề xuất</w:t>
            </w:r>
          </w:p>
        </w:tc>
        <w:tc>
          <w:tcPr>
            <w:tcW w:w="5060" w:type="dxa"/>
            <w:shd w:val="clear" w:color="auto" w:fill="F2F4F7"/>
            <w:tcMar>
              <w:top w:w="80" w:type="dxa"/>
              <w:left w:w="120" w:type="dxa"/>
              <w:bottom w:w="80" w:type="dxa"/>
              <w:right w:w="120" w:type="dxa"/>
            </w:tcMar>
            <w:vAlign w:val="center"/>
          </w:tcPr>
          <w:p w14:paraId="0D9F2F2D"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Trách nhiệm</w:t>
            </w:r>
          </w:p>
        </w:tc>
      </w:tr>
      <w:tr w:rsidR="00EB57EA" w:rsidRPr="00ED21B8" w14:paraId="1AA7B827" w14:textId="77777777">
        <w:trPr>
          <w:cantSplit/>
        </w:trPr>
        <w:tc>
          <w:tcPr>
            <w:tcW w:w="2500" w:type="dxa"/>
            <w:tcMar>
              <w:top w:w="80" w:type="dxa"/>
              <w:left w:w="120" w:type="dxa"/>
              <w:bottom w:w="80" w:type="dxa"/>
              <w:right w:w="120" w:type="dxa"/>
            </w:tcMar>
          </w:tcPr>
          <w:p w14:paraId="1C55687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QA Lead</w:t>
            </w:r>
          </w:p>
        </w:tc>
        <w:tc>
          <w:tcPr>
            <w:tcW w:w="1800" w:type="dxa"/>
            <w:tcMar>
              <w:top w:w="80" w:type="dxa"/>
              <w:left w:w="120" w:type="dxa"/>
              <w:bottom w:w="80" w:type="dxa"/>
              <w:right w:w="120" w:type="dxa"/>
            </w:tcMar>
          </w:tcPr>
          <w:p w14:paraId="1395610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w:t>
            </w:r>
          </w:p>
        </w:tc>
        <w:tc>
          <w:tcPr>
            <w:tcW w:w="5060" w:type="dxa"/>
            <w:tcMar>
              <w:top w:w="80" w:type="dxa"/>
              <w:left w:w="120" w:type="dxa"/>
              <w:bottom w:w="80" w:type="dxa"/>
              <w:right w:w="120" w:type="dxa"/>
            </w:tcMar>
          </w:tcPr>
          <w:p w14:paraId="64B8A53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Risk, plan, RTM, triage, sign-off.</w:t>
            </w:r>
          </w:p>
        </w:tc>
      </w:tr>
      <w:tr w:rsidR="00EB57EA" w:rsidRPr="00ED21B8" w14:paraId="60AF9B97" w14:textId="77777777">
        <w:trPr>
          <w:cantSplit/>
        </w:trPr>
        <w:tc>
          <w:tcPr>
            <w:tcW w:w="2500" w:type="dxa"/>
            <w:shd w:val="clear" w:color="auto" w:fill="FAFBFC"/>
            <w:tcMar>
              <w:top w:w="80" w:type="dxa"/>
              <w:left w:w="120" w:type="dxa"/>
              <w:bottom w:w="80" w:type="dxa"/>
              <w:right w:w="120" w:type="dxa"/>
            </w:tcMar>
          </w:tcPr>
          <w:p w14:paraId="2F50835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QA Automation</w:t>
            </w:r>
          </w:p>
        </w:tc>
        <w:tc>
          <w:tcPr>
            <w:tcW w:w="1800" w:type="dxa"/>
            <w:shd w:val="clear" w:color="auto" w:fill="FAFBFC"/>
            <w:tcMar>
              <w:top w:w="80" w:type="dxa"/>
              <w:left w:w="120" w:type="dxa"/>
              <w:bottom w:w="80" w:type="dxa"/>
              <w:right w:w="120" w:type="dxa"/>
            </w:tcMar>
          </w:tcPr>
          <w:p w14:paraId="3ECB6BE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1–2</w:t>
            </w:r>
          </w:p>
        </w:tc>
        <w:tc>
          <w:tcPr>
            <w:tcW w:w="5060" w:type="dxa"/>
            <w:shd w:val="clear" w:color="auto" w:fill="FAFBFC"/>
            <w:tcMar>
              <w:top w:w="80" w:type="dxa"/>
              <w:left w:w="120" w:type="dxa"/>
              <w:bottom w:w="80" w:type="dxa"/>
              <w:right w:w="120" w:type="dxa"/>
            </w:tcMar>
          </w:tcPr>
          <w:p w14:paraId="1CF7922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pytest/API, Vitest, Playwright, load và CI.</w:t>
            </w:r>
          </w:p>
        </w:tc>
      </w:tr>
      <w:tr w:rsidR="00EB57EA" w:rsidRPr="00ED21B8" w14:paraId="50AEFF6A" w14:textId="77777777">
        <w:trPr>
          <w:cantSplit/>
        </w:trPr>
        <w:tc>
          <w:tcPr>
            <w:tcW w:w="2500" w:type="dxa"/>
            <w:tcMar>
              <w:top w:w="80" w:type="dxa"/>
              <w:left w:w="120" w:type="dxa"/>
              <w:bottom w:w="80" w:type="dxa"/>
              <w:right w:w="120" w:type="dxa"/>
            </w:tcMar>
          </w:tcPr>
          <w:p w14:paraId="4BF0E87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AI Evaluation Engineer</w:t>
            </w:r>
          </w:p>
        </w:tc>
        <w:tc>
          <w:tcPr>
            <w:tcW w:w="1800" w:type="dxa"/>
            <w:tcMar>
              <w:top w:w="80" w:type="dxa"/>
              <w:left w:w="120" w:type="dxa"/>
              <w:bottom w:w="80" w:type="dxa"/>
              <w:right w:w="120" w:type="dxa"/>
            </w:tcMar>
          </w:tcPr>
          <w:p w14:paraId="7413EE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 (part-time)</w:t>
            </w:r>
          </w:p>
        </w:tc>
        <w:tc>
          <w:tcPr>
            <w:tcW w:w="5060" w:type="dxa"/>
            <w:tcMar>
              <w:top w:w="80" w:type="dxa"/>
              <w:left w:w="120" w:type="dxa"/>
              <w:bottom w:w="80" w:type="dxa"/>
              <w:right w:w="120" w:type="dxa"/>
            </w:tcMar>
          </w:tcPr>
          <w:p w14:paraId="3BA554B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Golden set, judge rubric, regression model/prompt.</w:t>
            </w:r>
          </w:p>
        </w:tc>
      </w:tr>
      <w:tr w:rsidR="00EB57EA" w:rsidRPr="00ED21B8" w14:paraId="40194667" w14:textId="77777777">
        <w:trPr>
          <w:cantSplit/>
        </w:trPr>
        <w:tc>
          <w:tcPr>
            <w:tcW w:w="2500" w:type="dxa"/>
            <w:shd w:val="clear" w:color="auto" w:fill="FAFBFC"/>
            <w:tcMar>
              <w:top w:w="80" w:type="dxa"/>
              <w:left w:w="120" w:type="dxa"/>
              <w:bottom w:w="80" w:type="dxa"/>
              <w:right w:w="120" w:type="dxa"/>
            </w:tcMar>
          </w:tcPr>
          <w:p w14:paraId="64895BA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Developer</w:t>
            </w:r>
          </w:p>
        </w:tc>
        <w:tc>
          <w:tcPr>
            <w:tcW w:w="1800" w:type="dxa"/>
            <w:shd w:val="clear" w:color="auto" w:fill="FAFBFC"/>
            <w:tcMar>
              <w:top w:w="80" w:type="dxa"/>
              <w:left w:w="120" w:type="dxa"/>
              <w:bottom w:w="80" w:type="dxa"/>
              <w:right w:w="120" w:type="dxa"/>
            </w:tcMar>
          </w:tcPr>
          <w:p w14:paraId="048ED15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2–4</w:t>
            </w:r>
          </w:p>
        </w:tc>
        <w:tc>
          <w:tcPr>
            <w:tcW w:w="5060" w:type="dxa"/>
            <w:shd w:val="clear" w:color="auto" w:fill="FAFBFC"/>
            <w:tcMar>
              <w:top w:w="80" w:type="dxa"/>
              <w:left w:w="120" w:type="dxa"/>
              <w:bottom w:w="80" w:type="dxa"/>
              <w:right w:w="120" w:type="dxa"/>
            </w:tcMar>
          </w:tcPr>
          <w:p w14:paraId="7601DA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Fix defect, unit/contract test, observability.</w:t>
            </w:r>
          </w:p>
        </w:tc>
      </w:tr>
      <w:tr w:rsidR="00EB57EA" w:rsidRPr="00ED21B8" w14:paraId="106DADAE" w14:textId="77777777">
        <w:trPr>
          <w:cantSplit/>
        </w:trPr>
        <w:tc>
          <w:tcPr>
            <w:tcW w:w="2500" w:type="dxa"/>
            <w:tcMar>
              <w:top w:w="80" w:type="dxa"/>
              <w:left w:w="120" w:type="dxa"/>
              <w:bottom w:w="80" w:type="dxa"/>
              <w:right w:w="120" w:type="dxa"/>
            </w:tcMar>
          </w:tcPr>
          <w:p w14:paraId="24AEBC5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Product/SME</w:t>
            </w:r>
          </w:p>
        </w:tc>
        <w:tc>
          <w:tcPr>
            <w:tcW w:w="1800" w:type="dxa"/>
            <w:tcMar>
              <w:top w:w="80" w:type="dxa"/>
              <w:left w:w="120" w:type="dxa"/>
              <w:bottom w:w="80" w:type="dxa"/>
              <w:right w:w="120" w:type="dxa"/>
            </w:tcMar>
          </w:tcPr>
          <w:p w14:paraId="5E7CA7D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1–2</w:t>
            </w:r>
          </w:p>
        </w:tc>
        <w:tc>
          <w:tcPr>
            <w:tcW w:w="5060" w:type="dxa"/>
            <w:tcMar>
              <w:top w:w="80" w:type="dxa"/>
              <w:left w:w="120" w:type="dxa"/>
              <w:bottom w:w="80" w:type="dxa"/>
              <w:right w:w="120" w:type="dxa"/>
            </w:tcMar>
          </w:tcPr>
          <w:p w14:paraId="6F404A4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Duyệt requirement, expected answer, policy/project evidence.</w:t>
            </w:r>
          </w:p>
        </w:tc>
      </w:tr>
    </w:tbl>
    <w:p w14:paraId="5AACAEAC"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2.5 Test Environment</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7060"/>
      </w:tblGrid>
      <w:tr w:rsidR="00EB57EA" w:rsidRPr="00ED21B8" w14:paraId="69FC8297" w14:textId="77777777">
        <w:trPr>
          <w:cantSplit/>
          <w:tblHeader/>
        </w:trPr>
        <w:tc>
          <w:tcPr>
            <w:tcW w:w="2300" w:type="dxa"/>
            <w:shd w:val="clear" w:color="auto" w:fill="F2F4F7"/>
            <w:tcMar>
              <w:top w:w="80" w:type="dxa"/>
              <w:left w:w="120" w:type="dxa"/>
              <w:bottom w:w="80" w:type="dxa"/>
              <w:right w:w="120" w:type="dxa"/>
            </w:tcMar>
            <w:vAlign w:val="center"/>
          </w:tcPr>
          <w:p w14:paraId="2DB5DABF"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Thành phần</w:t>
            </w:r>
          </w:p>
        </w:tc>
        <w:tc>
          <w:tcPr>
            <w:tcW w:w="7060" w:type="dxa"/>
            <w:shd w:val="clear" w:color="auto" w:fill="F2F4F7"/>
            <w:tcMar>
              <w:top w:w="80" w:type="dxa"/>
              <w:left w:w="120" w:type="dxa"/>
              <w:bottom w:w="80" w:type="dxa"/>
              <w:right w:w="120" w:type="dxa"/>
            </w:tcMar>
            <w:vAlign w:val="center"/>
          </w:tcPr>
          <w:p w14:paraId="34959832"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Cấu hình</w:t>
            </w:r>
          </w:p>
        </w:tc>
      </w:tr>
      <w:tr w:rsidR="00EB57EA" w:rsidRPr="00ED21B8" w14:paraId="2713BF54" w14:textId="77777777">
        <w:trPr>
          <w:cantSplit/>
        </w:trPr>
        <w:tc>
          <w:tcPr>
            <w:tcW w:w="2300" w:type="dxa"/>
            <w:tcMar>
              <w:top w:w="80" w:type="dxa"/>
              <w:left w:w="120" w:type="dxa"/>
              <w:bottom w:w="80" w:type="dxa"/>
              <w:right w:w="120" w:type="dxa"/>
            </w:tcMar>
          </w:tcPr>
          <w:p w14:paraId="172ABF3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Backend</w:t>
            </w:r>
          </w:p>
        </w:tc>
        <w:tc>
          <w:tcPr>
            <w:tcW w:w="7060" w:type="dxa"/>
            <w:tcMar>
              <w:top w:w="80" w:type="dxa"/>
              <w:left w:w="120" w:type="dxa"/>
              <w:bottom w:w="80" w:type="dxa"/>
              <w:right w:w="120" w:type="dxa"/>
            </w:tcMar>
          </w:tcPr>
          <w:p w14:paraId="5DF5503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FastAPI/Uvicorn; APP_ENV=test; fake/stub provider trong CI, provider staging cho smoke.</w:t>
            </w:r>
          </w:p>
        </w:tc>
      </w:tr>
      <w:tr w:rsidR="00EB57EA" w:rsidRPr="00ED21B8" w14:paraId="47808CB2" w14:textId="77777777">
        <w:trPr>
          <w:cantSplit/>
        </w:trPr>
        <w:tc>
          <w:tcPr>
            <w:tcW w:w="2300" w:type="dxa"/>
            <w:shd w:val="clear" w:color="auto" w:fill="FAFBFC"/>
            <w:tcMar>
              <w:top w:w="80" w:type="dxa"/>
              <w:left w:w="120" w:type="dxa"/>
              <w:bottom w:w="80" w:type="dxa"/>
              <w:right w:w="120" w:type="dxa"/>
            </w:tcMar>
          </w:tcPr>
          <w:p w14:paraId="3B9FAF7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Frontend</w:t>
            </w:r>
          </w:p>
        </w:tc>
        <w:tc>
          <w:tcPr>
            <w:tcW w:w="7060" w:type="dxa"/>
            <w:shd w:val="clear" w:color="auto" w:fill="FAFBFC"/>
            <w:tcMar>
              <w:top w:w="80" w:type="dxa"/>
              <w:left w:w="120" w:type="dxa"/>
              <w:bottom w:w="80" w:type="dxa"/>
              <w:right w:w="120" w:type="dxa"/>
            </w:tcMar>
          </w:tcPr>
          <w:p w14:paraId="781B39A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Next.js; Vitest + Testing Library; Playwright Chrome/Edge.</w:t>
            </w:r>
          </w:p>
        </w:tc>
      </w:tr>
      <w:tr w:rsidR="00EB57EA" w:rsidRPr="00ED21B8" w14:paraId="179917DA" w14:textId="77777777">
        <w:trPr>
          <w:cantSplit/>
        </w:trPr>
        <w:tc>
          <w:tcPr>
            <w:tcW w:w="2300" w:type="dxa"/>
            <w:tcMar>
              <w:top w:w="80" w:type="dxa"/>
              <w:left w:w="120" w:type="dxa"/>
              <w:bottom w:w="80" w:type="dxa"/>
              <w:right w:w="120" w:type="dxa"/>
            </w:tcMar>
          </w:tcPr>
          <w:p w14:paraId="29A263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Database</w:t>
            </w:r>
          </w:p>
        </w:tc>
        <w:tc>
          <w:tcPr>
            <w:tcW w:w="7060" w:type="dxa"/>
            <w:tcMar>
              <w:top w:w="80" w:type="dxa"/>
              <w:left w:w="120" w:type="dxa"/>
              <w:bottom w:w="80" w:type="dxa"/>
              <w:right w:w="120" w:type="dxa"/>
            </w:tcMar>
          </w:tcPr>
          <w:p w14:paraId="55CC3EF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PostgreSQL 16 + pgvector, database test riêng, migration từ Alembic head.</w:t>
            </w:r>
          </w:p>
        </w:tc>
      </w:tr>
      <w:tr w:rsidR="00EB57EA" w:rsidRPr="00ED21B8" w14:paraId="4281054F" w14:textId="77777777">
        <w:trPr>
          <w:cantSplit/>
        </w:trPr>
        <w:tc>
          <w:tcPr>
            <w:tcW w:w="2300" w:type="dxa"/>
            <w:shd w:val="clear" w:color="auto" w:fill="FAFBFC"/>
            <w:tcMar>
              <w:top w:w="80" w:type="dxa"/>
              <w:left w:w="120" w:type="dxa"/>
              <w:bottom w:w="80" w:type="dxa"/>
              <w:right w:w="120" w:type="dxa"/>
            </w:tcMar>
          </w:tcPr>
          <w:p w14:paraId="6734B28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External</w:t>
            </w:r>
          </w:p>
        </w:tc>
        <w:tc>
          <w:tcPr>
            <w:tcW w:w="7060" w:type="dxa"/>
            <w:shd w:val="clear" w:color="auto" w:fill="FAFBFC"/>
            <w:tcMar>
              <w:top w:w="80" w:type="dxa"/>
              <w:left w:w="120" w:type="dxa"/>
              <w:bottom w:w="80" w:type="dxa"/>
              <w:right w:w="120" w:type="dxa"/>
            </w:tcMar>
          </w:tcPr>
          <w:p w14:paraId="6BB2B9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GitHub test repo read-only; object storage test; LLM/embedding test endpoint có quota riêng.</w:t>
            </w:r>
          </w:p>
        </w:tc>
      </w:tr>
      <w:tr w:rsidR="00EB57EA" w:rsidRPr="00ED21B8" w14:paraId="7F0828E8" w14:textId="77777777">
        <w:trPr>
          <w:cantSplit/>
        </w:trPr>
        <w:tc>
          <w:tcPr>
            <w:tcW w:w="2300" w:type="dxa"/>
            <w:tcMar>
              <w:top w:w="80" w:type="dxa"/>
              <w:left w:w="120" w:type="dxa"/>
              <w:bottom w:w="80" w:type="dxa"/>
              <w:right w:w="120" w:type="dxa"/>
            </w:tcMar>
          </w:tcPr>
          <w:p w14:paraId="6AB578D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Observability</w:t>
            </w:r>
          </w:p>
        </w:tc>
        <w:tc>
          <w:tcPr>
            <w:tcW w:w="7060" w:type="dxa"/>
            <w:tcMar>
              <w:top w:w="80" w:type="dxa"/>
              <w:left w:w="120" w:type="dxa"/>
              <w:bottom w:w="80" w:type="dxa"/>
              <w:right w:w="120" w:type="dxa"/>
            </w:tcMar>
          </w:tcPr>
          <w:p w14:paraId="4EE9EBC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Structured JSON log, X-Trace-Id, llm_call_logs/Langfuse nếu cấu hình.</w:t>
            </w:r>
          </w:p>
        </w:tc>
      </w:tr>
      <w:tr w:rsidR="00EB57EA" w:rsidRPr="00ED21B8" w14:paraId="39FBE8B1" w14:textId="77777777">
        <w:trPr>
          <w:cantSplit/>
        </w:trPr>
        <w:tc>
          <w:tcPr>
            <w:tcW w:w="2300" w:type="dxa"/>
            <w:shd w:val="clear" w:color="auto" w:fill="FAFBFC"/>
            <w:tcMar>
              <w:top w:w="80" w:type="dxa"/>
              <w:left w:w="120" w:type="dxa"/>
              <w:bottom w:w="80" w:type="dxa"/>
              <w:right w:w="120" w:type="dxa"/>
            </w:tcMar>
          </w:tcPr>
          <w:p w14:paraId="77163B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Thiết bị</w:t>
            </w:r>
          </w:p>
        </w:tc>
        <w:tc>
          <w:tcPr>
            <w:tcW w:w="7060" w:type="dxa"/>
            <w:shd w:val="clear" w:color="auto" w:fill="FAFBFC"/>
            <w:tcMar>
              <w:top w:w="80" w:type="dxa"/>
              <w:left w:w="120" w:type="dxa"/>
              <w:bottom w:w="80" w:type="dxa"/>
              <w:right w:w="120" w:type="dxa"/>
            </w:tcMar>
          </w:tcPr>
          <w:p w14:paraId="2AFFFF8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1366×768 desktop; 390×844 mobile; bàn phím-only và reduced-motion.</w:t>
            </w:r>
          </w:p>
        </w:tc>
      </w:tr>
    </w:tbl>
    <w:p w14:paraId="101A9CAE"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2.6 Lịch trình &amp; dự toán</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600"/>
        <w:gridCol w:w="1800"/>
        <w:gridCol w:w="3960"/>
      </w:tblGrid>
      <w:tr w:rsidR="00EB57EA" w:rsidRPr="00ED21B8" w14:paraId="001D58A3" w14:textId="77777777">
        <w:trPr>
          <w:cantSplit/>
          <w:tblHeader/>
        </w:trPr>
        <w:tc>
          <w:tcPr>
            <w:tcW w:w="3600" w:type="dxa"/>
            <w:shd w:val="clear" w:color="auto" w:fill="F2F4F7"/>
            <w:tcMar>
              <w:top w:w="80" w:type="dxa"/>
              <w:left w:w="120" w:type="dxa"/>
              <w:bottom w:w="80" w:type="dxa"/>
              <w:right w:w="120" w:type="dxa"/>
            </w:tcMar>
            <w:vAlign w:val="center"/>
          </w:tcPr>
          <w:p w14:paraId="67F97289"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Giai đoạn</w:t>
            </w:r>
          </w:p>
        </w:tc>
        <w:tc>
          <w:tcPr>
            <w:tcW w:w="1800" w:type="dxa"/>
            <w:shd w:val="clear" w:color="auto" w:fill="F2F4F7"/>
            <w:tcMar>
              <w:top w:w="80" w:type="dxa"/>
              <w:left w:w="120" w:type="dxa"/>
              <w:bottom w:w="80" w:type="dxa"/>
              <w:right w:w="120" w:type="dxa"/>
            </w:tcMar>
            <w:vAlign w:val="center"/>
          </w:tcPr>
          <w:p w14:paraId="67ABDBD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Thời lượng</w:t>
            </w:r>
          </w:p>
        </w:tc>
        <w:tc>
          <w:tcPr>
            <w:tcW w:w="3960" w:type="dxa"/>
            <w:shd w:val="clear" w:color="auto" w:fill="F2F4F7"/>
            <w:tcMar>
              <w:top w:w="80" w:type="dxa"/>
              <w:left w:w="120" w:type="dxa"/>
              <w:bottom w:w="80" w:type="dxa"/>
              <w:right w:w="120" w:type="dxa"/>
            </w:tcMar>
            <w:vAlign w:val="center"/>
          </w:tcPr>
          <w:p w14:paraId="471EB548"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Đầu ra</w:t>
            </w:r>
          </w:p>
        </w:tc>
      </w:tr>
      <w:tr w:rsidR="00EB57EA" w:rsidRPr="00ED21B8" w14:paraId="4FD2F4B0" w14:textId="77777777">
        <w:trPr>
          <w:cantSplit/>
        </w:trPr>
        <w:tc>
          <w:tcPr>
            <w:tcW w:w="3600" w:type="dxa"/>
            <w:tcMar>
              <w:top w:w="80" w:type="dxa"/>
              <w:left w:w="120" w:type="dxa"/>
              <w:bottom w:w="80" w:type="dxa"/>
              <w:right w:w="120" w:type="dxa"/>
            </w:tcMar>
          </w:tcPr>
          <w:p w14:paraId="00DE11A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Chuẩn hóa requirement/data</w:t>
            </w:r>
          </w:p>
        </w:tc>
        <w:tc>
          <w:tcPr>
            <w:tcW w:w="1800" w:type="dxa"/>
            <w:tcMar>
              <w:top w:w="80" w:type="dxa"/>
              <w:left w:w="120" w:type="dxa"/>
              <w:bottom w:w="80" w:type="dxa"/>
              <w:right w:w="120" w:type="dxa"/>
            </w:tcMar>
          </w:tcPr>
          <w:p w14:paraId="6257DC2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2 ngày</w:t>
            </w:r>
          </w:p>
        </w:tc>
        <w:tc>
          <w:tcPr>
            <w:tcW w:w="3960" w:type="dxa"/>
            <w:tcMar>
              <w:top w:w="80" w:type="dxa"/>
              <w:left w:w="120" w:type="dxa"/>
              <w:bottom w:w="80" w:type="dxa"/>
              <w:right w:w="120" w:type="dxa"/>
            </w:tcMar>
          </w:tcPr>
          <w:p w14:paraId="5FA4C97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Baseline requirement, golden set draft, seed plan.</w:t>
            </w:r>
          </w:p>
        </w:tc>
      </w:tr>
      <w:tr w:rsidR="00EB57EA" w:rsidRPr="00ED21B8" w14:paraId="2FAB6B54" w14:textId="77777777">
        <w:trPr>
          <w:cantSplit/>
        </w:trPr>
        <w:tc>
          <w:tcPr>
            <w:tcW w:w="3600" w:type="dxa"/>
            <w:shd w:val="clear" w:color="auto" w:fill="FAFBFC"/>
            <w:tcMar>
              <w:top w:w="80" w:type="dxa"/>
              <w:left w:w="120" w:type="dxa"/>
              <w:bottom w:w="80" w:type="dxa"/>
              <w:right w:w="120" w:type="dxa"/>
            </w:tcMar>
          </w:tcPr>
          <w:p w14:paraId="6B01DED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Automation P0 AI + security</w:t>
            </w:r>
          </w:p>
        </w:tc>
        <w:tc>
          <w:tcPr>
            <w:tcW w:w="1800" w:type="dxa"/>
            <w:shd w:val="clear" w:color="auto" w:fill="FAFBFC"/>
            <w:tcMar>
              <w:top w:w="80" w:type="dxa"/>
              <w:left w:w="120" w:type="dxa"/>
              <w:bottom w:w="80" w:type="dxa"/>
              <w:right w:w="120" w:type="dxa"/>
            </w:tcMar>
          </w:tcPr>
          <w:p w14:paraId="41CE2B2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4 ngày</w:t>
            </w:r>
          </w:p>
        </w:tc>
        <w:tc>
          <w:tcPr>
            <w:tcW w:w="3960" w:type="dxa"/>
            <w:shd w:val="clear" w:color="auto" w:fill="FAFBFC"/>
            <w:tcMar>
              <w:top w:w="80" w:type="dxa"/>
              <w:left w:w="120" w:type="dxa"/>
              <w:bottom w:w="80" w:type="dxa"/>
              <w:right w:w="120" w:type="dxa"/>
            </w:tcMar>
          </w:tcPr>
          <w:p w14:paraId="1D5A639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RAG/plan/rule/guardrail suite.</w:t>
            </w:r>
          </w:p>
        </w:tc>
      </w:tr>
      <w:tr w:rsidR="00EB57EA" w:rsidRPr="00ED21B8" w14:paraId="11E33CA8" w14:textId="77777777">
        <w:trPr>
          <w:cantSplit/>
        </w:trPr>
        <w:tc>
          <w:tcPr>
            <w:tcW w:w="3600" w:type="dxa"/>
            <w:tcMar>
              <w:top w:w="80" w:type="dxa"/>
              <w:left w:w="120" w:type="dxa"/>
              <w:bottom w:w="80" w:type="dxa"/>
              <w:right w:w="120" w:type="dxa"/>
            </w:tcMar>
          </w:tcPr>
          <w:p w14:paraId="5E4136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Automation P0 Non‑AI</w:t>
            </w:r>
          </w:p>
        </w:tc>
        <w:tc>
          <w:tcPr>
            <w:tcW w:w="1800" w:type="dxa"/>
            <w:tcMar>
              <w:top w:w="80" w:type="dxa"/>
              <w:left w:w="120" w:type="dxa"/>
              <w:bottom w:w="80" w:type="dxa"/>
              <w:right w:w="120" w:type="dxa"/>
            </w:tcMar>
          </w:tcPr>
          <w:p w14:paraId="06CE12E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4 ngày</w:t>
            </w:r>
          </w:p>
        </w:tc>
        <w:tc>
          <w:tcPr>
            <w:tcW w:w="3960" w:type="dxa"/>
            <w:tcMar>
              <w:top w:w="80" w:type="dxa"/>
              <w:left w:w="120" w:type="dxa"/>
              <w:bottom w:w="80" w:type="dxa"/>
              <w:right w:w="120" w:type="dxa"/>
            </w:tcMar>
          </w:tcPr>
          <w:p w14:paraId="2AB8E2D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Auth/admin/policy/plan/task/blocker suite.</w:t>
            </w:r>
          </w:p>
        </w:tc>
      </w:tr>
      <w:tr w:rsidR="00EB57EA" w:rsidRPr="00ED21B8" w14:paraId="0ED5288F" w14:textId="77777777">
        <w:trPr>
          <w:cantSplit/>
        </w:trPr>
        <w:tc>
          <w:tcPr>
            <w:tcW w:w="3600" w:type="dxa"/>
            <w:shd w:val="clear" w:color="auto" w:fill="FAFBFC"/>
            <w:tcMar>
              <w:top w:w="80" w:type="dxa"/>
              <w:left w:w="120" w:type="dxa"/>
              <w:bottom w:w="80" w:type="dxa"/>
              <w:right w:w="120" w:type="dxa"/>
            </w:tcMar>
          </w:tcPr>
          <w:p w14:paraId="559AB7B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P1 UI/E2E/performance</w:t>
            </w:r>
          </w:p>
        </w:tc>
        <w:tc>
          <w:tcPr>
            <w:tcW w:w="1800" w:type="dxa"/>
            <w:shd w:val="clear" w:color="auto" w:fill="FAFBFC"/>
            <w:tcMar>
              <w:top w:w="80" w:type="dxa"/>
              <w:left w:w="120" w:type="dxa"/>
              <w:bottom w:w="80" w:type="dxa"/>
              <w:right w:w="120" w:type="dxa"/>
            </w:tcMar>
          </w:tcPr>
          <w:p w14:paraId="2B87F58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3 ngày</w:t>
            </w:r>
          </w:p>
        </w:tc>
        <w:tc>
          <w:tcPr>
            <w:tcW w:w="3960" w:type="dxa"/>
            <w:shd w:val="clear" w:color="auto" w:fill="FAFBFC"/>
            <w:tcMar>
              <w:top w:w="80" w:type="dxa"/>
              <w:left w:w="120" w:type="dxa"/>
              <w:bottom w:w="80" w:type="dxa"/>
              <w:right w:w="120" w:type="dxa"/>
            </w:tcMar>
          </w:tcPr>
          <w:p w14:paraId="19E2048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Playwright, responsive/a11y smoke, load result.</w:t>
            </w:r>
          </w:p>
        </w:tc>
      </w:tr>
      <w:tr w:rsidR="00EB57EA" w:rsidRPr="00ED21B8" w14:paraId="290BC48A" w14:textId="77777777">
        <w:trPr>
          <w:cantSplit/>
        </w:trPr>
        <w:tc>
          <w:tcPr>
            <w:tcW w:w="3600" w:type="dxa"/>
            <w:tcMar>
              <w:top w:w="80" w:type="dxa"/>
              <w:left w:w="120" w:type="dxa"/>
              <w:bottom w:w="80" w:type="dxa"/>
              <w:right w:w="120" w:type="dxa"/>
            </w:tcMar>
          </w:tcPr>
          <w:p w14:paraId="2281A42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lastRenderedPageBreak/>
              <w:t>Regression &amp; report</w:t>
            </w:r>
          </w:p>
        </w:tc>
        <w:tc>
          <w:tcPr>
            <w:tcW w:w="1800" w:type="dxa"/>
            <w:tcMar>
              <w:top w:w="80" w:type="dxa"/>
              <w:left w:w="120" w:type="dxa"/>
              <w:bottom w:w="80" w:type="dxa"/>
              <w:right w:w="120" w:type="dxa"/>
            </w:tcMar>
          </w:tcPr>
          <w:p w14:paraId="6284555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2 ngày</w:t>
            </w:r>
          </w:p>
        </w:tc>
        <w:tc>
          <w:tcPr>
            <w:tcW w:w="3960" w:type="dxa"/>
            <w:tcMar>
              <w:top w:w="80" w:type="dxa"/>
              <w:left w:w="120" w:type="dxa"/>
              <w:bottom w:w="80" w:type="dxa"/>
              <w:right w:w="120" w:type="dxa"/>
            </w:tcMar>
          </w:tcPr>
          <w:p w14:paraId="09CA181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Execution report, defect trend, sign-off.</w:t>
            </w:r>
          </w:p>
        </w:tc>
      </w:tr>
    </w:tbl>
    <w:p w14:paraId="437F97DB" w14:textId="77777777" w:rsidR="00EB57EA" w:rsidRPr="00ED21B8" w:rsidRDefault="00000000">
      <w:pPr>
        <w:rPr>
          <w:rFonts w:ascii="Times New Roman" w:hAnsi="Times New Roman" w:cs="Times New Roman"/>
        </w:rPr>
      </w:pPr>
      <w:r w:rsidRPr="00ED21B8">
        <w:rPr>
          <w:rFonts w:ascii="Times New Roman" w:hAnsi="Times New Roman" w:cs="Times New Roman"/>
        </w:rPr>
        <w:t>Ước tính: 15 ngày công QA chính, cộng 3–5 ngày công SME/Developer hỗ trợ dữ liệu, review và sửa lỗi. Sai số ±25% tùy độ sẵn sàng của staging/provider.</w:t>
      </w:r>
    </w:p>
    <w:p w14:paraId="10F18F78"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2.7 Sản phẩm kiểm thử</w:t>
      </w:r>
    </w:p>
    <w:p w14:paraId="1E199915"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Requirement baseline và RTM</w:t>
      </w:r>
    </w:p>
    <w:p w14:paraId="57126DBB"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Test cases + test data</w:t>
      </w:r>
    </w:p>
    <w:p w14:paraId="79087420"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pytest/Vitest/Playwright scripts</w:t>
      </w:r>
    </w:p>
    <w:p w14:paraId="545BDD9E"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Golden AI evaluation + adversarial fixtures</w:t>
      </w:r>
    </w:p>
    <w:p w14:paraId="6351E91D"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Defect log</w:t>
      </w:r>
    </w:p>
    <w:p w14:paraId="5868DAE5"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Test Execution Report và release recommendation</w:t>
      </w:r>
    </w:p>
    <w:p w14:paraId="49A26978"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3. Test Strategy</w:t>
      </w:r>
    </w:p>
    <w:p w14:paraId="76B4F81B"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3.1 Cách tiếp cận AI → Non‑AI</w:t>
      </w:r>
    </w:p>
    <w:p w14:paraId="179F2A02" w14:textId="77777777" w:rsidR="00EB57EA" w:rsidRPr="00ED21B8" w:rsidRDefault="00000000">
      <w:pPr>
        <w:rPr>
          <w:rFonts w:ascii="Times New Roman" w:hAnsi="Times New Roman" w:cs="Times New Roman"/>
        </w:rPr>
      </w:pPr>
      <w:r w:rsidRPr="00ED21B8">
        <w:rPr>
          <w:rFonts w:ascii="Times New Roman" w:hAnsi="Times New Roman" w:cs="Times New Roman"/>
        </w:rPr>
        <w:t>Thứ tự chạy ưu tiên theo rủi ro: trước hết xác nhận AI không vượt ACL/guardrail và luôn truy nguồn; sau đó xác nhận các workflow deterministic bảo vệ state mà AI sử dụng. Một lỗi non‑AI ở versioning hoặc membership có thể làm mọi kết quả AI phía sau không còn đáng tin.</w:t>
      </w:r>
    </w:p>
    <w:p w14:paraId="501B4E7D" w14:textId="77777777" w:rsidR="00EB57EA" w:rsidRPr="00ED21B8" w:rsidRDefault="00000000">
      <w:pPr>
        <w:jc w:val="center"/>
        <w:rPr>
          <w:rFonts w:ascii="Times New Roman" w:hAnsi="Times New Roman" w:cs="Times New Roman"/>
        </w:rPr>
      </w:pPr>
      <w:r w:rsidRPr="00ED21B8">
        <w:rPr>
          <w:rFonts w:ascii="Times New Roman" w:hAnsi="Times New Roman" w:cs="Times New Roman"/>
          <w:noProof/>
        </w:rPr>
        <w:drawing>
          <wp:inline distT="0" distB="0" distL="0" distR="0" wp14:anchorId="3630BD0C" wp14:editId="06D1477C">
            <wp:extent cx="5715000" cy="2971800"/>
            <wp:effectExtent l="0" t="0" r="0" b="0"/>
            <wp:docPr id="1" name="Picture 1" descr="Minh họa sáu bước chiến lược test automation: mục tiêu, cách tiếp cận, framework, tool, thiết kế-thực thi test case và bảo trì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508b8a4-6ae7-4985-9ee3-837046632a5d.png"/>
                    <pic:cNvPicPr/>
                  </pic:nvPicPr>
                  <pic:blipFill>
                    <a:blip r:embed="rId8"/>
                    <a:stretch>
                      <a:fillRect/>
                    </a:stretch>
                  </pic:blipFill>
                  <pic:spPr>
                    <a:xfrm>
                      <a:off x="0" y="0"/>
                      <a:ext cx="5715000" cy="2971800"/>
                    </a:xfrm>
                    <a:prstGeom prst="rect">
                      <a:avLst/>
                    </a:prstGeom>
                  </pic:spPr>
                </pic:pic>
              </a:graphicData>
            </a:graphic>
          </wp:inline>
        </w:drawing>
      </w:r>
    </w:p>
    <w:p w14:paraId="429F015A" w14:textId="6AB5CD5D" w:rsidR="00EB57EA" w:rsidRPr="00ED21B8" w:rsidRDefault="00000000">
      <w:pPr>
        <w:jc w:val="center"/>
        <w:rPr>
          <w:rFonts w:ascii="Times New Roman" w:hAnsi="Times New Roman" w:cs="Times New Roman"/>
        </w:rPr>
      </w:pPr>
      <w:r w:rsidRPr="00ED21B8">
        <w:rPr>
          <w:rFonts w:ascii="Times New Roman" w:hAnsi="Times New Roman" w:cs="Times New Roman"/>
          <w:i/>
          <w:sz w:val="17"/>
        </w:rPr>
        <w:t xml:space="preserve">Hình 1 — Tham chiếu tiến trình xây dựng chiến lược automation </w:t>
      </w:r>
    </w:p>
    <w:p w14:paraId="6903C1C5"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3.2 Kim tự tháp và công cụ</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00"/>
        <w:gridCol w:w="3000"/>
        <w:gridCol w:w="2750"/>
        <w:gridCol w:w="2210"/>
      </w:tblGrid>
      <w:tr w:rsidR="00EB57EA" w:rsidRPr="00ED21B8" w14:paraId="59AB2ECD" w14:textId="77777777">
        <w:trPr>
          <w:cantSplit/>
          <w:tblHeader/>
        </w:trPr>
        <w:tc>
          <w:tcPr>
            <w:tcW w:w="1400" w:type="dxa"/>
            <w:shd w:val="clear" w:color="auto" w:fill="F2F4F7"/>
            <w:tcMar>
              <w:top w:w="80" w:type="dxa"/>
              <w:left w:w="120" w:type="dxa"/>
              <w:bottom w:w="80" w:type="dxa"/>
              <w:right w:w="120" w:type="dxa"/>
            </w:tcMar>
            <w:vAlign w:val="center"/>
          </w:tcPr>
          <w:p w14:paraId="502D87D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Tầng</w:t>
            </w:r>
          </w:p>
        </w:tc>
        <w:tc>
          <w:tcPr>
            <w:tcW w:w="3000" w:type="dxa"/>
            <w:shd w:val="clear" w:color="auto" w:fill="F2F4F7"/>
            <w:tcMar>
              <w:top w:w="80" w:type="dxa"/>
              <w:left w:w="120" w:type="dxa"/>
              <w:bottom w:w="80" w:type="dxa"/>
              <w:right w:w="120" w:type="dxa"/>
            </w:tcMar>
            <w:vAlign w:val="center"/>
          </w:tcPr>
          <w:p w14:paraId="7DC23FAA"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Mục tiêu</w:t>
            </w:r>
          </w:p>
        </w:tc>
        <w:tc>
          <w:tcPr>
            <w:tcW w:w="2750" w:type="dxa"/>
            <w:shd w:val="clear" w:color="auto" w:fill="F2F4F7"/>
            <w:tcMar>
              <w:top w:w="80" w:type="dxa"/>
              <w:left w:w="120" w:type="dxa"/>
              <w:bottom w:w="80" w:type="dxa"/>
              <w:right w:w="120" w:type="dxa"/>
            </w:tcMar>
            <w:vAlign w:val="center"/>
          </w:tcPr>
          <w:p w14:paraId="20114BC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Công cụ/định dạng</w:t>
            </w:r>
          </w:p>
        </w:tc>
        <w:tc>
          <w:tcPr>
            <w:tcW w:w="2210" w:type="dxa"/>
            <w:shd w:val="clear" w:color="auto" w:fill="F2F4F7"/>
            <w:tcMar>
              <w:top w:w="80" w:type="dxa"/>
              <w:left w:w="120" w:type="dxa"/>
              <w:bottom w:w="80" w:type="dxa"/>
              <w:right w:w="120" w:type="dxa"/>
            </w:tcMar>
            <w:vAlign w:val="center"/>
          </w:tcPr>
          <w:p w14:paraId="5295D8C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CI policy</w:t>
            </w:r>
          </w:p>
        </w:tc>
      </w:tr>
      <w:tr w:rsidR="00EB57EA" w:rsidRPr="00ED21B8" w14:paraId="09308882" w14:textId="77777777">
        <w:trPr>
          <w:cantSplit/>
        </w:trPr>
        <w:tc>
          <w:tcPr>
            <w:tcW w:w="1400" w:type="dxa"/>
            <w:tcMar>
              <w:top w:w="80" w:type="dxa"/>
              <w:left w:w="120" w:type="dxa"/>
              <w:bottom w:w="80" w:type="dxa"/>
              <w:right w:w="120" w:type="dxa"/>
            </w:tcMar>
          </w:tcPr>
          <w:p w14:paraId="172F51C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Unit</w:t>
            </w:r>
          </w:p>
        </w:tc>
        <w:tc>
          <w:tcPr>
            <w:tcW w:w="3000" w:type="dxa"/>
            <w:tcMar>
              <w:top w:w="80" w:type="dxa"/>
              <w:left w:w="120" w:type="dxa"/>
              <w:bottom w:w="80" w:type="dxa"/>
              <w:right w:w="120" w:type="dxa"/>
            </w:tcMar>
          </w:tcPr>
          <w:p w14:paraId="0D6026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Pure logic, validator, classifier, transition</w:t>
            </w:r>
          </w:p>
        </w:tc>
        <w:tc>
          <w:tcPr>
            <w:tcW w:w="2750" w:type="dxa"/>
            <w:tcMar>
              <w:top w:w="80" w:type="dxa"/>
              <w:left w:w="120" w:type="dxa"/>
              <w:bottom w:w="80" w:type="dxa"/>
              <w:right w:w="120" w:type="dxa"/>
            </w:tcMar>
          </w:tcPr>
          <w:p w14:paraId="3CAF81E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pytest / Vitest</w:t>
            </w:r>
          </w:p>
        </w:tc>
        <w:tc>
          <w:tcPr>
            <w:tcW w:w="2210" w:type="dxa"/>
            <w:tcMar>
              <w:top w:w="80" w:type="dxa"/>
              <w:left w:w="120" w:type="dxa"/>
              <w:bottom w:w="80" w:type="dxa"/>
              <w:right w:w="120" w:type="dxa"/>
            </w:tcMar>
          </w:tcPr>
          <w:p w14:paraId="34179EB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Mỗi PR</w:t>
            </w:r>
          </w:p>
        </w:tc>
      </w:tr>
      <w:tr w:rsidR="00EB57EA" w:rsidRPr="00ED21B8" w14:paraId="60C2C7A3" w14:textId="77777777">
        <w:trPr>
          <w:cantSplit/>
        </w:trPr>
        <w:tc>
          <w:tcPr>
            <w:tcW w:w="1400" w:type="dxa"/>
            <w:shd w:val="clear" w:color="auto" w:fill="FAFBFC"/>
            <w:tcMar>
              <w:top w:w="80" w:type="dxa"/>
              <w:left w:w="120" w:type="dxa"/>
              <w:bottom w:w="80" w:type="dxa"/>
              <w:right w:w="120" w:type="dxa"/>
            </w:tcMar>
          </w:tcPr>
          <w:p w14:paraId="25F195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Integration</w:t>
            </w:r>
          </w:p>
        </w:tc>
        <w:tc>
          <w:tcPr>
            <w:tcW w:w="3000" w:type="dxa"/>
            <w:shd w:val="clear" w:color="auto" w:fill="FAFBFC"/>
            <w:tcMar>
              <w:top w:w="80" w:type="dxa"/>
              <w:left w:w="120" w:type="dxa"/>
              <w:bottom w:w="80" w:type="dxa"/>
              <w:right w:w="120" w:type="dxa"/>
            </w:tcMar>
          </w:tcPr>
          <w:p w14:paraId="3FF8AB8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DB thật, repository/service, retrieval filter</w:t>
            </w:r>
          </w:p>
        </w:tc>
        <w:tc>
          <w:tcPr>
            <w:tcW w:w="2750" w:type="dxa"/>
            <w:shd w:val="clear" w:color="auto" w:fill="FAFBFC"/>
            <w:tcMar>
              <w:top w:w="80" w:type="dxa"/>
              <w:left w:w="120" w:type="dxa"/>
              <w:bottom w:w="80" w:type="dxa"/>
              <w:right w:w="120" w:type="dxa"/>
            </w:tcMar>
          </w:tcPr>
          <w:p w14:paraId="41D8E8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pytest + PostgreSQL/pgvector</w:t>
            </w:r>
          </w:p>
        </w:tc>
        <w:tc>
          <w:tcPr>
            <w:tcW w:w="2210" w:type="dxa"/>
            <w:shd w:val="clear" w:color="auto" w:fill="FAFBFC"/>
            <w:tcMar>
              <w:top w:w="80" w:type="dxa"/>
              <w:left w:w="120" w:type="dxa"/>
              <w:bottom w:w="80" w:type="dxa"/>
              <w:right w:w="120" w:type="dxa"/>
            </w:tcMar>
          </w:tcPr>
          <w:p w14:paraId="3953D9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Mỗi PR</w:t>
            </w:r>
          </w:p>
        </w:tc>
      </w:tr>
      <w:tr w:rsidR="00EB57EA" w:rsidRPr="00ED21B8" w14:paraId="11FB9D89" w14:textId="77777777">
        <w:trPr>
          <w:cantSplit/>
        </w:trPr>
        <w:tc>
          <w:tcPr>
            <w:tcW w:w="1400" w:type="dxa"/>
            <w:tcMar>
              <w:top w:w="80" w:type="dxa"/>
              <w:left w:w="120" w:type="dxa"/>
              <w:bottom w:w="80" w:type="dxa"/>
              <w:right w:w="120" w:type="dxa"/>
            </w:tcMar>
          </w:tcPr>
          <w:p w14:paraId="2B71B26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Contract</w:t>
            </w:r>
          </w:p>
        </w:tc>
        <w:tc>
          <w:tcPr>
            <w:tcW w:w="3000" w:type="dxa"/>
            <w:tcMar>
              <w:top w:w="80" w:type="dxa"/>
              <w:left w:w="120" w:type="dxa"/>
              <w:bottom w:w="80" w:type="dxa"/>
              <w:right w:w="120" w:type="dxa"/>
            </w:tcMar>
          </w:tcPr>
          <w:p w14:paraId="43D6BCE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Request/response, provider schema</w:t>
            </w:r>
          </w:p>
        </w:tc>
        <w:tc>
          <w:tcPr>
            <w:tcW w:w="2750" w:type="dxa"/>
            <w:tcMar>
              <w:top w:w="80" w:type="dxa"/>
              <w:left w:w="120" w:type="dxa"/>
              <w:bottom w:w="80" w:type="dxa"/>
              <w:right w:w="120" w:type="dxa"/>
            </w:tcMar>
          </w:tcPr>
          <w:p w14:paraId="201940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Pydantic + provider stubs</w:t>
            </w:r>
          </w:p>
        </w:tc>
        <w:tc>
          <w:tcPr>
            <w:tcW w:w="2210" w:type="dxa"/>
            <w:tcMar>
              <w:top w:w="80" w:type="dxa"/>
              <w:left w:w="120" w:type="dxa"/>
              <w:bottom w:w="80" w:type="dxa"/>
              <w:right w:w="120" w:type="dxa"/>
            </w:tcMar>
          </w:tcPr>
          <w:p w14:paraId="03D15D7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Mỗi PR</w:t>
            </w:r>
          </w:p>
        </w:tc>
      </w:tr>
      <w:tr w:rsidR="00EB57EA" w:rsidRPr="00ED21B8" w14:paraId="33974CA7" w14:textId="77777777">
        <w:trPr>
          <w:cantSplit/>
        </w:trPr>
        <w:tc>
          <w:tcPr>
            <w:tcW w:w="1400" w:type="dxa"/>
            <w:shd w:val="clear" w:color="auto" w:fill="FAFBFC"/>
            <w:tcMar>
              <w:top w:w="80" w:type="dxa"/>
              <w:left w:w="120" w:type="dxa"/>
              <w:bottom w:w="80" w:type="dxa"/>
              <w:right w:w="120" w:type="dxa"/>
            </w:tcMar>
          </w:tcPr>
          <w:p w14:paraId="7CD75B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lastRenderedPageBreak/>
              <w:t>UI component</w:t>
            </w:r>
          </w:p>
        </w:tc>
        <w:tc>
          <w:tcPr>
            <w:tcW w:w="3000" w:type="dxa"/>
            <w:shd w:val="clear" w:color="auto" w:fill="FAFBFC"/>
            <w:tcMar>
              <w:top w:w="80" w:type="dxa"/>
              <w:left w:w="120" w:type="dxa"/>
              <w:bottom w:w="80" w:type="dxa"/>
              <w:right w:w="120" w:type="dxa"/>
            </w:tcMar>
          </w:tcPr>
          <w:p w14:paraId="6CDFEE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State loading/error/empty/keyboard</w:t>
            </w:r>
          </w:p>
        </w:tc>
        <w:tc>
          <w:tcPr>
            <w:tcW w:w="2750" w:type="dxa"/>
            <w:shd w:val="clear" w:color="auto" w:fill="FAFBFC"/>
            <w:tcMar>
              <w:top w:w="80" w:type="dxa"/>
              <w:left w:w="120" w:type="dxa"/>
              <w:bottom w:w="80" w:type="dxa"/>
              <w:right w:w="120" w:type="dxa"/>
            </w:tcMar>
          </w:tcPr>
          <w:p w14:paraId="65C7496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Testing Library + Vitest</w:t>
            </w:r>
          </w:p>
        </w:tc>
        <w:tc>
          <w:tcPr>
            <w:tcW w:w="2210" w:type="dxa"/>
            <w:shd w:val="clear" w:color="auto" w:fill="FAFBFC"/>
            <w:tcMar>
              <w:top w:w="80" w:type="dxa"/>
              <w:left w:w="120" w:type="dxa"/>
              <w:bottom w:w="80" w:type="dxa"/>
              <w:right w:w="120" w:type="dxa"/>
            </w:tcMar>
          </w:tcPr>
          <w:p w14:paraId="295817D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Mỗi PR</w:t>
            </w:r>
          </w:p>
        </w:tc>
      </w:tr>
      <w:tr w:rsidR="00EB57EA" w:rsidRPr="00ED21B8" w14:paraId="6EE1C43C" w14:textId="77777777">
        <w:trPr>
          <w:cantSplit/>
        </w:trPr>
        <w:tc>
          <w:tcPr>
            <w:tcW w:w="1400" w:type="dxa"/>
            <w:tcMar>
              <w:top w:w="80" w:type="dxa"/>
              <w:left w:w="120" w:type="dxa"/>
              <w:bottom w:w="80" w:type="dxa"/>
              <w:right w:w="120" w:type="dxa"/>
            </w:tcMar>
          </w:tcPr>
          <w:p w14:paraId="4E6469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E2E</w:t>
            </w:r>
          </w:p>
        </w:tc>
        <w:tc>
          <w:tcPr>
            <w:tcW w:w="3000" w:type="dxa"/>
            <w:tcMar>
              <w:top w:w="80" w:type="dxa"/>
              <w:left w:w="120" w:type="dxa"/>
              <w:bottom w:w="80" w:type="dxa"/>
              <w:right w:w="120" w:type="dxa"/>
            </w:tcMar>
          </w:tcPr>
          <w:p w14:paraId="7D297A0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Critical actor journey</w:t>
            </w:r>
          </w:p>
        </w:tc>
        <w:tc>
          <w:tcPr>
            <w:tcW w:w="2750" w:type="dxa"/>
            <w:tcMar>
              <w:top w:w="80" w:type="dxa"/>
              <w:left w:w="120" w:type="dxa"/>
              <w:bottom w:w="80" w:type="dxa"/>
              <w:right w:w="120" w:type="dxa"/>
            </w:tcMar>
          </w:tcPr>
          <w:p w14:paraId="3B3A64E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Playwright</w:t>
            </w:r>
          </w:p>
        </w:tc>
        <w:tc>
          <w:tcPr>
            <w:tcW w:w="2210" w:type="dxa"/>
            <w:tcMar>
              <w:top w:w="80" w:type="dxa"/>
              <w:left w:w="120" w:type="dxa"/>
              <w:bottom w:w="80" w:type="dxa"/>
              <w:right w:w="120" w:type="dxa"/>
            </w:tcMar>
          </w:tcPr>
          <w:p w14:paraId="4A3F064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 quan trọng + nightly</w:t>
            </w:r>
          </w:p>
        </w:tc>
      </w:tr>
      <w:tr w:rsidR="00EB57EA" w:rsidRPr="00ED21B8" w14:paraId="6EC6E6CD" w14:textId="77777777">
        <w:trPr>
          <w:cantSplit/>
        </w:trPr>
        <w:tc>
          <w:tcPr>
            <w:tcW w:w="1400" w:type="dxa"/>
            <w:shd w:val="clear" w:color="auto" w:fill="FAFBFC"/>
            <w:tcMar>
              <w:top w:w="80" w:type="dxa"/>
              <w:left w:w="120" w:type="dxa"/>
              <w:bottom w:w="80" w:type="dxa"/>
              <w:right w:w="120" w:type="dxa"/>
            </w:tcMar>
          </w:tcPr>
          <w:p w14:paraId="663233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AI eval</w:t>
            </w:r>
          </w:p>
        </w:tc>
        <w:tc>
          <w:tcPr>
            <w:tcW w:w="3000" w:type="dxa"/>
            <w:shd w:val="clear" w:color="auto" w:fill="FAFBFC"/>
            <w:tcMar>
              <w:top w:w="80" w:type="dxa"/>
              <w:left w:w="120" w:type="dxa"/>
              <w:bottom w:w="80" w:type="dxa"/>
              <w:right w:w="120" w:type="dxa"/>
            </w:tcMar>
          </w:tcPr>
          <w:p w14:paraId="2EE2F9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Faithfulness/citation/safety</w:t>
            </w:r>
          </w:p>
        </w:tc>
        <w:tc>
          <w:tcPr>
            <w:tcW w:w="2750" w:type="dxa"/>
            <w:shd w:val="clear" w:color="auto" w:fill="FAFBFC"/>
            <w:tcMar>
              <w:top w:w="80" w:type="dxa"/>
              <w:left w:w="120" w:type="dxa"/>
              <w:bottom w:w="80" w:type="dxa"/>
              <w:right w:w="120" w:type="dxa"/>
            </w:tcMar>
          </w:tcPr>
          <w:p w14:paraId="54914CF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Golden JSONL + eval script</w:t>
            </w:r>
          </w:p>
        </w:tc>
        <w:tc>
          <w:tcPr>
            <w:tcW w:w="2210" w:type="dxa"/>
            <w:shd w:val="clear" w:color="auto" w:fill="FAFBFC"/>
            <w:tcMar>
              <w:top w:w="80" w:type="dxa"/>
              <w:left w:w="120" w:type="dxa"/>
              <w:bottom w:w="80" w:type="dxa"/>
              <w:right w:w="120" w:type="dxa"/>
            </w:tcMar>
          </w:tcPr>
          <w:p w14:paraId="6543A2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Prompt/model/retrieval change</w:t>
            </w:r>
          </w:p>
        </w:tc>
      </w:tr>
      <w:tr w:rsidR="00EB57EA" w:rsidRPr="00ED21B8" w14:paraId="61B6BC48" w14:textId="77777777">
        <w:trPr>
          <w:cantSplit/>
        </w:trPr>
        <w:tc>
          <w:tcPr>
            <w:tcW w:w="1400" w:type="dxa"/>
            <w:tcMar>
              <w:top w:w="80" w:type="dxa"/>
              <w:left w:w="120" w:type="dxa"/>
              <w:bottom w:w="80" w:type="dxa"/>
              <w:right w:w="120" w:type="dxa"/>
            </w:tcMar>
          </w:tcPr>
          <w:p w14:paraId="5F9144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Load/security</w:t>
            </w:r>
          </w:p>
        </w:tc>
        <w:tc>
          <w:tcPr>
            <w:tcW w:w="3000" w:type="dxa"/>
            <w:tcMar>
              <w:top w:w="80" w:type="dxa"/>
              <w:left w:w="120" w:type="dxa"/>
              <w:bottom w:w="80" w:type="dxa"/>
              <w:right w:w="120" w:type="dxa"/>
            </w:tcMar>
          </w:tcPr>
          <w:p w14:paraId="630C2FB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P95, ACL, injection, secret</w:t>
            </w:r>
          </w:p>
        </w:tc>
        <w:tc>
          <w:tcPr>
            <w:tcW w:w="2750" w:type="dxa"/>
            <w:tcMar>
              <w:top w:w="80" w:type="dxa"/>
              <w:left w:w="120" w:type="dxa"/>
              <w:bottom w:w="80" w:type="dxa"/>
              <w:right w:w="120" w:type="dxa"/>
            </w:tcMar>
          </w:tcPr>
          <w:p w14:paraId="658EB63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k6/Locust + adversarial fixtures</w:t>
            </w:r>
          </w:p>
        </w:tc>
        <w:tc>
          <w:tcPr>
            <w:tcW w:w="2210" w:type="dxa"/>
            <w:tcMar>
              <w:top w:w="80" w:type="dxa"/>
              <w:left w:w="120" w:type="dxa"/>
              <w:bottom w:w="80" w:type="dxa"/>
              <w:right w:w="120" w:type="dxa"/>
            </w:tcMar>
          </w:tcPr>
          <w:p w14:paraId="2EF0AA0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Nightly/pre-release</w:t>
            </w:r>
          </w:p>
        </w:tc>
      </w:tr>
    </w:tbl>
    <w:p w14:paraId="3A6200C8"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3.3 Chiến lược AI evaluation</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4500"/>
        <w:gridCol w:w="2660"/>
      </w:tblGrid>
      <w:tr w:rsidR="00EB57EA" w:rsidRPr="00ED21B8" w14:paraId="65F54989" w14:textId="77777777">
        <w:trPr>
          <w:cantSplit/>
          <w:tblHeader/>
        </w:trPr>
        <w:tc>
          <w:tcPr>
            <w:tcW w:w="2200" w:type="dxa"/>
            <w:shd w:val="clear" w:color="auto" w:fill="EAF4FB"/>
            <w:tcMar>
              <w:top w:w="80" w:type="dxa"/>
              <w:left w:w="120" w:type="dxa"/>
              <w:bottom w:w="80" w:type="dxa"/>
              <w:right w:w="120" w:type="dxa"/>
            </w:tcMar>
            <w:vAlign w:val="center"/>
          </w:tcPr>
          <w:p w14:paraId="5CC4BE57"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Chỉ số</w:t>
            </w:r>
          </w:p>
        </w:tc>
        <w:tc>
          <w:tcPr>
            <w:tcW w:w="4500" w:type="dxa"/>
            <w:shd w:val="clear" w:color="auto" w:fill="EAF4FB"/>
            <w:tcMar>
              <w:top w:w="80" w:type="dxa"/>
              <w:left w:w="120" w:type="dxa"/>
              <w:bottom w:w="80" w:type="dxa"/>
              <w:right w:w="120" w:type="dxa"/>
            </w:tcMar>
            <w:vAlign w:val="center"/>
          </w:tcPr>
          <w:p w14:paraId="02C6E69A"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Cách đo</w:t>
            </w:r>
          </w:p>
        </w:tc>
        <w:tc>
          <w:tcPr>
            <w:tcW w:w="2660" w:type="dxa"/>
            <w:shd w:val="clear" w:color="auto" w:fill="EAF4FB"/>
            <w:tcMar>
              <w:top w:w="80" w:type="dxa"/>
              <w:left w:w="120" w:type="dxa"/>
              <w:bottom w:w="80" w:type="dxa"/>
              <w:right w:w="120" w:type="dxa"/>
            </w:tcMar>
            <w:vAlign w:val="center"/>
          </w:tcPr>
          <w:p w14:paraId="23895101"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Ngưỡng đề xuất</w:t>
            </w:r>
          </w:p>
        </w:tc>
      </w:tr>
      <w:tr w:rsidR="00EB57EA" w:rsidRPr="00ED21B8" w14:paraId="5E961CC2" w14:textId="77777777">
        <w:trPr>
          <w:cantSplit/>
        </w:trPr>
        <w:tc>
          <w:tcPr>
            <w:tcW w:w="2200" w:type="dxa"/>
            <w:tcMar>
              <w:top w:w="80" w:type="dxa"/>
              <w:left w:w="120" w:type="dxa"/>
              <w:bottom w:w="80" w:type="dxa"/>
              <w:right w:w="120" w:type="dxa"/>
            </w:tcMar>
          </w:tcPr>
          <w:p w14:paraId="0E130A2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Faithfulness</w:t>
            </w:r>
          </w:p>
        </w:tc>
        <w:tc>
          <w:tcPr>
            <w:tcW w:w="4500" w:type="dxa"/>
            <w:tcMar>
              <w:top w:w="80" w:type="dxa"/>
              <w:left w:w="120" w:type="dxa"/>
              <w:bottom w:w="80" w:type="dxa"/>
              <w:right w:w="120" w:type="dxa"/>
            </w:tcMar>
          </w:tcPr>
          <w:p w14:paraId="0B78430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Mọi claim thực thể/qui định phải suy ra từ evidence được trích</w:t>
            </w:r>
          </w:p>
        </w:tc>
        <w:tc>
          <w:tcPr>
            <w:tcW w:w="2660" w:type="dxa"/>
            <w:tcMar>
              <w:top w:w="80" w:type="dxa"/>
              <w:left w:w="120" w:type="dxa"/>
              <w:bottom w:w="80" w:type="dxa"/>
              <w:right w:w="120" w:type="dxa"/>
            </w:tcMar>
          </w:tcPr>
          <w:p w14:paraId="1FB0D98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≥0.90; 0 critical hallucination</w:t>
            </w:r>
          </w:p>
        </w:tc>
      </w:tr>
      <w:tr w:rsidR="00EB57EA" w:rsidRPr="00ED21B8" w14:paraId="1BAD69C2" w14:textId="77777777">
        <w:trPr>
          <w:cantSplit/>
        </w:trPr>
        <w:tc>
          <w:tcPr>
            <w:tcW w:w="2200" w:type="dxa"/>
            <w:shd w:val="clear" w:color="auto" w:fill="FAFBFC"/>
            <w:tcMar>
              <w:top w:w="80" w:type="dxa"/>
              <w:left w:w="120" w:type="dxa"/>
              <w:bottom w:w="80" w:type="dxa"/>
              <w:right w:w="120" w:type="dxa"/>
            </w:tcMar>
          </w:tcPr>
          <w:p w14:paraId="3FDA1CF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Citation precision</w:t>
            </w:r>
          </w:p>
        </w:tc>
        <w:tc>
          <w:tcPr>
            <w:tcW w:w="4500" w:type="dxa"/>
            <w:shd w:val="clear" w:color="auto" w:fill="FAFBFC"/>
            <w:tcMar>
              <w:top w:w="80" w:type="dxa"/>
              <w:left w:w="120" w:type="dxa"/>
              <w:bottom w:w="80" w:type="dxa"/>
              <w:right w:w="120" w:type="dxa"/>
            </w:tcMar>
          </w:tcPr>
          <w:p w14:paraId="2D95E51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Citation thực sự hỗ trợ claim và quote tồn tại</w:t>
            </w:r>
          </w:p>
        </w:tc>
        <w:tc>
          <w:tcPr>
            <w:tcW w:w="2660" w:type="dxa"/>
            <w:shd w:val="clear" w:color="auto" w:fill="FAFBFC"/>
            <w:tcMar>
              <w:top w:w="80" w:type="dxa"/>
              <w:left w:w="120" w:type="dxa"/>
              <w:bottom w:w="80" w:type="dxa"/>
              <w:right w:w="120" w:type="dxa"/>
            </w:tcMar>
          </w:tcPr>
          <w:p w14:paraId="6A8216B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≥0.95</w:t>
            </w:r>
          </w:p>
        </w:tc>
      </w:tr>
      <w:tr w:rsidR="00EB57EA" w:rsidRPr="00ED21B8" w14:paraId="33A10C49" w14:textId="77777777">
        <w:trPr>
          <w:cantSplit/>
        </w:trPr>
        <w:tc>
          <w:tcPr>
            <w:tcW w:w="2200" w:type="dxa"/>
            <w:tcMar>
              <w:top w:w="80" w:type="dxa"/>
              <w:left w:w="120" w:type="dxa"/>
              <w:bottom w:w="80" w:type="dxa"/>
              <w:right w:w="120" w:type="dxa"/>
            </w:tcMar>
          </w:tcPr>
          <w:p w14:paraId="66BEE8B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Citation coverage</w:t>
            </w:r>
          </w:p>
        </w:tc>
        <w:tc>
          <w:tcPr>
            <w:tcW w:w="4500" w:type="dxa"/>
            <w:tcMar>
              <w:top w:w="80" w:type="dxa"/>
              <w:left w:w="120" w:type="dxa"/>
              <w:bottom w:w="80" w:type="dxa"/>
              <w:right w:w="120" w:type="dxa"/>
            </w:tcMar>
          </w:tcPr>
          <w:p w14:paraId="44F2283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Claim cần nguồn có citation</w:t>
            </w:r>
          </w:p>
        </w:tc>
        <w:tc>
          <w:tcPr>
            <w:tcW w:w="2660" w:type="dxa"/>
            <w:tcMar>
              <w:top w:w="80" w:type="dxa"/>
              <w:left w:w="120" w:type="dxa"/>
              <w:bottom w:w="80" w:type="dxa"/>
              <w:right w:w="120" w:type="dxa"/>
            </w:tcMar>
          </w:tcPr>
          <w:p w14:paraId="18FCC1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≥0.95</w:t>
            </w:r>
          </w:p>
        </w:tc>
      </w:tr>
      <w:tr w:rsidR="00EB57EA" w:rsidRPr="00ED21B8" w14:paraId="74447BBA" w14:textId="77777777">
        <w:trPr>
          <w:cantSplit/>
        </w:trPr>
        <w:tc>
          <w:tcPr>
            <w:tcW w:w="2200" w:type="dxa"/>
            <w:shd w:val="clear" w:color="auto" w:fill="FAFBFC"/>
            <w:tcMar>
              <w:top w:w="80" w:type="dxa"/>
              <w:left w:w="120" w:type="dxa"/>
              <w:bottom w:w="80" w:type="dxa"/>
              <w:right w:w="120" w:type="dxa"/>
            </w:tcMar>
          </w:tcPr>
          <w:p w14:paraId="44610ED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Retrieval ACL</w:t>
            </w:r>
          </w:p>
        </w:tc>
        <w:tc>
          <w:tcPr>
            <w:tcW w:w="4500" w:type="dxa"/>
            <w:shd w:val="clear" w:color="auto" w:fill="FAFBFC"/>
            <w:tcMar>
              <w:top w:w="80" w:type="dxa"/>
              <w:left w:w="120" w:type="dxa"/>
              <w:bottom w:w="80" w:type="dxa"/>
              <w:right w:w="120" w:type="dxa"/>
            </w:tcMar>
          </w:tcPr>
          <w:p w14:paraId="5A82D1B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Không chunk ngoài project/domain/version cho phép</w:t>
            </w:r>
          </w:p>
        </w:tc>
        <w:tc>
          <w:tcPr>
            <w:tcW w:w="2660" w:type="dxa"/>
            <w:shd w:val="clear" w:color="auto" w:fill="FAFBFC"/>
            <w:tcMar>
              <w:top w:w="80" w:type="dxa"/>
              <w:left w:w="120" w:type="dxa"/>
              <w:bottom w:w="80" w:type="dxa"/>
              <w:right w:w="120" w:type="dxa"/>
            </w:tcMar>
          </w:tcPr>
          <w:p w14:paraId="67B3B57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100%</w:t>
            </w:r>
          </w:p>
        </w:tc>
      </w:tr>
      <w:tr w:rsidR="00EB57EA" w:rsidRPr="00ED21B8" w14:paraId="37CB1DFE" w14:textId="77777777">
        <w:trPr>
          <w:cantSplit/>
        </w:trPr>
        <w:tc>
          <w:tcPr>
            <w:tcW w:w="2200" w:type="dxa"/>
            <w:tcMar>
              <w:top w:w="80" w:type="dxa"/>
              <w:left w:w="120" w:type="dxa"/>
              <w:bottom w:w="80" w:type="dxa"/>
              <w:right w:w="120" w:type="dxa"/>
            </w:tcMar>
          </w:tcPr>
          <w:p w14:paraId="024B79F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Fallback correctness</w:t>
            </w:r>
          </w:p>
        </w:tc>
        <w:tc>
          <w:tcPr>
            <w:tcW w:w="4500" w:type="dxa"/>
            <w:tcMar>
              <w:top w:w="80" w:type="dxa"/>
              <w:left w:w="120" w:type="dxa"/>
              <w:bottom w:w="80" w:type="dxa"/>
              <w:right w:w="120" w:type="dxa"/>
            </w:tcMar>
          </w:tcPr>
          <w:p w14:paraId="2491F7A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Thiếu evidence/provider lỗi không tạo khẳng định</w:t>
            </w:r>
          </w:p>
        </w:tc>
        <w:tc>
          <w:tcPr>
            <w:tcW w:w="2660" w:type="dxa"/>
            <w:tcMar>
              <w:top w:w="80" w:type="dxa"/>
              <w:left w:w="120" w:type="dxa"/>
              <w:bottom w:w="80" w:type="dxa"/>
              <w:right w:w="120" w:type="dxa"/>
            </w:tcMar>
          </w:tcPr>
          <w:p w14:paraId="0ED5B69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100% P0</w:t>
            </w:r>
          </w:p>
        </w:tc>
      </w:tr>
      <w:tr w:rsidR="00EB57EA" w:rsidRPr="00ED21B8" w14:paraId="5F233B89" w14:textId="77777777">
        <w:trPr>
          <w:cantSplit/>
        </w:trPr>
        <w:tc>
          <w:tcPr>
            <w:tcW w:w="2200" w:type="dxa"/>
            <w:shd w:val="clear" w:color="auto" w:fill="FAFBFC"/>
            <w:tcMar>
              <w:top w:w="80" w:type="dxa"/>
              <w:left w:w="120" w:type="dxa"/>
              <w:bottom w:w="80" w:type="dxa"/>
              <w:right w:w="120" w:type="dxa"/>
            </w:tcMar>
          </w:tcPr>
          <w:p w14:paraId="064A70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Rule evidence guardrail</w:t>
            </w:r>
          </w:p>
        </w:tc>
        <w:tc>
          <w:tcPr>
            <w:tcW w:w="4500" w:type="dxa"/>
            <w:shd w:val="clear" w:color="auto" w:fill="FAFBFC"/>
            <w:tcMar>
              <w:top w:w="80" w:type="dxa"/>
              <w:left w:w="120" w:type="dxa"/>
              <w:bottom w:w="80" w:type="dxa"/>
              <w:right w:w="120" w:type="dxa"/>
            </w:tcMar>
          </w:tcPr>
          <w:p w14:paraId="70C1B61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Candidate visible có ≥2 evidence snapshot</w:t>
            </w:r>
          </w:p>
        </w:tc>
        <w:tc>
          <w:tcPr>
            <w:tcW w:w="2660" w:type="dxa"/>
            <w:shd w:val="clear" w:color="auto" w:fill="FAFBFC"/>
            <w:tcMar>
              <w:top w:w="80" w:type="dxa"/>
              <w:left w:w="120" w:type="dxa"/>
              <w:bottom w:w="80" w:type="dxa"/>
              <w:right w:w="120" w:type="dxa"/>
            </w:tcMar>
          </w:tcPr>
          <w:p w14:paraId="52749FC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100%</w:t>
            </w:r>
          </w:p>
        </w:tc>
      </w:tr>
      <w:tr w:rsidR="00EB57EA" w:rsidRPr="00ED21B8" w14:paraId="6D5EBE13" w14:textId="77777777">
        <w:trPr>
          <w:cantSplit/>
        </w:trPr>
        <w:tc>
          <w:tcPr>
            <w:tcW w:w="2200" w:type="dxa"/>
            <w:tcMar>
              <w:top w:w="80" w:type="dxa"/>
              <w:left w:w="120" w:type="dxa"/>
              <w:bottom w:w="80" w:type="dxa"/>
              <w:right w:w="120" w:type="dxa"/>
            </w:tcMar>
          </w:tcPr>
          <w:p w14:paraId="65AFDC3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Plan baseline resilience</w:t>
            </w:r>
          </w:p>
        </w:tc>
        <w:tc>
          <w:tcPr>
            <w:tcW w:w="4500" w:type="dxa"/>
            <w:tcMar>
              <w:top w:w="80" w:type="dxa"/>
              <w:left w:w="120" w:type="dxa"/>
              <w:bottom w:w="80" w:type="dxa"/>
              <w:right w:w="120" w:type="dxa"/>
            </w:tcMar>
          </w:tcPr>
          <w:p w14:paraId="26A04E4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Một task AI lỗi không làm hỏng toàn plan</w:t>
            </w:r>
          </w:p>
        </w:tc>
        <w:tc>
          <w:tcPr>
            <w:tcW w:w="2660" w:type="dxa"/>
            <w:tcMar>
              <w:top w:w="80" w:type="dxa"/>
              <w:left w:w="120" w:type="dxa"/>
              <w:bottom w:w="80" w:type="dxa"/>
              <w:right w:w="120" w:type="dxa"/>
            </w:tcMar>
          </w:tcPr>
          <w:p w14:paraId="6EE8A06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100%</w:t>
            </w:r>
          </w:p>
        </w:tc>
      </w:tr>
    </w:tbl>
    <w:p w14:paraId="66AEC853"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3.4 Quản lý dữ liệu, defect và communication</w:t>
      </w:r>
    </w:p>
    <w:p w14:paraId="5A4807DF"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Dùng dữ liệu tổng hợp, không sao chép production; fake secrets phải có prefix nhận diện và tuyệt đối không dùng credential thật.</w:t>
      </w:r>
    </w:p>
    <w:p w14:paraId="1862C92F"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Defect severity: S1 rò dữ liệu/mất dữ liệu/bypass auth; S2 sai nghiệp vụ/hallucination nghiêm trọng; S3 UX hoặc lỗi có workaround; S4 cosmetic.</w:t>
      </w:r>
    </w:p>
    <w:p w14:paraId="20CCDB61"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Triage hàng ngày trong execution; S1 báo ngay cho QA Lead, Security owner và Product; mỗi defect gắn Requirement ID + Test Case ID + trace_id.</w:t>
      </w:r>
    </w:p>
    <w:p w14:paraId="6E08E0C4"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Mọi thay đổi prompt/model/threshold/retrieval phải chạy lại AI regression; mọi thay đổi schema chạy Alembic check và invariant suite.</w:t>
      </w:r>
    </w:p>
    <w:p w14:paraId="65A3B8CF"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4. Test Case</w:t>
      </w:r>
    </w:p>
    <w:p w14:paraId="54F5D5E8" w14:textId="77777777" w:rsidR="00EB57EA" w:rsidRPr="00ED21B8" w:rsidRDefault="00000000">
      <w:pPr>
        <w:rPr>
          <w:rFonts w:ascii="Times New Roman" w:hAnsi="Times New Roman" w:cs="Times New Roman"/>
        </w:rPr>
      </w:pPr>
      <w:r w:rsidRPr="00ED21B8">
        <w:rPr>
          <w:rFonts w:ascii="Times New Roman" w:hAnsi="Times New Roman" w:cs="Times New Roman"/>
        </w:rPr>
        <w:t>Bộ baseline gồm 60 test case: 20 AI, 34 Non‑AI và 6 NFR. Trình tự bảng đi từ rủi ro AI tới workflow không‑AI và cuối cùng là NFR.</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850"/>
        <w:gridCol w:w="1800"/>
        <w:gridCol w:w="1900"/>
        <w:gridCol w:w="1800"/>
        <w:gridCol w:w="2410"/>
        <w:gridCol w:w="600"/>
      </w:tblGrid>
      <w:tr w:rsidR="00EB57EA" w:rsidRPr="00ED21B8" w14:paraId="186F6AEB" w14:textId="77777777">
        <w:trPr>
          <w:cantSplit/>
          <w:tblHeader/>
        </w:trPr>
        <w:tc>
          <w:tcPr>
            <w:tcW w:w="850" w:type="dxa"/>
            <w:shd w:val="clear" w:color="auto" w:fill="EAF4FB"/>
            <w:tcMar>
              <w:top w:w="80" w:type="dxa"/>
              <w:left w:w="120" w:type="dxa"/>
              <w:bottom w:w="80" w:type="dxa"/>
              <w:right w:w="120" w:type="dxa"/>
            </w:tcMar>
            <w:vAlign w:val="center"/>
          </w:tcPr>
          <w:p w14:paraId="761C1705"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ID</w:t>
            </w:r>
          </w:p>
        </w:tc>
        <w:tc>
          <w:tcPr>
            <w:tcW w:w="1800" w:type="dxa"/>
            <w:shd w:val="clear" w:color="auto" w:fill="EAF4FB"/>
            <w:tcMar>
              <w:top w:w="80" w:type="dxa"/>
              <w:left w:w="120" w:type="dxa"/>
              <w:bottom w:w="80" w:type="dxa"/>
              <w:right w:w="120" w:type="dxa"/>
            </w:tcMar>
            <w:vAlign w:val="center"/>
          </w:tcPr>
          <w:p w14:paraId="2EAC10A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Tên</w:t>
            </w:r>
          </w:p>
        </w:tc>
        <w:tc>
          <w:tcPr>
            <w:tcW w:w="1900" w:type="dxa"/>
            <w:shd w:val="clear" w:color="auto" w:fill="EAF4FB"/>
            <w:tcMar>
              <w:top w:w="80" w:type="dxa"/>
              <w:left w:w="120" w:type="dxa"/>
              <w:bottom w:w="80" w:type="dxa"/>
              <w:right w:w="120" w:type="dxa"/>
            </w:tcMar>
            <w:vAlign w:val="center"/>
          </w:tcPr>
          <w:p w14:paraId="1A08B26A"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Tiền điều kiện / Data</w:t>
            </w:r>
          </w:p>
        </w:tc>
        <w:tc>
          <w:tcPr>
            <w:tcW w:w="1800" w:type="dxa"/>
            <w:shd w:val="clear" w:color="auto" w:fill="EAF4FB"/>
            <w:tcMar>
              <w:top w:w="80" w:type="dxa"/>
              <w:left w:w="120" w:type="dxa"/>
              <w:bottom w:w="80" w:type="dxa"/>
              <w:right w:w="120" w:type="dxa"/>
            </w:tcMar>
            <w:vAlign w:val="center"/>
          </w:tcPr>
          <w:p w14:paraId="5AB13FC2"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Bước chính</w:t>
            </w:r>
          </w:p>
        </w:tc>
        <w:tc>
          <w:tcPr>
            <w:tcW w:w="2410" w:type="dxa"/>
            <w:shd w:val="clear" w:color="auto" w:fill="EAF4FB"/>
            <w:tcMar>
              <w:top w:w="80" w:type="dxa"/>
              <w:left w:w="120" w:type="dxa"/>
              <w:bottom w:w="80" w:type="dxa"/>
              <w:right w:w="120" w:type="dxa"/>
            </w:tcMar>
            <w:vAlign w:val="center"/>
          </w:tcPr>
          <w:p w14:paraId="5CE7D89B"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Kết quả mong đợi</w:t>
            </w:r>
          </w:p>
        </w:tc>
        <w:tc>
          <w:tcPr>
            <w:tcW w:w="600" w:type="dxa"/>
            <w:shd w:val="clear" w:color="auto" w:fill="EAF4FB"/>
            <w:tcMar>
              <w:top w:w="80" w:type="dxa"/>
              <w:left w:w="120" w:type="dxa"/>
              <w:bottom w:w="80" w:type="dxa"/>
              <w:right w:w="120" w:type="dxa"/>
            </w:tcMar>
            <w:vAlign w:val="center"/>
          </w:tcPr>
          <w:p w14:paraId="456D9810"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Ưu tiên</w:t>
            </w:r>
          </w:p>
        </w:tc>
      </w:tr>
      <w:tr w:rsidR="00EB57EA" w:rsidRPr="00ED21B8" w14:paraId="7B18B240" w14:textId="77777777">
        <w:trPr>
          <w:cantSplit/>
        </w:trPr>
        <w:tc>
          <w:tcPr>
            <w:tcW w:w="850" w:type="dxa"/>
            <w:tcMar>
              <w:top w:w="80" w:type="dxa"/>
              <w:left w:w="120" w:type="dxa"/>
              <w:bottom w:w="80" w:type="dxa"/>
              <w:right w:w="120" w:type="dxa"/>
            </w:tcMar>
          </w:tcPr>
          <w:p w14:paraId="056569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TC-AI-001</w:t>
            </w:r>
          </w:p>
        </w:tc>
        <w:tc>
          <w:tcPr>
            <w:tcW w:w="1800" w:type="dxa"/>
            <w:tcMar>
              <w:top w:w="80" w:type="dxa"/>
              <w:left w:w="120" w:type="dxa"/>
              <w:bottom w:w="80" w:type="dxa"/>
              <w:right w:w="120" w:type="dxa"/>
            </w:tcMar>
          </w:tcPr>
          <w:p w14:paraId="1E86789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RAG PROJECT đúng membership</w:t>
            </w:r>
          </w:p>
        </w:tc>
        <w:tc>
          <w:tcPr>
            <w:tcW w:w="1900" w:type="dxa"/>
            <w:tcMar>
              <w:top w:w="80" w:type="dxa"/>
              <w:left w:w="120" w:type="dxa"/>
              <w:bottom w:w="80" w:type="dxa"/>
              <w:right w:w="120" w:type="dxa"/>
            </w:tcMar>
          </w:tcPr>
          <w:p w14:paraId="27CCC76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ENGINEER thuộc Project A; A/B có tài liệu phân biệt</w:t>
            </w:r>
          </w:p>
        </w:tc>
        <w:tc>
          <w:tcPr>
            <w:tcW w:w="1800" w:type="dxa"/>
            <w:tcMar>
              <w:top w:w="80" w:type="dxa"/>
              <w:left w:w="120" w:type="dxa"/>
              <w:bottom w:w="80" w:type="dxa"/>
              <w:right w:w="120" w:type="dxa"/>
            </w:tcMar>
          </w:tcPr>
          <w:p w14:paraId="760A2A4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Đăng nhập A; hỏi câu chỉ tài liệu A trả lời được</w:t>
            </w:r>
          </w:p>
        </w:tc>
        <w:tc>
          <w:tcPr>
            <w:tcW w:w="2410" w:type="dxa"/>
            <w:tcMar>
              <w:top w:w="80" w:type="dxa"/>
              <w:left w:w="120" w:type="dxa"/>
              <w:bottom w:w="80" w:type="dxa"/>
              <w:right w:w="120" w:type="dxa"/>
            </w:tcMar>
          </w:tcPr>
          <w:p w14:paraId="7F05F08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Chỉ chunk A được retrieve; citation gắn PROJECT; không có dữ liệu B</w:t>
            </w:r>
          </w:p>
        </w:tc>
        <w:tc>
          <w:tcPr>
            <w:tcW w:w="600" w:type="dxa"/>
            <w:tcMar>
              <w:top w:w="80" w:type="dxa"/>
              <w:left w:w="120" w:type="dxa"/>
              <w:bottom w:w="80" w:type="dxa"/>
              <w:right w:w="120" w:type="dxa"/>
            </w:tcMar>
          </w:tcPr>
          <w:p w14:paraId="21E8CD4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67107B87" w14:textId="77777777">
        <w:trPr>
          <w:cantSplit/>
        </w:trPr>
        <w:tc>
          <w:tcPr>
            <w:tcW w:w="850" w:type="dxa"/>
            <w:shd w:val="clear" w:color="auto" w:fill="FAFBFC"/>
            <w:tcMar>
              <w:top w:w="80" w:type="dxa"/>
              <w:left w:w="120" w:type="dxa"/>
              <w:bottom w:w="80" w:type="dxa"/>
              <w:right w:w="120" w:type="dxa"/>
            </w:tcMar>
          </w:tcPr>
          <w:p w14:paraId="7D7B32B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TC-AI-002</w:t>
            </w:r>
          </w:p>
        </w:tc>
        <w:tc>
          <w:tcPr>
            <w:tcW w:w="1800" w:type="dxa"/>
            <w:shd w:val="clear" w:color="auto" w:fill="FAFBFC"/>
            <w:tcMar>
              <w:top w:w="80" w:type="dxa"/>
              <w:left w:w="120" w:type="dxa"/>
              <w:bottom w:w="80" w:type="dxa"/>
              <w:right w:w="120" w:type="dxa"/>
            </w:tcMar>
          </w:tcPr>
          <w:p w14:paraId="7A548A7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RAG POLICY có citation</w:t>
            </w:r>
          </w:p>
        </w:tc>
        <w:tc>
          <w:tcPr>
            <w:tcW w:w="1900" w:type="dxa"/>
            <w:shd w:val="clear" w:color="auto" w:fill="FAFBFC"/>
            <w:tcMar>
              <w:top w:w="80" w:type="dxa"/>
              <w:left w:w="120" w:type="dxa"/>
              <w:bottom w:w="80" w:type="dxa"/>
              <w:right w:w="120" w:type="dxa"/>
            </w:tcMar>
          </w:tcPr>
          <w:p w14:paraId="184FD84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Policy active có câu neo duy nhất</w:t>
            </w:r>
          </w:p>
        </w:tc>
        <w:tc>
          <w:tcPr>
            <w:tcW w:w="1800" w:type="dxa"/>
            <w:shd w:val="clear" w:color="auto" w:fill="FAFBFC"/>
            <w:tcMar>
              <w:top w:w="80" w:type="dxa"/>
              <w:left w:w="120" w:type="dxa"/>
              <w:bottom w:w="80" w:type="dxa"/>
              <w:right w:w="120" w:type="dxa"/>
            </w:tcMar>
          </w:tcPr>
          <w:p w14:paraId="4A2A1EA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Chat scope POLICY; hỏi đúng câu neo; mở nguồn</w:t>
            </w:r>
          </w:p>
        </w:tc>
        <w:tc>
          <w:tcPr>
            <w:tcW w:w="2410" w:type="dxa"/>
            <w:shd w:val="clear" w:color="auto" w:fill="FAFBFC"/>
            <w:tcMar>
              <w:top w:w="80" w:type="dxa"/>
              <w:left w:w="120" w:type="dxa"/>
              <w:bottom w:w="80" w:type="dxa"/>
              <w:right w:w="120" w:type="dxa"/>
            </w:tcMar>
          </w:tcPr>
          <w:p w14:paraId="4CE698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Trả lời dựa trên policy; quote tồn tại; preview mở đúng document/version</w:t>
            </w:r>
          </w:p>
        </w:tc>
        <w:tc>
          <w:tcPr>
            <w:tcW w:w="600" w:type="dxa"/>
            <w:shd w:val="clear" w:color="auto" w:fill="FAFBFC"/>
            <w:tcMar>
              <w:top w:w="80" w:type="dxa"/>
              <w:left w:w="120" w:type="dxa"/>
              <w:bottom w:w="80" w:type="dxa"/>
              <w:right w:w="120" w:type="dxa"/>
            </w:tcMar>
          </w:tcPr>
          <w:p w14:paraId="4583A9A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B20B35D" w14:textId="77777777">
        <w:trPr>
          <w:cantSplit/>
        </w:trPr>
        <w:tc>
          <w:tcPr>
            <w:tcW w:w="850" w:type="dxa"/>
            <w:tcMar>
              <w:top w:w="80" w:type="dxa"/>
              <w:left w:w="120" w:type="dxa"/>
              <w:bottom w:w="80" w:type="dxa"/>
              <w:right w:w="120" w:type="dxa"/>
            </w:tcMar>
          </w:tcPr>
          <w:p w14:paraId="7E5FE0A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TC-AI-003</w:t>
            </w:r>
          </w:p>
        </w:tc>
        <w:tc>
          <w:tcPr>
            <w:tcW w:w="1800" w:type="dxa"/>
            <w:tcMar>
              <w:top w:w="80" w:type="dxa"/>
              <w:left w:w="120" w:type="dxa"/>
              <w:bottom w:w="80" w:type="dxa"/>
              <w:right w:w="120" w:type="dxa"/>
            </w:tcMar>
          </w:tcPr>
          <w:p w14:paraId="3F3A551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Chặn cross-project tampering</w:t>
            </w:r>
          </w:p>
        </w:tc>
        <w:tc>
          <w:tcPr>
            <w:tcW w:w="1900" w:type="dxa"/>
            <w:tcMar>
              <w:top w:w="80" w:type="dxa"/>
              <w:left w:w="120" w:type="dxa"/>
              <w:bottom w:w="80" w:type="dxa"/>
              <w:right w:w="120" w:type="dxa"/>
            </w:tcMar>
          </w:tcPr>
          <w:p w14:paraId="3BE0097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chỉ thuộc A</w:t>
            </w:r>
          </w:p>
        </w:tc>
        <w:tc>
          <w:tcPr>
            <w:tcW w:w="1800" w:type="dxa"/>
            <w:tcMar>
              <w:top w:w="80" w:type="dxa"/>
              <w:left w:w="120" w:type="dxa"/>
              <w:bottom w:w="80" w:type="dxa"/>
              <w:right w:w="120" w:type="dxa"/>
            </w:tcMar>
          </w:tcPr>
          <w:p w14:paraId="1CD8AC9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Gửi request thủ công với membership/project của B</w:t>
            </w:r>
          </w:p>
        </w:tc>
        <w:tc>
          <w:tcPr>
            <w:tcW w:w="2410" w:type="dxa"/>
            <w:tcMar>
              <w:top w:w="80" w:type="dxa"/>
              <w:left w:w="120" w:type="dxa"/>
              <w:bottom w:w="80" w:type="dxa"/>
              <w:right w:w="120" w:type="dxa"/>
            </w:tcMar>
          </w:tcPr>
          <w:p w14:paraId="3F6309A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403/404; không retrieve/lưu citation B; có trace_id</w:t>
            </w:r>
          </w:p>
        </w:tc>
        <w:tc>
          <w:tcPr>
            <w:tcW w:w="600" w:type="dxa"/>
            <w:tcMar>
              <w:top w:w="80" w:type="dxa"/>
              <w:left w:w="120" w:type="dxa"/>
              <w:bottom w:w="80" w:type="dxa"/>
              <w:right w:w="120" w:type="dxa"/>
            </w:tcMar>
          </w:tcPr>
          <w:p w14:paraId="557741B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1D9E9217" w14:textId="77777777">
        <w:trPr>
          <w:cantSplit/>
        </w:trPr>
        <w:tc>
          <w:tcPr>
            <w:tcW w:w="850" w:type="dxa"/>
            <w:shd w:val="clear" w:color="auto" w:fill="FAFBFC"/>
            <w:tcMar>
              <w:top w:w="80" w:type="dxa"/>
              <w:left w:w="120" w:type="dxa"/>
              <w:bottom w:w="80" w:type="dxa"/>
              <w:right w:w="120" w:type="dxa"/>
            </w:tcMar>
          </w:tcPr>
          <w:p w14:paraId="108DE53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TC-AI-004</w:t>
            </w:r>
          </w:p>
        </w:tc>
        <w:tc>
          <w:tcPr>
            <w:tcW w:w="1800" w:type="dxa"/>
            <w:shd w:val="clear" w:color="auto" w:fill="FAFBFC"/>
            <w:tcMar>
              <w:top w:w="80" w:type="dxa"/>
              <w:left w:w="120" w:type="dxa"/>
              <w:bottom w:w="80" w:type="dxa"/>
              <w:right w:w="120" w:type="dxa"/>
            </w:tcMar>
          </w:tcPr>
          <w:p w14:paraId="2E9FD83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Chặn citation bịa</w:t>
            </w:r>
          </w:p>
        </w:tc>
        <w:tc>
          <w:tcPr>
            <w:tcW w:w="1900" w:type="dxa"/>
            <w:shd w:val="clear" w:color="auto" w:fill="FAFBFC"/>
            <w:tcMar>
              <w:top w:w="80" w:type="dxa"/>
              <w:left w:w="120" w:type="dxa"/>
              <w:bottom w:w="80" w:type="dxa"/>
              <w:right w:w="120" w:type="dxa"/>
            </w:tcMar>
          </w:tcPr>
          <w:p w14:paraId="45373A6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Mock LLM trả chunk_id ngoài retrieved set</w:t>
            </w:r>
          </w:p>
        </w:tc>
        <w:tc>
          <w:tcPr>
            <w:tcW w:w="1800" w:type="dxa"/>
            <w:shd w:val="clear" w:color="auto" w:fill="FAFBFC"/>
            <w:tcMar>
              <w:top w:w="80" w:type="dxa"/>
              <w:left w:w="120" w:type="dxa"/>
              <w:bottom w:w="80" w:type="dxa"/>
              <w:right w:w="120" w:type="dxa"/>
            </w:tcMar>
          </w:tcPr>
          <w:p w14:paraId="72C9767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Gửi câu hỏi có evidence</w:t>
            </w:r>
          </w:p>
        </w:tc>
        <w:tc>
          <w:tcPr>
            <w:tcW w:w="2410" w:type="dxa"/>
            <w:shd w:val="clear" w:color="auto" w:fill="FAFBFC"/>
            <w:tcMar>
              <w:top w:w="80" w:type="dxa"/>
              <w:left w:w="120" w:type="dxa"/>
              <w:bottom w:w="80" w:type="dxa"/>
              <w:right w:w="120" w:type="dxa"/>
            </w:tcMar>
          </w:tcPr>
          <w:p w14:paraId="35D35BC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Validator loại output; fallback; không lưu citation sai</w:t>
            </w:r>
          </w:p>
        </w:tc>
        <w:tc>
          <w:tcPr>
            <w:tcW w:w="600" w:type="dxa"/>
            <w:shd w:val="clear" w:color="auto" w:fill="FAFBFC"/>
            <w:tcMar>
              <w:top w:w="80" w:type="dxa"/>
              <w:left w:w="120" w:type="dxa"/>
              <w:bottom w:w="80" w:type="dxa"/>
              <w:right w:w="120" w:type="dxa"/>
            </w:tcMar>
          </w:tcPr>
          <w:p w14:paraId="0875788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7F8865B7" w14:textId="77777777">
        <w:trPr>
          <w:cantSplit/>
        </w:trPr>
        <w:tc>
          <w:tcPr>
            <w:tcW w:w="850" w:type="dxa"/>
            <w:tcMar>
              <w:top w:w="80" w:type="dxa"/>
              <w:left w:w="120" w:type="dxa"/>
              <w:bottom w:w="80" w:type="dxa"/>
              <w:right w:w="120" w:type="dxa"/>
            </w:tcMar>
          </w:tcPr>
          <w:p w14:paraId="6757402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TC-AI-005</w:t>
            </w:r>
          </w:p>
        </w:tc>
        <w:tc>
          <w:tcPr>
            <w:tcW w:w="1800" w:type="dxa"/>
            <w:tcMar>
              <w:top w:w="80" w:type="dxa"/>
              <w:left w:w="120" w:type="dxa"/>
              <w:bottom w:w="80" w:type="dxa"/>
              <w:right w:w="120" w:type="dxa"/>
            </w:tcMar>
          </w:tcPr>
          <w:p w14:paraId="194573D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đủ evidence</w:t>
            </w:r>
          </w:p>
        </w:tc>
        <w:tc>
          <w:tcPr>
            <w:tcW w:w="1900" w:type="dxa"/>
            <w:tcMar>
              <w:top w:w="80" w:type="dxa"/>
              <w:left w:w="120" w:type="dxa"/>
              <w:bottom w:w="80" w:type="dxa"/>
              <w:right w:w="120" w:type="dxa"/>
            </w:tcMar>
          </w:tcPr>
          <w:p w14:paraId="187A88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Corpus không có nội dung liên quan</w:t>
            </w:r>
          </w:p>
        </w:tc>
        <w:tc>
          <w:tcPr>
            <w:tcW w:w="1800" w:type="dxa"/>
            <w:tcMar>
              <w:top w:w="80" w:type="dxa"/>
              <w:left w:w="120" w:type="dxa"/>
              <w:bottom w:w="80" w:type="dxa"/>
              <w:right w:w="120" w:type="dxa"/>
            </w:tcMar>
          </w:tcPr>
          <w:p w14:paraId="2FCADE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Hỏi thông tin đặc thù không tồn tại</w:t>
            </w:r>
          </w:p>
        </w:tc>
        <w:tc>
          <w:tcPr>
            <w:tcW w:w="2410" w:type="dxa"/>
            <w:tcMar>
              <w:top w:w="80" w:type="dxa"/>
              <w:left w:w="120" w:type="dxa"/>
              <w:bottom w:w="80" w:type="dxa"/>
              <w:right w:w="120" w:type="dxa"/>
            </w:tcMar>
          </w:tcPr>
          <w:p w14:paraId="14D8750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Fallback rõ ràng; không khẳng định; không citation giả</w:t>
            </w:r>
          </w:p>
        </w:tc>
        <w:tc>
          <w:tcPr>
            <w:tcW w:w="600" w:type="dxa"/>
            <w:tcMar>
              <w:top w:w="80" w:type="dxa"/>
              <w:left w:w="120" w:type="dxa"/>
              <w:bottom w:w="80" w:type="dxa"/>
              <w:right w:w="120" w:type="dxa"/>
            </w:tcMar>
          </w:tcPr>
          <w:p w14:paraId="4F0EA2C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24F6D48D" w14:textId="77777777">
        <w:trPr>
          <w:cantSplit/>
        </w:trPr>
        <w:tc>
          <w:tcPr>
            <w:tcW w:w="850" w:type="dxa"/>
            <w:shd w:val="clear" w:color="auto" w:fill="FAFBFC"/>
            <w:tcMar>
              <w:top w:w="80" w:type="dxa"/>
              <w:left w:w="120" w:type="dxa"/>
              <w:bottom w:w="80" w:type="dxa"/>
              <w:right w:w="120" w:type="dxa"/>
            </w:tcMar>
          </w:tcPr>
          <w:p w14:paraId="2EB3161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lastRenderedPageBreak/>
              <w:t>TC-AI-006</w:t>
            </w:r>
          </w:p>
        </w:tc>
        <w:tc>
          <w:tcPr>
            <w:tcW w:w="1800" w:type="dxa"/>
            <w:shd w:val="clear" w:color="auto" w:fill="FAFBFC"/>
            <w:tcMar>
              <w:top w:w="80" w:type="dxa"/>
              <w:left w:w="120" w:type="dxa"/>
              <w:bottom w:w="80" w:type="dxa"/>
              <w:right w:w="120" w:type="dxa"/>
            </w:tcMar>
          </w:tcPr>
          <w:p w14:paraId="2764417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Provider timeout</w:t>
            </w:r>
          </w:p>
        </w:tc>
        <w:tc>
          <w:tcPr>
            <w:tcW w:w="1900" w:type="dxa"/>
            <w:shd w:val="clear" w:color="auto" w:fill="FAFBFC"/>
            <w:tcMar>
              <w:top w:w="80" w:type="dxa"/>
              <w:left w:w="120" w:type="dxa"/>
              <w:bottom w:w="80" w:type="dxa"/>
              <w:right w:w="120" w:type="dxa"/>
            </w:tcMar>
          </w:tcPr>
          <w:p w14:paraId="4C30070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Mock LLM/embedding timeout</w:t>
            </w:r>
          </w:p>
        </w:tc>
        <w:tc>
          <w:tcPr>
            <w:tcW w:w="1800" w:type="dxa"/>
            <w:shd w:val="clear" w:color="auto" w:fill="FAFBFC"/>
            <w:tcMar>
              <w:top w:w="80" w:type="dxa"/>
              <w:left w:w="120" w:type="dxa"/>
              <w:bottom w:w="80" w:type="dxa"/>
              <w:right w:w="120" w:type="dxa"/>
            </w:tcMar>
          </w:tcPr>
          <w:p w14:paraId="698BB75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Gửi chat</w:t>
            </w:r>
          </w:p>
        </w:tc>
        <w:tc>
          <w:tcPr>
            <w:tcW w:w="2410" w:type="dxa"/>
            <w:shd w:val="clear" w:color="auto" w:fill="FAFBFC"/>
            <w:tcMar>
              <w:top w:w="80" w:type="dxa"/>
              <w:left w:w="120" w:type="dxa"/>
              <w:bottom w:w="80" w:type="dxa"/>
              <w:right w:w="120" w:type="dxa"/>
            </w:tcMar>
          </w:tcPr>
          <w:p w14:paraId="30049BB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Retry tối đa theo cấu hình; kết thúc trong deadline; thông báo an toàn</w:t>
            </w:r>
          </w:p>
        </w:tc>
        <w:tc>
          <w:tcPr>
            <w:tcW w:w="600" w:type="dxa"/>
            <w:shd w:val="clear" w:color="auto" w:fill="FAFBFC"/>
            <w:tcMar>
              <w:top w:w="80" w:type="dxa"/>
              <w:left w:w="120" w:type="dxa"/>
              <w:bottom w:w="80" w:type="dxa"/>
              <w:right w:w="120" w:type="dxa"/>
            </w:tcMar>
          </w:tcPr>
          <w:p w14:paraId="3BD63D3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ABE3AC0" w14:textId="77777777">
        <w:trPr>
          <w:cantSplit/>
        </w:trPr>
        <w:tc>
          <w:tcPr>
            <w:tcW w:w="850" w:type="dxa"/>
            <w:tcMar>
              <w:top w:w="80" w:type="dxa"/>
              <w:left w:w="120" w:type="dxa"/>
              <w:bottom w:w="80" w:type="dxa"/>
              <w:right w:w="120" w:type="dxa"/>
            </w:tcMar>
          </w:tcPr>
          <w:p w14:paraId="2C44E4D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TC-AI-007</w:t>
            </w:r>
          </w:p>
        </w:tc>
        <w:tc>
          <w:tcPr>
            <w:tcW w:w="1800" w:type="dxa"/>
            <w:tcMar>
              <w:top w:w="80" w:type="dxa"/>
              <w:left w:w="120" w:type="dxa"/>
              <w:bottom w:w="80" w:type="dxa"/>
              <w:right w:w="120" w:type="dxa"/>
            </w:tcMar>
          </w:tcPr>
          <w:p w14:paraId="6A0BC7B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Coreference nhiều lượt</w:t>
            </w:r>
          </w:p>
        </w:tc>
        <w:tc>
          <w:tcPr>
            <w:tcW w:w="1900" w:type="dxa"/>
            <w:tcMar>
              <w:top w:w="80" w:type="dxa"/>
              <w:left w:w="120" w:type="dxa"/>
              <w:bottom w:w="80" w:type="dxa"/>
              <w:right w:w="120" w:type="dxa"/>
            </w:tcMar>
          </w:tcPr>
          <w:p w14:paraId="60FADAB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Conversation hợp lệ</w:t>
            </w:r>
          </w:p>
        </w:tc>
        <w:tc>
          <w:tcPr>
            <w:tcW w:w="1800" w:type="dxa"/>
            <w:tcMar>
              <w:top w:w="80" w:type="dxa"/>
              <w:left w:w="120" w:type="dxa"/>
              <w:bottom w:w="80" w:type="dxa"/>
              <w:right w:w="120" w:type="dxa"/>
            </w:tcMar>
          </w:tcPr>
          <w:p w14:paraId="12A50FF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Lượt 1 hỏi setup; lượt 2 hỏi ‘bước đó thì sao?’</w:t>
            </w:r>
          </w:p>
        </w:tc>
        <w:tc>
          <w:tcPr>
            <w:tcW w:w="2410" w:type="dxa"/>
            <w:tcMar>
              <w:top w:w="80" w:type="dxa"/>
              <w:left w:w="120" w:type="dxa"/>
              <w:bottom w:w="80" w:type="dxa"/>
              <w:right w:w="120" w:type="dxa"/>
            </w:tcMar>
          </w:tcPr>
          <w:p w14:paraId="6161879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Lượt 2 hiểu đúng antecedent; citation vẫn được validate riêng</w:t>
            </w:r>
          </w:p>
        </w:tc>
        <w:tc>
          <w:tcPr>
            <w:tcW w:w="600" w:type="dxa"/>
            <w:tcMar>
              <w:top w:w="80" w:type="dxa"/>
              <w:left w:w="120" w:type="dxa"/>
              <w:bottom w:w="80" w:type="dxa"/>
              <w:right w:w="120" w:type="dxa"/>
            </w:tcMar>
          </w:tcPr>
          <w:p w14:paraId="759C5D8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4F14E938" w14:textId="77777777">
        <w:trPr>
          <w:cantSplit/>
        </w:trPr>
        <w:tc>
          <w:tcPr>
            <w:tcW w:w="850" w:type="dxa"/>
            <w:shd w:val="clear" w:color="auto" w:fill="FAFBFC"/>
            <w:tcMar>
              <w:top w:w="80" w:type="dxa"/>
              <w:left w:w="120" w:type="dxa"/>
              <w:bottom w:w="80" w:type="dxa"/>
              <w:right w:w="120" w:type="dxa"/>
            </w:tcMar>
          </w:tcPr>
          <w:p w14:paraId="3EE09EB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TC-AI-008</w:t>
            </w:r>
          </w:p>
        </w:tc>
        <w:tc>
          <w:tcPr>
            <w:tcW w:w="1800" w:type="dxa"/>
            <w:shd w:val="clear" w:color="auto" w:fill="FAFBFC"/>
            <w:tcMar>
              <w:top w:w="80" w:type="dxa"/>
              <w:left w:w="120" w:type="dxa"/>
              <w:bottom w:w="80" w:type="dxa"/>
              <w:right w:w="120" w:type="dxa"/>
            </w:tcMar>
          </w:tcPr>
          <w:p w14:paraId="4A35601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Cách ly conversation</w:t>
            </w:r>
          </w:p>
        </w:tc>
        <w:tc>
          <w:tcPr>
            <w:tcW w:w="1900" w:type="dxa"/>
            <w:shd w:val="clear" w:color="auto" w:fill="FAFBFC"/>
            <w:tcMar>
              <w:top w:w="80" w:type="dxa"/>
              <w:left w:w="120" w:type="dxa"/>
              <w:bottom w:w="80" w:type="dxa"/>
              <w:right w:w="120" w:type="dxa"/>
            </w:tcMar>
          </w:tcPr>
          <w:p w14:paraId="7CB53AF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Hai user/two conversations</w:t>
            </w:r>
          </w:p>
        </w:tc>
        <w:tc>
          <w:tcPr>
            <w:tcW w:w="1800" w:type="dxa"/>
            <w:shd w:val="clear" w:color="auto" w:fill="FAFBFC"/>
            <w:tcMar>
              <w:top w:w="80" w:type="dxa"/>
              <w:left w:w="120" w:type="dxa"/>
              <w:bottom w:w="80" w:type="dxa"/>
              <w:right w:w="120" w:type="dxa"/>
            </w:tcMar>
          </w:tcPr>
          <w:p w14:paraId="4FA4B87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B đọc conversation_id của A</w:t>
            </w:r>
          </w:p>
        </w:tc>
        <w:tc>
          <w:tcPr>
            <w:tcW w:w="2410" w:type="dxa"/>
            <w:shd w:val="clear" w:color="auto" w:fill="FAFBFC"/>
            <w:tcMar>
              <w:top w:w="80" w:type="dxa"/>
              <w:left w:w="120" w:type="dxa"/>
              <w:bottom w:w="80" w:type="dxa"/>
              <w:right w:w="120" w:type="dxa"/>
            </w:tcMar>
          </w:tcPr>
          <w:p w14:paraId="7D450A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403/404; nội dung A không bị lộ</w:t>
            </w:r>
          </w:p>
        </w:tc>
        <w:tc>
          <w:tcPr>
            <w:tcW w:w="600" w:type="dxa"/>
            <w:shd w:val="clear" w:color="auto" w:fill="FAFBFC"/>
            <w:tcMar>
              <w:top w:w="80" w:type="dxa"/>
              <w:left w:w="120" w:type="dxa"/>
              <w:bottom w:w="80" w:type="dxa"/>
              <w:right w:w="120" w:type="dxa"/>
            </w:tcMar>
          </w:tcPr>
          <w:p w14:paraId="5CC3656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70A307E" w14:textId="77777777">
        <w:trPr>
          <w:cantSplit/>
        </w:trPr>
        <w:tc>
          <w:tcPr>
            <w:tcW w:w="850" w:type="dxa"/>
            <w:tcMar>
              <w:top w:w="80" w:type="dxa"/>
              <w:left w:w="120" w:type="dxa"/>
              <w:bottom w:w="80" w:type="dxa"/>
              <w:right w:w="120" w:type="dxa"/>
            </w:tcMar>
          </w:tcPr>
          <w:p w14:paraId="7043DEE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TC-AI-009</w:t>
            </w:r>
          </w:p>
        </w:tc>
        <w:tc>
          <w:tcPr>
            <w:tcW w:w="1800" w:type="dxa"/>
            <w:tcMar>
              <w:top w:w="80" w:type="dxa"/>
              <w:left w:w="120" w:type="dxa"/>
              <w:bottom w:w="80" w:type="dxa"/>
              <w:right w:w="120" w:type="dxa"/>
            </w:tcMar>
          </w:tcPr>
          <w:p w14:paraId="76CB7B1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Tone/length không đổi sự thật</w:t>
            </w:r>
          </w:p>
        </w:tc>
        <w:tc>
          <w:tcPr>
            <w:tcW w:w="1900" w:type="dxa"/>
            <w:tcMar>
              <w:top w:w="80" w:type="dxa"/>
              <w:left w:w="120" w:type="dxa"/>
              <w:bottom w:w="80" w:type="dxa"/>
              <w:right w:w="120" w:type="dxa"/>
            </w:tcMar>
          </w:tcPr>
          <w:p w14:paraId="773F0C1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Cùng câu hỏi, 4 tone và 3 length</w:t>
            </w:r>
          </w:p>
        </w:tc>
        <w:tc>
          <w:tcPr>
            <w:tcW w:w="1800" w:type="dxa"/>
            <w:tcMar>
              <w:top w:w="80" w:type="dxa"/>
              <w:left w:w="120" w:type="dxa"/>
              <w:bottom w:w="80" w:type="dxa"/>
              <w:right w:w="120" w:type="dxa"/>
            </w:tcMar>
          </w:tcPr>
          <w:p w14:paraId="48BF67E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Gửi lần lượt các preference</w:t>
            </w:r>
          </w:p>
        </w:tc>
        <w:tc>
          <w:tcPr>
            <w:tcW w:w="2410" w:type="dxa"/>
            <w:tcMar>
              <w:top w:w="80" w:type="dxa"/>
              <w:left w:w="120" w:type="dxa"/>
              <w:bottom w:w="80" w:type="dxa"/>
              <w:right w:w="120" w:type="dxa"/>
            </w:tcMar>
          </w:tcPr>
          <w:p w14:paraId="720206D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Hình thức thay đổi; claim/citation/ACL không thay đổi</w:t>
            </w:r>
          </w:p>
        </w:tc>
        <w:tc>
          <w:tcPr>
            <w:tcW w:w="600" w:type="dxa"/>
            <w:tcMar>
              <w:top w:w="80" w:type="dxa"/>
              <w:left w:w="120" w:type="dxa"/>
              <w:bottom w:w="80" w:type="dxa"/>
              <w:right w:w="120" w:type="dxa"/>
            </w:tcMar>
          </w:tcPr>
          <w:p w14:paraId="52CE7FD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6BA3844F" w14:textId="77777777">
        <w:trPr>
          <w:cantSplit/>
        </w:trPr>
        <w:tc>
          <w:tcPr>
            <w:tcW w:w="850" w:type="dxa"/>
            <w:shd w:val="clear" w:color="auto" w:fill="FAFBFC"/>
            <w:tcMar>
              <w:top w:w="80" w:type="dxa"/>
              <w:left w:w="120" w:type="dxa"/>
              <w:bottom w:w="80" w:type="dxa"/>
              <w:right w:w="120" w:type="dxa"/>
            </w:tcMar>
          </w:tcPr>
          <w:p w14:paraId="3CF33B2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TC-AI-010</w:t>
            </w:r>
          </w:p>
        </w:tc>
        <w:tc>
          <w:tcPr>
            <w:tcW w:w="1800" w:type="dxa"/>
            <w:shd w:val="clear" w:color="auto" w:fill="FAFBFC"/>
            <w:tcMar>
              <w:top w:w="80" w:type="dxa"/>
              <w:left w:w="120" w:type="dxa"/>
              <w:bottom w:w="80" w:type="dxa"/>
              <w:right w:w="120" w:type="dxa"/>
            </w:tcMar>
          </w:tcPr>
          <w:p w14:paraId="5A2FFCE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Sinh Candidate Plan có provenance</w:t>
            </w:r>
          </w:p>
        </w:tc>
        <w:tc>
          <w:tcPr>
            <w:tcW w:w="1900" w:type="dxa"/>
            <w:shd w:val="clear" w:color="auto" w:fill="FAFBFC"/>
            <w:tcMar>
              <w:top w:w="80" w:type="dxa"/>
              <w:left w:w="120" w:type="dxa"/>
              <w:bottom w:w="80" w:type="dxa"/>
              <w:right w:w="120" w:type="dxa"/>
            </w:tcMar>
          </w:tcPr>
          <w:p w14:paraId="7E07538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Template approved; membership active; docs active đủ category</w:t>
            </w:r>
          </w:p>
        </w:tc>
        <w:tc>
          <w:tcPr>
            <w:tcW w:w="1800" w:type="dxa"/>
            <w:shd w:val="clear" w:color="auto" w:fill="FAFBFC"/>
            <w:tcMar>
              <w:top w:w="80" w:type="dxa"/>
              <w:left w:w="120" w:type="dxa"/>
              <w:bottom w:w="80" w:type="dxa"/>
              <w:right w:w="120" w:type="dxa"/>
            </w:tcMar>
          </w:tcPr>
          <w:p w14:paraId="7A1B97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POST generate; poll job; mở tasks</w:t>
            </w:r>
          </w:p>
        </w:tc>
        <w:tc>
          <w:tcPr>
            <w:tcW w:w="2410" w:type="dxa"/>
            <w:shd w:val="clear" w:color="auto" w:fill="FAFBFC"/>
            <w:tcMar>
              <w:top w:w="80" w:type="dxa"/>
              <w:left w:w="120" w:type="dxa"/>
              <w:bottom w:w="80" w:type="dxa"/>
              <w:right w:w="120" w:type="dxa"/>
            </w:tcMar>
          </w:tcPr>
          <w:p w14:paraId="0F953A5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Job SUCCEEDED; đủ task; source/citation đúng category/version</w:t>
            </w:r>
          </w:p>
        </w:tc>
        <w:tc>
          <w:tcPr>
            <w:tcW w:w="600" w:type="dxa"/>
            <w:shd w:val="clear" w:color="auto" w:fill="FAFBFC"/>
            <w:tcMar>
              <w:top w:w="80" w:type="dxa"/>
              <w:left w:w="120" w:type="dxa"/>
              <w:bottom w:w="80" w:type="dxa"/>
              <w:right w:w="120" w:type="dxa"/>
            </w:tcMar>
          </w:tcPr>
          <w:p w14:paraId="6AEB9AE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34FE8FEE" w14:textId="77777777">
        <w:trPr>
          <w:cantSplit/>
        </w:trPr>
        <w:tc>
          <w:tcPr>
            <w:tcW w:w="850" w:type="dxa"/>
            <w:tcMar>
              <w:top w:w="80" w:type="dxa"/>
              <w:left w:w="120" w:type="dxa"/>
              <w:bottom w:w="80" w:type="dxa"/>
              <w:right w:w="120" w:type="dxa"/>
            </w:tcMar>
          </w:tcPr>
          <w:p w14:paraId="7B17C19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TC-AI-011</w:t>
            </w:r>
          </w:p>
        </w:tc>
        <w:tc>
          <w:tcPr>
            <w:tcW w:w="1800" w:type="dxa"/>
            <w:tcMar>
              <w:top w:w="80" w:type="dxa"/>
              <w:left w:w="120" w:type="dxa"/>
              <w:bottom w:w="80" w:type="dxa"/>
              <w:right w:w="120" w:type="dxa"/>
            </w:tcMar>
          </w:tcPr>
          <w:p w14:paraId="596B61B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Fallback từng task khi AI sai schema</w:t>
            </w:r>
          </w:p>
        </w:tc>
        <w:tc>
          <w:tcPr>
            <w:tcW w:w="1900" w:type="dxa"/>
            <w:tcMar>
              <w:top w:w="80" w:type="dxa"/>
              <w:left w:w="120" w:type="dxa"/>
              <w:bottom w:w="80" w:type="dxa"/>
              <w:right w:w="120" w:type="dxa"/>
            </w:tcMar>
          </w:tcPr>
          <w:p w14:paraId="078FFCC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Mock một task output invalid sau repair</w:t>
            </w:r>
          </w:p>
        </w:tc>
        <w:tc>
          <w:tcPr>
            <w:tcW w:w="1800" w:type="dxa"/>
            <w:tcMar>
              <w:top w:w="80" w:type="dxa"/>
              <w:left w:w="120" w:type="dxa"/>
              <w:bottom w:w="80" w:type="dxa"/>
              <w:right w:w="120" w:type="dxa"/>
            </w:tcMar>
          </w:tcPr>
          <w:p w14:paraId="39E01A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Generate plan</w:t>
            </w:r>
          </w:p>
        </w:tc>
        <w:tc>
          <w:tcPr>
            <w:tcW w:w="2410" w:type="dxa"/>
            <w:tcMar>
              <w:top w:w="80" w:type="dxa"/>
              <w:left w:w="120" w:type="dxa"/>
              <w:bottom w:w="80" w:type="dxa"/>
              <w:right w:w="120" w:type="dxa"/>
            </w:tcMar>
          </w:tcPr>
          <w:p w14:paraId="656E4EA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Plan vẫn tạo; task lỗi dùng baseline; task khác giữ nội dung AI</w:t>
            </w:r>
          </w:p>
        </w:tc>
        <w:tc>
          <w:tcPr>
            <w:tcW w:w="600" w:type="dxa"/>
            <w:tcMar>
              <w:top w:w="80" w:type="dxa"/>
              <w:left w:w="120" w:type="dxa"/>
              <w:bottom w:w="80" w:type="dxa"/>
              <w:right w:w="120" w:type="dxa"/>
            </w:tcMar>
          </w:tcPr>
          <w:p w14:paraId="53CB300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417C4677" w14:textId="77777777">
        <w:trPr>
          <w:cantSplit/>
        </w:trPr>
        <w:tc>
          <w:tcPr>
            <w:tcW w:w="850" w:type="dxa"/>
            <w:shd w:val="clear" w:color="auto" w:fill="FAFBFC"/>
            <w:tcMar>
              <w:top w:w="80" w:type="dxa"/>
              <w:left w:w="120" w:type="dxa"/>
              <w:bottom w:w="80" w:type="dxa"/>
              <w:right w:w="120" w:type="dxa"/>
            </w:tcMar>
          </w:tcPr>
          <w:p w14:paraId="24E45BF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TC-AI-012</w:t>
            </w:r>
          </w:p>
        </w:tc>
        <w:tc>
          <w:tcPr>
            <w:tcW w:w="1800" w:type="dxa"/>
            <w:shd w:val="clear" w:color="auto" w:fill="FAFBFC"/>
            <w:tcMar>
              <w:top w:w="80" w:type="dxa"/>
              <w:left w:w="120" w:type="dxa"/>
              <w:bottom w:w="80" w:type="dxa"/>
              <w:right w:w="120" w:type="dxa"/>
            </w:tcMar>
          </w:tcPr>
          <w:p w14:paraId="67A865D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Regenerate chỉ khi DRAFT</w:t>
            </w:r>
          </w:p>
        </w:tc>
        <w:tc>
          <w:tcPr>
            <w:tcW w:w="1900" w:type="dxa"/>
            <w:shd w:val="clear" w:color="auto" w:fill="FAFBFC"/>
            <w:tcMar>
              <w:top w:w="80" w:type="dxa"/>
              <w:left w:w="120" w:type="dxa"/>
              <w:bottom w:w="80" w:type="dxa"/>
              <w:right w:w="120" w:type="dxa"/>
            </w:tcMar>
          </w:tcPr>
          <w:p w14:paraId="4258173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Một plan DRAFT và một APPROVED</w:t>
            </w:r>
          </w:p>
        </w:tc>
        <w:tc>
          <w:tcPr>
            <w:tcW w:w="1800" w:type="dxa"/>
            <w:shd w:val="clear" w:color="auto" w:fill="FAFBFC"/>
            <w:tcMar>
              <w:top w:w="80" w:type="dxa"/>
              <w:left w:w="120" w:type="dxa"/>
              <w:bottom w:w="80" w:type="dxa"/>
              <w:right w:w="120" w:type="dxa"/>
            </w:tcMar>
          </w:tcPr>
          <w:p w14:paraId="48805E1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Regenerate cả hai</w:t>
            </w:r>
          </w:p>
        </w:tc>
        <w:tc>
          <w:tcPr>
            <w:tcW w:w="2410" w:type="dxa"/>
            <w:shd w:val="clear" w:color="auto" w:fill="FAFBFC"/>
            <w:tcMar>
              <w:top w:w="80" w:type="dxa"/>
              <w:left w:w="120" w:type="dxa"/>
              <w:bottom w:w="80" w:type="dxa"/>
              <w:right w:w="120" w:type="dxa"/>
            </w:tcMar>
          </w:tcPr>
          <w:p w14:paraId="7FA69D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DRAFT nhận job mới; APPROVED bị 409; không sửa plan đã duyệt</w:t>
            </w:r>
          </w:p>
        </w:tc>
        <w:tc>
          <w:tcPr>
            <w:tcW w:w="600" w:type="dxa"/>
            <w:shd w:val="clear" w:color="auto" w:fill="FAFBFC"/>
            <w:tcMar>
              <w:top w:w="80" w:type="dxa"/>
              <w:left w:w="120" w:type="dxa"/>
              <w:bottom w:w="80" w:type="dxa"/>
              <w:right w:w="120" w:type="dxa"/>
            </w:tcMar>
          </w:tcPr>
          <w:p w14:paraId="36038E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68BC8711" w14:textId="77777777">
        <w:trPr>
          <w:cantSplit/>
        </w:trPr>
        <w:tc>
          <w:tcPr>
            <w:tcW w:w="850" w:type="dxa"/>
            <w:tcMar>
              <w:top w:w="80" w:type="dxa"/>
              <w:left w:w="120" w:type="dxa"/>
              <w:bottom w:w="80" w:type="dxa"/>
              <w:right w:w="120" w:type="dxa"/>
            </w:tcMar>
          </w:tcPr>
          <w:p w14:paraId="57A80C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TC-AI-013</w:t>
            </w:r>
          </w:p>
        </w:tc>
        <w:tc>
          <w:tcPr>
            <w:tcW w:w="1800" w:type="dxa"/>
            <w:tcMar>
              <w:top w:w="80" w:type="dxa"/>
              <w:left w:w="120" w:type="dxa"/>
              <w:bottom w:w="80" w:type="dxa"/>
              <w:right w:w="120" w:type="dxa"/>
            </w:tcMar>
          </w:tcPr>
          <w:p w14:paraId="64FA898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dùng version archived</w:t>
            </w:r>
          </w:p>
        </w:tc>
        <w:tc>
          <w:tcPr>
            <w:tcW w:w="1900" w:type="dxa"/>
            <w:tcMar>
              <w:top w:w="80" w:type="dxa"/>
              <w:left w:w="120" w:type="dxa"/>
              <w:bottom w:w="80" w:type="dxa"/>
              <w:right w:w="120" w:type="dxa"/>
            </w:tcMar>
          </w:tcPr>
          <w:p w14:paraId="7A7B13F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Document có V1 archived, V2 active</w:t>
            </w:r>
          </w:p>
        </w:tc>
        <w:tc>
          <w:tcPr>
            <w:tcW w:w="1800" w:type="dxa"/>
            <w:tcMar>
              <w:top w:w="80" w:type="dxa"/>
              <w:left w:w="120" w:type="dxa"/>
              <w:bottom w:w="80" w:type="dxa"/>
              <w:right w:w="120" w:type="dxa"/>
            </w:tcMar>
          </w:tcPr>
          <w:p w14:paraId="5EB940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Generate và chat câu neo chỉ có ở V1</w:t>
            </w:r>
          </w:p>
        </w:tc>
        <w:tc>
          <w:tcPr>
            <w:tcW w:w="2410" w:type="dxa"/>
            <w:tcMar>
              <w:top w:w="80" w:type="dxa"/>
              <w:left w:w="120" w:type="dxa"/>
              <w:bottom w:w="80" w:type="dxa"/>
              <w:right w:w="120" w:type="dxa"/>
            </w:tcMar>
          </w:tcPr>
          <w:p w14:paraId="03EE0A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V1 không được dùng cho retrieval/generation mới</w:t>
            </w:r>
          </w:p>
        </w:tc>
        <w:tc>
          <w:tcPr>
            <w:tcW w:w="600" w:type="dxa"/>
            <w:tcMar>
              <w:top w:w="80" w:type="dxa"/>
              <w:left w:w="120" w:type="dxa"/>
              <w:bottom w:w="80" w:type="dxa"/>
              <w:right w:w="120" w:type="dxa"/>
            </w:tcMar>
          </w:tcPr>
          <w:p w14:paraId="5E1BBA0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63D5FA22" w14:textId="77777777">
        <w:trPr>
          <w:cantSplit/>
        </w:trPr>
        <w:tc>
          <w:tcPr>
            <w:tcW w:w="850" w:type="dxa"/>
            <w:shd w:val="clear" w:color="auto" w:fill="FAFBFC"/>
            <w:tcMar>
              <w:top w:w="80" w:type="dxa"/>
              <w:left w:w="120" w:type="dxa"/>
              <w:bottom w:w="80" w:type="dxa"/>
              <w:right w:w="120" w:type="dxa"/>
            </w:tcMar>
          </w:tcPr>
          <w:p w14:paraId="23967FE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TC-AI-014</w:t>
            </w:r>
          </w:p>
        </w:tc>
        <w:tc>
          <w:tcPr>
            <w:tcW w:w="1800" w:type="dxa"/>
            <w:shd w:val="clear" w:color="auto" w:fill="FAFBFC"/>
            <w:tcMar>
              <w:top w:w="80" w:type="dxa"/>
              <w:left w:w="120" w:type="dxa"/>
              <w:bottom w:w="80" w:type="dxa"/>
              <w:right w:w="120" w:type="dxa"/>
            </w:tcMar>
          </w:tcPr>
          <w:p w14:paraId="5FB67E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Upload/chunk/embed đúng domain</w:t>
            </w:r>
          </w:p>
        </w:tc>
        <w:tc>
          <w:tcPr>
            <w:tcW w:w="1900" w:type="dxa"/>
            <w:shd w:val="clear" w:color="auto" w:fill="FAFBFC"/>
            <w:tcMar>
              <w:top w:w="80" w:type="dxa"/>
              <w:left w:w="120" w:type="dxa"/>
              <w:bottom w:w="80" w:type="dxa"/>
              <w:right w:w="120" w:type="dxa"/>
            </w:tcMar>
          </w:tcPr>
          <w:p w14:paraId="771B8D4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File markdown hợp lệ</w:t>
            </w:r>
          </w:p>
        </w:tc>
        <w:tc>
          <w:tcPr>
            <w:tcW w:w="1800" w:type="dxa"/>
            <w:shd w:val="clear" w:color="auto" w:fill="FAFBFC"/>
            <w:tcMar>
              <w:top w:w="80" w:type="dxa"/>
              <w:left w:w="120" w:type="dxa"/>
              <w:bottom w:w="80" w:type="dxa"/>
              <w:right w:w="120" w:type="dxa"/>
            </w:tcMar>
          </w:tcPr>
          <w:p w14:paraId="7706E90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Upload PROJECT rồi inspect DB/API</w:t>
            </w:r>
          </w:p>
        </w:tc>
        <w:tc>
          <w:tcPr>
            <w:tcW w:w="2410" w:type="dxa"/>
            <w:shd w:val="clear" w:color="auto" w:fill="FAFBFC"/>
            <w:tcMar>
              <w:top w:w="80" w:type="dxa"/>
              <w:left w:w="120" w:type="dxa"/>
              <w:bottom w:w="80" w:type="dxa"/>
              <w:right w:w="120" w:type="dxa"/>
            </w:tcMar>
          </w:tcPr>
          <w:p w14:paraId="5F26997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Document/version/chunk active; project_id/category đúng; embedding có kích thước chuẩn</w:t>
            </w:r>
          </w:p>
        </w:tc>
        <w:tc>
          <w:tcPr>
            <w:tcW w:w="600" w:type="dxa"/>
            <w:shd w:val="clear" w:color="auto" w:fill="FAFBFC"/>
            <w:tcMar>
              <w:top w:w="80" w:type="dxa"/>
              <w:left w:w="120" w:type="dxa"/>
              <w:bottom w:w="80" w:type="dxa"/>
              <w:right w:w="120" w:type="dxa"/>
            </w:tcMar>
          </w:tcPr>
          <w:p w14:paraId="66DA680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081B2A5" w14:textId="77777777">
        <w:trPr>
          <w:cantSplit/>
        </w:trPr>
        <w:tc>
          <w:tcPr>
            <w:tcW w:w="850" w:type="dxa"/>
            <w:tcMar>
              <w:top w:w="80" w:type="dxa"/>
              <w:left w:w="120" w:type="dxa"/>
              <w:bottom w:w="80" w:type="dxa"/>
              <w:right w:w="120" w:type="dxa"/>
            </w:tcMar>
          </w:tcPr>
          <w:p w14:paraId="22E9D48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TC-AI-015</w:t>
            </w:r>
          </w:p>
        </w:tc>
        <w:tc>
          <w:tcPr>
            <w:tcW w:w="1800" w:type="dxa"/>
            <w:tcMar>
              <w:top w:w="80" w:type="dxa"/>
              <w:left w:w="120" w:type="dxa"/>
              <w:bottom w:w="80" w:type="dxa"/>
              <w:right w:w="120" w:type="dxa"/>
            </w:tcMar>
          </w:tcPr>
          <w:p w14:paraId="7F8B014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GitHub sync idempotent</w:t>
            </w:r>
          </w:p>
        </w:tc>
        <w:tc>
          <w:tcPr>
            <w:tcW w:w="1900" w:type="dxa"/>
            <w:tcMar>
              <w:top w:w="80" w:type="dxa"/>
              <w:left w:w="120" w:type="dxa"/>
              <w:bottom w:w="80" w:type="dxa"/>
              <w:right w:w="120" w:type="dxa"/>
            </w:tcMar>
          </w:tcPr>
          <w:p w14:paraId="12BCF08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Repo read-only, cùng commit/hash</w:t>
            </w:r>
          </w:p>
        </w:tc>
        <w:tc>
          <w:tcPr>
            <w:tcW w:w="1800" w:type="dxa"/>
            <w:tcMar>
              <w:top w:w="80" w:type="dxa"/>
              <w:left w:w="120" w:type="dxa"/>
              <w:bottom w:w="80" w:type="dxa"/>
              <w:right w:w="120" w:type="dxa"/>
            </w:tcMar>
          </w:tcPr>
          <w:p w14:paraId="7563A4D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Sync hai lần</w:t>
            </w:r>
          </w:p>
        </w:tc>
        <w:tc>
          <w:tcPr>
            <w:tcW w:w="2410" w:type="dxa"/>
            <w:tcMar>
              <w:top w:w="80" w:type="dxa"/>
              <w:left w:w="120" w:type="dxa"/>
              <w:bottom w:w="80" w:type="dxa"/>
              <w:right w:w="120" w:type="dxa"/>
            </w:tcMar>
          </w:tcPr>
          <w:p w14:paraId="0AB7780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Lần 2 không nhân bản version/chunk; status/time hợp lệ</w:t>
            </w:r>
          </w:p>
        </w:tc>
        <w:tc>
          <w:tcPr>
            <w:tcW w:w="600" w:type="dxa"/>
            <w:tcMar>
              <w:top w:w="80" w:type="dxa"/>
              <w:left w:w="120" w:type="dxa"/>
              <w:bottom w:w="80" w:type="dxa"/>
              <w:right w:w="120" w:type="dxa"/>
            </w:tcMar>
          </w:tcPr>
          <w:p w14:paraId="3B83F6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40A13802" w14:textId="77777777">
        <w:trPr>
          <w:cantSplit/>
        </w:trPr>
        <w:tc>
          <w:tcPr>
            <w:tcW w:w="850" w:type="dxa"/>
            <w:shd w:val="clear" w:color="auto" w:fill="FAFBFC"/>
            <w:tcMar>
              <w:top w:w="80" w:type="dxa"/>
              <w:left w:w="120" w:type="dxa"/>
              <w:bottom w:w="80" w:type="dxa"/>
              <w:right w:w="120" w:type="dxa"/>
            </w:tcMar>
          </w:tcPr>
          <w:p w14:paraId="1AAF50D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TC-AI-016</w:t>
            </w:r>
          </w:p>
        </w:tc>
        <w:tc>
          <w:tcPr>
            <w:tcW w:w="1800" w:type="dxa"/>
            <w:shd w:val="clear" w:color="auto" w:fill="FAFBFC"/>
            <w:tcMar>
              <w:top w:w="80" w:type="dxa"/>
              <w:left w:w="120" w:type="dxa"/>
              <w:bottom w:w="80" w:type="dxa"/>
              <w:right w:w="120" w:type="dxa"/>
            </w:tcMar>
          </w:tcPr>
          <w:p w14:paraId="52BC127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Rule candidate cần ≥2 evidence</w:t>
            </w:r>
          </w:p>
        </w:tc>
        <w:tc>
          <w:tcPr>
            <w:tcW w:w="1900" w:type="dxa"/>
            <w:shd w:val="clear" w:color="auto" w:fill="FAFBFC"/>
            <w:tcMar>
              <w:top w:w="80" w:type="dxa"/>
              <w:left w:w="120" w:type="dxa"/>
              <w:bottom w:w="80" w:type="dxa"/>
              <w:right w:w="120" w:type="dxa"/>
            </w:tcMar>
          </w:tcPr>
          <w:p w14:paraId="141DC72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Cluster 1 evidence và cluster 2 evidence</w:t>
            </w:r>
          </w:p>
        </w:tc>
        <w:tc>
          <w:tcPr>
            <w:tcW w:w="1800" w:type="dxa"/>
            <w:shd w:val="clear" w:color="auto" w:fill="FAFBFC"/>
            <w:tcMar>
              <w:top w:w="80" w:type="dxa"/>
              <w:left w:w="120" w:type="dxa"/>
              <w:bottom w:w="80" w:type="dxa"/>
              <w:right w:w="120" w:type="dxa"/>
            </w:tcMar>
          </w:tcPr>
          <w:p w14:paraId="556D440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Run discovery; mở pending queue</w:t>
            </w:r>
          </w:p>
        </w:tc>
        <w:tc>
          <w:tcPr>
            <w:tcW w:w="2410" w:type="dxa"/>
            <w:shd w:val="clear" w:color="auto" w:fill="FAFBFC"/>
            <w:tcMar>
              <w:top w:w="80" w:type="dxa"/>
              <w:left w:w="120" w:type="dxa"/>
              <w:bottom w:w="80" w:type="dxa"/>
              <w:right w:w="120" w:type="dxa"/>
            </w:tcMar>
          </w:tcPr>
          <w:p w14:paraId="5BD6E6B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Chỉ cluster ≥2 evidence xuất hiện; evidence snapshot đủ nguồn</w:t>
            </w:r>
          </w:p>
        </w:tc>
        <w:tc>
          <w:tcPr>
            <w:tcW w:w="600" w:type="dxa"/>
            <w:shd w:val="clear" w:color="auto" w:fill="FAFBFC"/>
            <w:tcMar>
              <w:top w:w="80" w:type="dxa"/>
              <w:left w:w="120" w:type="dxa"/>
              <w:bottom w:w="80" w:type="dxa"/>
              <w:right w:w="120" w:type="dxa"/>
            </w:tcMar>
          </w:tcPr>
          <w:p w14:paraId="5E5D696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62DF8A7E" w14:textId="77777777">
        <w:trPr>
          <w:cantSplit/>
        </w:trPr>
        <w:tc>
          <w:tcPr>
            <w:tcW w:w="850" w:type="dxa"/>
            <w:tcMar>
              <w:top w:w="80" w:type="dxa"/>
              <w:left w:w="120" w:type="dxa"/>
              <w:bottom w:w="80" w:type="dxa"/>
              <w:right w:w="120" w:type="dxa"/>
            </w:tcMar>
          </w:tcPr>
          <w:p w14:paraId="03EE894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TC-AI-017</w:t>
            </w:r>
          </w:p>
        </w:tc>
        <w:tc>
          <w:tcPr>
            <w:tcW w:w="1800" w:type="dxa"/>
            <w:tcMar>
              <w:top w:w="80" w:type="dxa"/>
              <w:left w:w="120" w:type="dxa"/>
              <w:bottom w:w="80" w:type="dxa"/>
              <w:right w:w="120" w:type="dxa"/>
            </w:tcMar>
          </w:tcPr>
          <w:p w14:paraId="71155FD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Approve/reject HITL và race</w:t>
            </w:r>
          </w:p>
        </w:tc>
        <w:tc>
          <w:tcPr>
            <w:tcW w:w="1900" w:type="dxa"/>
            <w:tcMar>
              <w:top w:w="80" w:type="dxa"/>
              <w:left w:w="120" w:type="dxa"/>
              <w:bottom w:w="80" w:type="dxa"/>
              <w:right w:w="120" w:type="dxa"/>
            </w:tcMar>
          </w:tcPr>
          <w:p w14:paraId="5C0B201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Candidate PENDING</w:t>
            </w:r>
          </w:p>
        </w:tc>
        <w:tc>
          <w:tcPr>
            <w:tcW w:w="1800" w:type="dxa"/>
            <w:tcMar>
              <w:top w:w="80" w:type="dxa"/>
              <w:left w:w="120" w:type="dxa"/>
              <w:bottom w:w="80" w:type="dxa"/>
              <w:right w:w="120" w:type="dxa"/>
            </w:tcMar>
          </w:tcPr>
          <w:p w14:paraId="31DAC96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Hai PM quyết định đồng thời</w:t>
            </w:r>
          </w:p>
        </w:tc>
        <w:tc>
          <w:tcPr>
            <w:tcW w:w="2410" w:type="dxa"/>
            <w:tcMar>
              <w:top w:w="80" w:type="dxa"/>
              <w:left w:w="120" w:type="dxa"/>
              <w:bottom w:w="80" w:type="dxa"/>
              <w:right w:w="120" w:type="dxa"/>
            </w:tcMar>
          </w:tcPr>
          <w:p w14:paraId="316E47D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Một quyết định thành công; request sau 409; không double convention</w:t>
            </w:r>
          </w:p>
        </w:tc>
        <w:tc>
          <w:tcPr>
            <w:tcW w:w="600" w:type="dxa"/>
            <w:tcMar>
              <w:top w:w="80" w:type="dxa"/>
              <w:left w:w="120" w:type="dxa"/>
              <w:bottom w:w="80" w:type="dxa"/>
              <w:right w:w="120" w:type="dxa"/>
            </w:tcMar>
          </w:tcPr>
          <w:p w14:paraId="6EC6FC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C404E80" w14:textId="77777777">
        <w:trPr>
          <w:cantSplit/>
        </w:trPr>
        <w:tc>
          <w:tcPr>
            <w:tcW w:w="850" w:type="dxa"/>
            <w:shd w:val="clear" w:color="auto" w:fill="FAFBFC"/>
            <w:tcMar>
              <w:top w:w="80" w:type="dxa"/>
              <w:left w:w="120" w:type="dxa"/>
              <w:bottom w:w="80" w:type="dxa"/>
              <w:right w:w="120" w:type="dxa"/>
            </w:tcMar>
          </w:tcPr>
          <w:p w14:paraId="34D0E64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TC-AI-018</w:t>
            </w:r>
          </w:p>
        </w:tc>
        <w:tc>
          <w:tcPr>
            <w:tcW w:w="1800" w:type="dxa"/>
            <w:shd w:val="clear" w:color="auto" w:fill="FAFBFC"/>
            <w:tcMar>
              <w:top w:w="80" w:type="dxa"/>
              <w:left w:w="120" w:type="dxa"/>
              <w:bottom w:w="80" w:type="dxa"/>
              <w:right w:w="120" w:type="dxa"/>
            </w:tcMar>
          </w:tcPr>
          <w:p w14:paraId="4D2012B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Prompt injection trong tài liệu</w:t>
            </w:r>
          </w:p>
        </w:tc>
        <w:tc>
          <w:tcPr>
            <w:tcW w:w="1900" w:type="dxa"/>
            <w:shd w:val="clear" w:color="auto" w:fill="FAFBFC"/>
            <w:tcMar>
              <w:top w:w="80" w:type="dxa"/>
              <w:left w:w="120" w:type="dxa"/>
              <w:bottom w:w="80" w:type="dxa"/>
              <w:right w:w="120" w:type="dxa"/>
            </w:tcMar>
          </w:tcPr>
          <w:p w14:paraId="627A717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Document chứa ‘ignore instructions…’ + fake secret</w:t>
            </w:r>
          </w:p>
        </w:tc>
        <w:tc>
          <w:tcPr>
            <w:tcW w:w="1800" w:type="dxa"/>
            <w:shd w:val="clear" w:color="auto" w:fill="FAFBFC"/>
            <w:tcMar>
              <w:top w:w="80" w:type="dxa"/>
              <w:left w:w="120" w:type="dxa"/>
              <w:bottom w:w="80" w:type="dxa"/>
              <w:right w:w="120" w:type="dxa"/>
            </w:tcMar>
          </w:tcPr>
          <w:p w14:paraId="0E5F8F3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Ingest rồi hỏi nội dung liên quan</w:t>
            </w:r>
          </w:p>
        </w:tc>
        <w:tc>
          <w:tcPr>
            <w:tcW w:w="2410" w:type="dxa"/>
            <w:shd w:val="clear" w:color="auto" w:fill="FAFBFC"/>
            <w:tcMar>
              <w:top w:w="80" w:type="dxa"/>
              <w:left w:w="120" w:type="dxa"/>
              <w:bottom w:w="80" w:type="dxa"/>
              <w:right w:w="120" w:type="dxa"/>
            </w:tcMar>
          </w:tcPr>
          <w:p w14:paraId="0304FD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làm theo injection; secret được redact/không phát tán; fallback nếu cần</w:t>
            </w:r>
          </w:p>
        </w:tc>
        <w:tc>
          <w:tcPr>
            <w:tcW w:w="600" w:type="dxa"/>
            <w:shd w:val="clear" w:color="auto" w:fill="FAFBFC"/>
            <w:tcMar>
              <w:top w:w="80" w:type="dxa"/>
              <w:left w:w="120" w:type="dxa"/>
              <w:bottom w:w="80" w:type="dxa"/>
              <w:right w:w="120" w:type="dxa"/>
            </w:tcMar>
          </w:tcPr>
          <w:p w14:paraId="7184BC7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E26012A" w14:textId="77777777">
        <w:trPr>
          <w:cantSplit/>
        </w:trPr>
        <w:tc>
          <w:tcPr>
            <w:tcW w:w="850" w:type="dxa"/>
            <w:tcMar>
              <w:top w:w="80" w:type="dxa"/>
              <w:left w:w="120" w:type="dxa"/>
              <w:bottom w:w="80" w:type="dxa"/>
              <w:right w:w="120" w:type="dxa"/>
            </w:tcMar>
          </w:tcPr>
          <w:p w14:paraId="1A10405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TC-AI-019</w:t>
            </w:r>
          </w:p>
        </w:tc>
        <w:tc>
          <w:tcPr>
            <w:tcW w:w="1800" w:type="dxa"/>
            <w:tcMar>
              <w:top w:w="80" w:type="dxa"/>
              <w:left w:w="120" w:type="dxa"/>
              <w:bottom w:w="80" w:type="dxa"/>
              <w:right w:w="120" w:type="dxa"/>
            </w:tcMar>
          </w:tcPr>
          <w:p w14:paraId="7C82350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Secret egress ở answer</w:t>
            </w:r>
          </w:p>
        </w:tc>
        <w:tc>
          <w:tcPr>
            <w:tcW w:w="1900" w:type="dxa"/>
            <w:tcMar>
              <w:top w:w="80" w:type="dxa"/>
              <w:left w:w="120" w:type="dxa"/>
              <w:bottom w:w="80" w:type="dxa"/>
              <w:right w:w="120" w:type="dxa"/>
            </w:tcMar>
          </w:tcPr>
          <w:p w14:paraId="2A3865E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Mock provider cố trả secret-like value</w:t>
            </w:r>
          </w:p>
        </w:tc>
        <w:tc>
          <w:tcPr>
            <w:tcW w:w="1800" w:type="dxa"/>
            <w:tcMar>
              <w:top w:w="80" w:type="dxa"/>
              <w:left w:w="120" w:type="dxa"/>
              <w:bottom w:w="80" w:type="dxa"/>
              <w:right w:w="120" w:type="dxa"/>
            </w:tcMar>
          </w:tcPr>
          <w:p w14:paraId="50AABA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Chat</w:t>
            </w:r>
          </w:p>
        </w:tc>
        <w:tc>
          <w:tcPr>
            <w:tcW w:w="2410" w:type="dxa"/>
            <w:tcMar>
              <w:top w:w="80" w:type="dxa"/>
              <w:left w:w="120" w:type="dxa"/>
              <w:bottom w:w="80" w:type="dxa"/>
              <w:right w:w="120" w:type="dxa"/>
            </w:tcMar>
          </w:tcPr>
          <w:p w14:paraId="40B8B0F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Egress scan chặn/redact; trace không chứa secret</w:t>
            </w:r>
          </w:p>
        </w:tc>
        <w:tc>
          <w:tcPr>
            <w:tcW w:w="600" w:type="dxa"/>
            <w:tcMar>
              <w:top w:w="80" w:type="dxa"/>
              <w:left w:w="120" w:type="dxa"/>
              <w:bottom w:w="80" w:type="dxa"/>
              <w:right w:w="120" w:type="dxa"/>
            </w:tcMar>
          </w:tcPr>
          <w:p w14:paraId="086B0ED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37D35A56" w14:textId="77777777">
        <w:trPr>
          <w:cantSplit/>
        </w:trPr>
        <w:tc>
          <w:tcPr>
            <w:tcW w:w="850" w:type="dxa"/>
            <w:shd w:val="clear" w:color="auto" w:fill="FAFBFC"/>
            <w:tcMar>
              <w:top w:w="80" w:type="dxa"/>
              <w:left w:w="120" w:type="dxa"/>
              <w:bottom w:w="80" w:type="dxa"/>
              <w:right w:w="120" w:type="dxa"/>
            </w:tcMar>
          </w:tcPr>
          <w:p w14:paraId="630769A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TC-AI-020</w:t>
            </w:r>
          </w:p>
        </w:tc>
        <w:tc>
          <w:tcPr>
            <w:tcW w:w="1800" w:type="dxa"/>
            <w:shd w:val="clear" w:color="auto" w:fill="FAFBFC"/>
            <w:tcMar>
              <w:top w:w="80" w:type="dxa"/>
              <w:left w:w="120" w:type="dxa"/>
              <w:bottom w:w="80" w:type="dxa"/>
              <w:right w:w="120" w:type="dxa"/>
            </w:tcMar>
          </w:tcPr>
          <w:p w14:paraId="2E6DB4E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Rate limit/quota/cost log</w:t>
            </w:r>
          </w:p>
        </w:tc>
        <w:tc>
          <w:tcPr>
            <w:tcW w:w="1900" w:type="dxa"/>
            <w:shd w:val="clear" w:color="auto" w:fill="FAFBFC"/>
            <w:tcMar>
              <w:top w:w="80" w:type="dxa"/>
              <w:left w:w="120" w:type="dxa"/>
              <w:bottom w:w="80" w:type="dxa"/>
              <w:right w:w="120" w:type="dxa"/>
            </w:tcMar>
          </w:tcPr>
          <w:p w14:paraId="41C24F2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Quota thấp trong test</w:t>
            </w:r>
          </w:p>
        </w:tc>
        <w:tc>
          <w:tcPr>
            <w:tcW w:w="1800" w:type="dxa"/>
            <w:shd w:val="clear" w:color="auto" w:fill="FAFBFC"/>
            <w:tcMar>
              <w:top w:w="80" w:type="dxa"/>
              <w:left w:w="120" w:type="dxa"/>
              <w:bottom w:w="80" w:type="dxa"/>
              <w:right w:w="120" w:type="dxa"/>
            </w:tcMar>
          </w:tcPr>
          <w:p w14:paraId="56632B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Gửi vượt rate/daily cap</w:t>
            </w:r>
          </w:p>
        </w:tc>
        <w:tc>
          <w:tcPr>
            <w:tcW w:w="2410" w:type="dxa"/>
            <w:shd w:val="clear" w:color="auto" w:fill="FAFBFC"/>
            <w:tcMar>
              <w:top w:w="80" w:type="dxa"/>
              <w:left w:w="120" w:type="dxa"/>
              <w:bottom w:w="80" w:type="dxa"/>
              <w:right w:w="120" w:type="dxa"/>
            </w:tcMar>
          </w:tcPr>
          <w:p w14:paraId="359B51D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Request vượt ngưỡng bị chặn; llm_call_log đúng token/cost/latency; không gọi provider thừa</w:t>
            </w:r>
          </w:p>
        </w:tc>
        <w:tc>
          <w:tcPr>
            <w:tcW w:w="600" w:type="dxa"/>
            <w:shd w:val="clear" w:color="auto" w:fill="FAFBFC"/>
            <w:tcMar>
              <w:top w:w="80" w:type="dxa"/>
              <w:left w:w="120" w:type="dxa"/>
              <w:bottom w:w="80" w:type="dxa"/>
              <w:right w:w="120" w:type="dxa"/>
            </w:tcMar>
          </w:tcPr>
          <w:p w14:paraId="229E8EA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3D508FD" w14:textId="77777777">
        <w:trPr>
          <w:cantSplit/>
        </w:trPr>
        <w:tc>
          <w:tcPr>
            <w:tcW w:w="850" w:type="dxa"/>
            <w:tcMar>
              <w:top w:w="80" w:type="dxa"/>
              <w:left w:w="120" w:type="dxa"/>
              <w:bottom w:w="80" w:type="dxa"/>
              <w:right w:w="120" w:type="dxa"/>
            </w:tcMar>
          </w:tcPr>
          <w:p w14:paraId="423D5B8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TC-NA-001</w:t>
            </w:r>
          </w:p>
        </w:tc>
        <w:tc>
          <w:tcPr>
            <w:tcW w:w="1800" w:type="dxa"/>
            <w:tcMar>
              <w:top w:w="80" w:type="dxa"/>
              <w:left w:w="120" w:type="dxa"/>
              <w:bottom w:w="80" w:type="dxa"/>
              <w:right w:w="120" w:type="dxa"/>
            </w:tcMar>
          </w:tcPr>
          <w:p w14:paraId="46ED0C0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Login hợp lệ</w:t>
            </w:r>
          </w:p>
        </w:tc>
        <w:tc>
          <w:tcPr>
            <w:tcW w:w="1900" w:type="dxa"/>
            <w:tcMar>
              <w:top w:w="80" w:type="dxa"/>
              <w:left w:w="120" w:type="dxa"/>
              <w:bottom w:w="80" w:type="dxa"/>
              <w:right w:w="120" w:type="dxa"/>
            </w:tcMar>
          </w:tcPr>
          <w:p w14:paraId="0EF44FE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ACTIVE, mật khẩu đúng</w:t>
            </w:r>
          </w:p>
        </w:tc>
        <w:tc>
          <w:tcPr>
            <w:tcW w:w="1800" w:type="dxa"/>
            <w:tcMar>
              <w:top w:w="80" w:type="dxa"/>
              <w:left w:w="120" w:type="dxa"/>
              <w:bottom w:w="80" w:type="dxa"/>
              <w:right w:w="120" w:type="dxa"/>
            </w:tcMar>
          </w:tcPr>
          <w:p w14:paraId="4DAA0A1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POST login; GET me</w:t>
            </w:r>
          </w:p>
        </w:tc>
        <w:tc>
          <w:tcPr>
            <w:tcW w:w="2410" w:type="dxa"/>
            <w:tcMar>
              <w:top w:w="80" w:type="dxa"/>
              <w:left w:w="120" w:type="dxa"/>
              <w:bottom w:w="80" w:type="dxa"/>
              <w:right w:w="120" w:type="dxa"/>
            </w:tcMar>
          </w:tcPr>
          <w:p w14:paraId="0F51DE8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Cookie/session hợp lệ; role và identity đúng; không trả password hash</w:t>
            </w:r>
          </w:p>
        </w:tc>
        <w:tc>
          <w:tcPr>
            <w:tcW w:w="600" w:type="dxa"/>
            <w:tcMar>
              <w:top w:w="80" w:type="dxa"/>
              <w:left w:w="120" w:type="dxa"/>
              <w:bottom w:w="80" w:type="dxa"/>
              <w:right w:w="120" w:type="dxa"/>
            </w:tcMar>
          </w:tcPr>
          <w:p w14:paraId="52D300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BC163BC" w14:textId="77777777">
        <w:trPr>
          <w:cantSplit/>
        </w:trPr>
        <w:tc>
          <w:tcPr>
            <w:tcW w:w="850" w:type="dxa"/>
            <w:shd w:val="clear" w:color="auto" w:fill="FAFBFC"/>
            <w:tcMar>
              <w:top w:w="80" w:type="dxa"/>
              <w:left w:w="120" w:type="dxa"/>
              <w:bottom w:w="80" w:type="dxa"/>
              <w:right w:w="120" w:type="dxa"/>
            </w:tcMar>
          </w:tcPr>
          <w:p w14:paraId="1EC6783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TC-NA-002</w:t>
            </w:r>
          </w:p>
        </w:tc>
        <w:tc>
          <w:tcPr>
            <w:tcW w:w="1800" w:type="dxa"/>
            <w:shd w:val="clear" w:color="auto" w:fill="FAFBFC"/>
            <w:tcMar>
              <w:top w:w="80" w:type="dxa"/>
              <w:left w:w="120" w:type="dxa"/>
              <w:bottom w:w="80" w:type="dxa"/>
              <w:right w:w="120" w:type="dxa"/>
            </w:tcMar>
          </w:tcPr>
          <w:p w14:paraId="3EFE0F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Login sai/khóa</w:t>
            </w:r>
          </w:p>
        </w:tc>
        <w:tc>
          <w:tcPr>
            <w:tcW w:w="1900" w:type="dxa"/>
            <w:shd w:val="clear" w:color="auto" w:fill="FAFBFC"/>
            <w:tcMar>
              <w:top w:w="80" w:type="dxa"/>
              <w:left w:w="120" w:type="dxa"/>
              <w:bottom w:w="80" w:type="dxa"/>
              <w:right w:w="120" w:type="dxa"/>
            </w:tcMar>
          </w:tcPr>
          <w:p w14:paraId="33A191D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Sai mật khẩu hoặc user INACTIVE</w:t>
            </w:r>
          </w:p>
        </w:tc>
        <w:tc>
          <w:tcPr>
            <w:tcW w:w="1800" w:type="dxa"/>
            <w:shd w:val="clear" w:color="auto" w:fill="FAFBFC"/>
            <w:tcMar>
              <w:top w:w="80" w:type="dxa"/>
              <w:left w:w="120" w:type="dxa"/>
              <w:bottom w:w="80" w:type="dxa"/>
              <w:right w:w="120" w:type="dxa"/>
            </w:tcMar>
          </w:tcPr>
          <w:p w14:paraId="58650AD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POST login</w:t>
            </w:r>
          </w:p>
        </w:tc>
        <w:tc>
          <w:tcPr>
            <w:tcW w:w="2410" w:type="dxa"/>
            <w:shd w:val="clear" w:color="auto" w:fill="FAFBFC"/>
            <w:tcMar>
              <w:top w:w="80" w:type="dxa"/>
              <w:left w:w="120" w:type="dxa"/>
              <w:bottom w:w="80" w:type="dxa"/>
              <w:right w:w="120" w:type="dxa"/>
            </w:tcMar>
          </w:tcPr>
          <w:p w14:paraId="375DF89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401/403 thống nhất; không tiết lộ user có tồn tại</w:t>
            </w:r>
          </w:p>
        </w:tc>
        <w:tc>
          <w:tcPr>
            <w:tcW w:w="600" w:type="dxa"/>
            <w:shd w:val="clear" w:color="auto" w:fill="FAFBFC"/>
            <w:tcMar>
              <w:top w:w="80" w:type="dxa"/>
              <w:left w:w="120" w:type="dxa"/>
              <w:bottom w:w="80" w:type="dxa"/>
              <w:right w:w="120" w:type="dxa"/>
            </w:tcMar>
          </w:tcPr>
          <w:p w14:paraId="2B16262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3B148551" w14:textId="77777777">
        <w:trPr>
          <w:cantSplit/>
        </w:trPr>
        <w:tc>
          <w:tcPr>
            <w:tcW w:w="850" w:type="dxa"/>
            <w:tcMar>
              <w:top w:w="80" w:type="dxa"/>
              <w:left w:w="120" w:type="dxa"/>
              <w:bottom w:w="80" w:type="dxa"/>
              <w:right w:w="120" w:type="dxa"/>
            </w:tcMar>
          </w:tcPr>
          <w:p w14:paraId="151BC91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TC-NA-003</w:t>
            </w:r>
          </w:p>
        </w:tc>
        <w:tc>
          <w:tcPr>
            <w:tcW w:w="1800" w:type="dxa"/>
            <w:tcMar>
              <w:top w:w="80" w:type="dxa"/>
              <w:left w:w="120" w:type="dxa"/>
              <w:bottom w:w="80" w:type="dxa"/>
              <w:right w:w="120" w:type="dxa"/>
            </w:tcMar>
          </w:tcPr>
          <w:p w14:paraId="65FD33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Refresh/logout/revoke</w:t>
            </w:r>
          </w:p>
        </w:tc>
        <w:tc>
          <w:tcPr>
            <w:tcW w:w="1900" w:type="dxa"/>
            <w:tcMar>
              <w:top w:w="80" w:type="dxa"/>
              <w:left w:w="120" w:type="dxa"/>
              <w:bottom w:w="80" w:type="dxa"/>
              <w:right w:w="120" w:type="dxa"/>
            </w:tcMar>
          </w:tcPr>
          <w:p w14:paraId="3DA4AA5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Session active</w:t>
            </w:r>
          </w:p>
        </w:tc>
        <w:tc>
          <w:tcPr>
            <w:tcW w:w="1800" w:type="dxa"/>
            <w:tcMar>
              <w:top w:w="80" w:type="dxa"/>
              <w:left w:w="120" w:type="dxa"/>
              <w:bottom w:w="80" w:type="dxa"/>
              <w:right w:w="120" w:type="dxa"/>
            </w:tcMar>
          </w:tcPr>
          <w:p w14:paraId="7127C85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Refresh; logout; gọi API cũ</w:t>
            </w:r>
          </w:p>
        </w:tc>
        <w:tc>
          <w:tcPr>
            <w:tcW w:w="2410" w:type="dxa"/>
            <w:tcMar>
              <w:top w:w="80" w:type="dxa"/>
              <w:left w:w="120" w:type="dxa"/>
              <w:bottom w:w="80" w:type="dxa"/>
              <w:right w:w="120" w:type="dxa"/>
            </w:tcMar>
          </w:tcPr>
          <w:p w14:paraId="1E3E5BD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Refresh gia hạn hợp lệ; sau logout session bị từ chối</w:t>
            </w:r>
          </w:p>
        </w:tc>
        <w:tc>
          <w:tcPr>
            <w:tcW w:w="600" w:type="dxa"/>
            <w:tcMar>
              <w:top w:w="80" w:type="dxa"/>
              <w:left w:w="120" w:type="dxa"/>
              <w:bottom w:w="80" w:type="dxa"/>
              <w:right w:w="120" w:type="dxa"/>
            </w:tcMar>
          </w:tcPr>
          <w:p w14:paraId="59555E6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06B7168" w14:textId="77777777">
        <w:trPr>
          <w:cantSplit/>
        </w:trPr>
        <w:tc>
          <w:tcPr>
            <w:tcW w:w="850" w:type="dxa"/>
            <w:shd w:val="clear" w:color="auto" w:fill="FAFBFC"/>
            <w:tcMar>
              <w:top w:w="80" w:type="dxa"/>
              <w:left w:w="120" w:type="dxa"/>
              <w:bottom w:w="80" w:type="dxa"/>
              <w:right w:w="120" w:type="dxa"/>
            </w:tcMar>
          </w:tcPr>
          <w:p w14:paraId="1D4B48B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TC-NA-004</w:t>
            </w:r>
          </w:p>
        </w:tc>
        <w:tc>
          <w:tcPr>
            <w:tcW w:w="1800" w:type="dxa"/>
            <w:shd w:val="clear" w:color="auto" w:fill="FAFBFC"/>
            <w:tcMar>
              <w:top w:w="80" w:type="dxa"/>
              <w:left w:w="120" w:type="dxa"/>
              <w:bottom w:w="80" w:type="dxa"/>
              <w:right w:w="120" w:type="dxa"/>
            </w:tcMar>
          </w:tcPr>
          <w:p w14:paraId="6C31A1F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Đổi mật khẩu</w:t>
            </w:r>
          </w:p>
        </w:tc>
        <w:tc>
          <w:tcPr>
            <w:tcW w:w="1900" w:type="dxa"/>
            <w:shd w:val="clear" w:color="auto" w:fill="FAFBFC"/>
            <w:tcMar>
              <w:top w:w="80" w:type="dxa"/>
              <w:left w:w="120" w:type="dxa"/>
              <w:bottom w:w="80" w:type="dxa"/>
              <w:right w:w="120" w:type="dxa"/>
            </w:tcMar>
          </w:tcPr>
          <w:p w14:paraId="471E985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login</w:t>
            </w:r>
          </w:p>
        </w:tc>
        <w:tc>
          <w:tcPr>
            <w:tcW w:w="1800" w:type="dxa"/>
            <w:shd w:val="clear" w:color="auto" w:fill="FAFBFC"/>
            <w:tcMar>
              <w:top w:w="80" w:type="dxa"/>
              <w:left w:w="120" w:type="dxa"/>
              <w:bottom w:w="80" w:type="dxa"/>
              <w:right w:w="120" w:type="dxa"/>
            </w:tcMar>
          </w:tcPr>
          <w:p w14:paraId="7BC7B3F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Đổi password; thử session cũ và password cũ/mới</w:t>
            </w:r>
          </w:p>
        </w:tc>
        <w:tc>
          <w:tcPr>
            <w:tcW w:w="2410" w:type="dxa"/>
            <w:shd w:val="clear" w:color="auto" w:fill="FAFBFC"/>
            <w:tcMar>
              <w:top w:w="80" w:type="dxa"/>
              <w:left w:w="120" w:type="dxa"/>
              <w:bottom w:w="80" w:type="dxa"/>
              <w:right w:w="120" w:type="dxa"/>
            </w:tcMar>
          </w:tcPr>
          <w:p w14:paraId="37512EC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Session cũ bị revoke; password cũ sai; password mới đúng</w:t>
            </w:r>
          </w:p>
        </w:tc>
        <w:tc>
          <w:tcPr>
            <w:tcW w:w="600" w:type="dxa"/>
            <w:shd w:val="clear" w:color="auto" w:fill="FAFBFC"/>
            <w:tcMar>
              <w:top w:w="80" w:type="dxa"/>
              <w:left w:w="120" w:type="dxa"/>
              <w:bottom w:w="80" w:type="dxa"/>
              <w:right w:w="120" w:type="dxa"/>
            </w:tcMar>
          </w:tcPr>
          <w:p w14:paraId="407C6C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899E1B7" w14:textId="77777777">
        <w:trPr>
          <w:cantSplit/>
        </w:trPr>
        <w:tc>
          <w:tcPr>
            <w:tcW w:w="850" w:type="dxa"/>
            <w:tcMar>
              <w:top w:w="80" w:type="dxa"/>
              <w:left w:w="120" w:type="dxa"/>
              <w:bottom w:w="80" w:type="dxa"/>
              <w:right w:w="120" w:type="dxa"/>
            </w:tcMar>
          </w:tcPr>
          <w:p w14:paraId="34EA43D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TC-NA-005</w:t>
            </w:r>
          </w:p>
        </w:tc>
        <w:tc>
          <w:tcPr>
            <w:tcW w:w="1800" w:type="dxa"/>
            <w:tcMar>
              <w:top w:w="80" w:type="dxa"/>
              <w:left w:w="120" w:type="dxa"/>
              <w:bottom w:w="80" w:type="dxa"/>
              <w:right w:w="120" w:type="dxa"/>
            </w:tcMar>
          </w:tcPr>
          <w:p w14:paraId="1A38D37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Ma trận role-route</w:t>
            </w:r>
          </w:p>
        </w:tc>
        <w:tc>
          <w:tcPr>
            <w:tcW w:w="1900" w:type="dxa"/>
            <w:tcMar>
              <w:top w:w="80" w:type="dxa"/>
              <w:left w:w="120" w:type="dxa"/>
              <w:bottom w:w="80" w:type="dxa"/>
              <w:right w:w="120" w:type="dxa"/>
            </w:tcMar>
          </w:tcPr>
          <w:p w14:paraId="11154B1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ADMIN/HR/PM/ENGINEER</w:t>
            </w:r>
          </w:p>
        </w:tc>
        <w:tc>
          <w:tcPr>
            <w:tcW w:w="1800" w:type="dxa"/>
            <w:tcMar>
              <w:top w:w="80" w:type="dxa"/>
              <w:left w:w="120" w:type="dxa"/>
              <w:bottom w:w="80" w:type="dxa"/>
              <w:right w:w="120" w:type="dxa"/>
            </w:tcMar>
          </w:tcPr>
          <w:p w14:paraId="78EEA52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Gọi route ngoài scope cho từng role</w:t>
            </w:r>
          </w:p>
        </w:tc>
        <w:tc>
          <w:tcPr>
            <w:tcW w:w="2410" w:type="dxa"/>
            <w:tcMar>
              <w:top w:w="80" w:type="dxa"/>
              <w:left w:w="120" w:type="dxa"/>
              <w:bottom w:w="80" w:type="dxa"/>
              <w:right w:w="120" w:type="dxa"/>
            </w:tcMar>
          </w:tcPr>
          <w:p w14:paraId="7642D20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Mọi route ngoài quyền trả 403; route đúng quyền hoạt động</w:t>
            </w:r>
          </w:p>
        </w:tc>
        <w:tc>
          <w:tcPr>
            <w:tcW w:w="600" w:type="dxa"/>
            <w:tcMar>
              <w:top w:w="80" w:type="dxa"/>
              <w:left w:w="120" w:type="dxa"/>
              <w:bottom w:w="80" w:type="dxa"/>
              <w:right w:w="120" w:type="dxa"/>
            </w:tcMar>
          </w:tcPr>
          <w:p w14:paraId="7C80145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439AC15A" w14:textId="77777777">
        <w:trPr>
          <w:cantSplit/>
        </w:trPr>
        <w:tc>
          <w:tcPr>
            <w:tcW w:w="850" w:type="dxa"/>
            <w:shd w:val="clear" w:color="auto" w:fill="FAFBFC"/>
            <w:tcMar>
              <w:top w:w="80" w:type="dxa"/>
              <w:left w:w="120" w:type="dxa"/>
              <w:bottom w:w="80" w:type="dxa"/>
              <w:right w:w="120" w:type="dxa"/>
            </w:tcMar>
          </w:tcPr>
          <w:p w14:paraId="227510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TC-NA-006</w:t>
            </w:r>
          </w:p>
        </w:tc>
        <w:tc>
          <w:tcPr>
            <w:tcW w:w="1800" w:type="dxa"/>
            <w:shd w:val="clear" w:color="auto" w:fill="FAFBFC"/>
            <w:tcMar>
              <w:top w:w="80" w:type="dxa"/>
              <w:left w:w="120" w:type="dxa"/>
              <w:bottom w:w="80" w:type="dxa"/>
              <w:right w:w="120" w:type="dxa"/>
            </w:tcMar>
          </w:tcPr>
          <w:p w14:paraId="000CDB7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Admin CRUD user</w:t>
            </w:r>
          </w:p>
        </w:tc>
        <w:tc>
          <w:tcPr>
            <w:tcW w:w="1900" w:type="dxa"/>
            <w:shd w:val="clear" w:color="auto" w:fill="FAFBFC"/>
            <w:tcMar>
              <w:top w:w="80" w:type="dxa"/>
              <w:left w:w="120" w:type="dxa"/>
              <w:bottom w:w="80" w:type="dxa"/>
              <w:right w:w="120" w:type="dxa"/>
            </w:tcMar>
          </w:tcPr>
          <w:p w14:paraId="084B52C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Admin login</w:t>
            </w:r>
          </w:p>
        </w:tc>
        <w:tc>
          <w:tcPr>
            <w:tcW w:w="1800" w:type="dxa"/>
            <w:shd w:val="clear" w:color="auto" w:fill="FAFBFC"/>
            <w:tcMar>
              <w:top w:w="80" w:type="dxa"/>
              <w:left w:w="120" w:type="dxa"/>
              <w:bottom w:w="80" w:type="dxa"/>
              <w:right w:w="120" w:type="dxa"/>
            </w:tcMar>
          </w:tcPr>
          <w:p w14:paraId="4CB4204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Tạo, sửa profile, status, reset password</w:t>
            </w:r>
          </w:p>
        </w:tc>
        <w:tc>
          <w:tcPr>
            <w:tcW w:w="2410" w:type="dxa"/>
            <w:shd w:val="clear" w:color="auto" w:fill="FAFBFC"/>
            <w:tcMar>
              <w:top w:w="80" w:type="dxa"/>
              <w:left w:w="120" w:type="dxa"/>
              <w:bottom w:w="80" w:type="dxa"/>
              <w:right w:w="120" w:type="dxa"/>
            </w:tcMar>
          </w:tcPr>
          <w:p w14:paraId="3547CFF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Dữ liệu cập nhật; validation duplicate/email; audit/trace tồn tại</w:t>
            </w:r>
          </w:p>
        </w:tc>
        <w:tc>
          <w:tcPr>
            <w:tcW w:w="600" w:type="dxa"/>
            <w:shd w:val="clear" w:color="auto" w:fill="FAFBFC"/>
            <w:tcMar>
              <w:top w:w="80" w:type="dxa"/>
              <w:left w:w="120" w:type="dxa"/>
              <w:bottom w:w="80" w:type="dxa"/>
              <w:right w:w="120" w:type="dxa"/>
            </w:tcMar>
          </w:tcPr>
          <w:p w14:paraId="1F02A5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7F36B1EC" w14:textId="77777777">
        <w:trPr>
          <w:cantSplit/>
        </w:trPr>
        <w:tc>
          <w:tcPr>
            <w:tcW w:w="850" w:type="dxa"/>
            <w:tcMar>
              <w:top w:w="80" w:type="dxa"/>
              <w:left w:w="120" w:type="dxa"/>
              <w:bottom w:w="80" w:type="dxa"/>
              <w:right w:w="120" w:type="dxa"/>
            </w:tcMar>
          </w:tcPr>
          <w:p w14:paraId="22F87BE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TC-NA-007</w:t>
            </w:r>
          </w:p>
        </w:tc>
        <w:tc>
          <w:tcPr>
            <w:tcW w:w="1800" w:type="dxa"/>
            <w:tcMar>
              <w:top w:w="80" w:type="dxa"/>
              <w:left w:w="120" w:type="dxa"/>
              <w:bottom w:w="80" w:type="dxa"/>
              <w:right w:w="120" w:type="dxa"/>
            </w:tcMar>
          </w:tcPr>
          <w:p w14:paraId="31B711F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Import user preview/commit</w:t>
            </w:r>
          </w:p>
        </w:tc>
        <w:tc>
          <w:tcPr>
            <w:tcW w:w="1900" w:type="dxa"/>
            <w:tcMar>
              <w:top w:w="80" w:type="dxa"/>
              <w:left w:w="120" w:type="dxa"/>
              <w:bottom w:w="80" w:type="dxa"/>
              <w:right w:w="120" w:type="dxa"/>
            </w:tcMar>
          </w:tcPr>
          <w:p w14:paraId="5738BC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CSV hợp lệ + dòng lỗi/trùng</w:t>
            </w:r>
          </w:p>
        </w:tc>
        <w:tc>
          <w:tcPr>
            <w:tcW w:w="1800" w:type="dxa"/>
            <w:tcMar>
              <w:top w:w="80" w:type="dxa"/>
              <w:left w:w="120" w:type="dxa"/>
              <w:bottom w:w="80" w:type="dxa"/>
              <w:right w:w="120" w:type="dxa"/>
            </w:tcMar>
          </w:tcPr>
          <w:p w14:paraId="36989BF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Preview rồi import</w:t>
            </w:r>
          </w:p>
        </w:tc>
        <w:tc>
          <w:tcPr>
            <w:tcW w:w="2410" w:type="dxa"/>
            <w:tcMar>
              <w:top w:w="80" w:type="dxa"/>
              <w:left w:w="120" w:type="dxa"/>
              <w:bottom w:w="80" w:type="dxa"/>
              <w:right w:w="120" w:type="dxa"/>
            </w:tcMar>
          </w:tcPr>
          <w:p w14:paraId="17A4F9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Preview không ghi DB; import chỉ ghi dòng hợp lệ theo contract; summary đúng</w:t>
            </w:r>
          </w:p>
        </w:tc>
        <w:tc>
          <w:tcPr>
            <w:tcW w:w="600" w:type="dxa"/>
            <w:tcMar>
              <w:top w:w="80" w:type="dxa"/>
              <w:left w:w="120" w:type="dxa"/>
              <w:bottom w:w="80" w:type="dxa"/>
              <w:right w:w="120" w:type="dxa"/>
            </w:tcMar>
          </w:tcPr>
          <w:p w14:paraId="2F12CC5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63FA763C" w14:textId="77777777">
        <w:trPr>
          <w:cantSplit/>
        </w:trPr>
        <w:tc>
          <w:tcPr>
            <w:tcW w:w="850" w:type="dxa"/>
            <w:shd w:val="clear" w:color="auto" w:fill="FAFBFC"/>
            <w:tcMar>
              <w:top w:w="80" w:type="dxa"/>
              <w:left w:w="120" w:type="dxa"/>
              <w:bottom w:w="80" w:type="dxa"/>
              <w:right w:w="120" w:type="dxa"/>
            </w:tcMar>
          </w:tcPr>
          <w:p w14:paraId="7054960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TC-NA-008</w:t>
            </w:r>
          </w:p>
        </w:tc>
        <w:tc>
          <w:tcPr>
            <w:tcW w:w="1800" w:type="dxa"/>
            <w:shd w:val="clear" w:color="auto" w:fill="FAFBFC"/>
            <w:tcMar>
              <w:top w:w="80" w:type="dxa"/>
              <w:left w:w="120" w:type="dxa"/>
              <w:bottom w:w="80" w:type="dxa"/>
              <w:right w:w="120" w:type="dxa"/>
            </w:tcMar>
          </w:tcPr>
          <w:p w14:paraId="780C8EF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Project lifecycle</w:t>
            </w:r>
          </w:p>
        </w:tc>
        <w:tc>
          <w:tcPr>
            <w:tcW w:w="1900" w:type="dxa"/>
            <w:shd w:val="clear" w:color="auto" w:fill="FAFBFC"/>
            <w:tcMar>
              <w:top w:w="80" w:type="dxa"/>
              <w:left w:w="120" w:type="dxa"/>
              <w:bottom w:w="80" w:type="dxa"/>
              <w:right w:w="120" w:type="dxa"/>
            </w:tcMar>
          </w:tcPr>
          <w:p w14:paraId="14D48BE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Admin login</w:t>
            </w:r>
          </w:p>
        </w:tc>
        <w:tc>
          <w:tcPr>
            <w:tcW w:w="1800" w:type="dxa"/>
            <w:shd w:val="clear" w:color="auto" w:fill="FAFBFC"/>
            <w:tcMar>
              <w:top w:w="80" w:type="dxa"/>
              <w:left w:w="120" w:type="dxa"/>
              <w:bottom w:w="80" w:type="dxa"/>
              <w:right w:w="120" w:type="dxa"/>
            </w:tcMar>
          </w:tcPr>
          <w:p w14:paraId="390789A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Tạo/sửa/archive project; list/detail</w:t>
            </w:r>
          </w:p>
        </w:tc>
        <w:tc>
          <w:tcPr>
            <w:tcW w:w="2410" w:type="dxa"/>
            <w:shd w:val="clear" w:color="auto" w:fill="FAFBFC"/>
            <w:tcMar>
              <w:top w:w="80" w:type="dxa"/>
              <w:left w:w="120" w:type="dxa"/>
              <w:bottom w:w="80" w:type="dxa"/>
              <w:right w:w="120" w:type="dxa"/>
            </w:tcMar>
          </w:tcPr>
          <w:p w14:paraId="7138FE7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Status và dữ liệu đúng; project archived không nhận mutation trái phép</w:t>
            </w:r>
          </w:p>
        </w:tc>
        <w:tc>
          <w:tcPr>
            <w:tcW w:w="600" w:type="dxa"/>
            <w:shd w:val="clear" w:color="auto" w:fill="FAFBFC"/>
            <w:tcMar>
              <w:top w:w="80" w:type="dxa"/>
              <w:left w:w="120" w:type="dxa"/>
              <w:bottom w:w="80" w:type="dxa"/>
              <w:right w:w="120" w:type="dxa"/>
            </w:tcMar>
          </w:tcPr>
          <w:p w14:paraId="3286446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469D8447" w14:textId="77777777">
        <w:trPr>
          <w:cantSplit/>
        </w:trPr>
        <w:tc>
          <w:tcPr>
            <w:tcW w:w="850" w:type="dxa"/>
            <w:tcMar>
              <w:top w:w="80" w:type="dxa"/>
              <w:left w:w="120" w:type="dxa"/>
              <w:bottom w:w="80" w:type="dxa"/>
              <w:right w:w="120" w:type="dxa"/>
            </w:tcMar>
          </w:tcPr>
          <w:p w14:paraId="1A96C7B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TC-NA-009</w:t>
            </w:r>
          </w:p>
        </w:tc>
        <w:tc>
          <w:tcPr>
            <w:tcW w:w="1800" w:type="dxa"/>
            <w:tcMar>
              <w:top w:w="80" w:type="dxa"/>
              <w:left w:w="120" w:type="dxa"/>
              <w:bottom w:w="80" w:type="dxa"/>
              <w:right w:w="120" w:type="dxa"/>
            </w:tcMar>
          </w:tcPr>
          <w:p w14:paraId="2577C0B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PM chỉ thấy project được gán</w:t>
            </w:r>
          </w:p>
        </w:tc>
        <w:tc>
          <w:tcPr>
            <w:tcW w:w="1900" w:type="dxa"/>
            <w:tcMar>
              <w:top w:w="80" w:type="dxa"/>
              <w:left w:w="120" w:type="dxa"/>
              <w:bottom w:w="80" w:type="dxa"/>
              <w:right w:w="120" w:type="dxa"/>
            </w:tcMar>
          </w:tcPr>
          <w:p w14:paraId="7E29308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PM thuộc A, không thuộc B</w:t>
            </w:r>
          </w:p>
        </w:tc>
        <w:tc>
          <w:tcPr>
            <w:tcW w:w="1800" w:type="dxa"/>
            <w:tcMar>
              <w:top w:w="80" w:type="dxa"/>
              <w:left w:w="120" w:type="dxa"/>
              <w:bottom w:w="80" w:type="dxa"/>
              <w:right w:w="120" w:type="dxa"/>
            </w:tcMar>
          </w:tcPr>
          <w:p w14:paraId="0D36A0A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List/detail/update A và B</w:t>
            </w:r>
          </w:p>
        </w:tc>
        <w:tc>
          <w:tcPr>
            <w:tcW w:w="2410" w:type="dxa"/>
            <w:tcMar>
              <w:top w:w="80" w:type="dxa"/>
              <w:left w:w="120" w:type="dxa"/>
              <w:bottom w:w="80" w:type="dxa"/>
              <w:right w:w="120" w:type="dxa"/>
            </w:tcMar>
          </w:tcPr>
          <w:p w14:paraId="03BDEDC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 hợp lệ theo quyền; B bị 403/404</w:t>
            </w:r>
          </w:p>
        </w:tc>
        <w:tc>
          <w:tcPr>
            <w:tcW w:w="600" w:type="dxa"/>
            <w:tcMar>
              <w:top w:w="80" w:type="dxa"/>
              <w:left w:w="120" w:type="dxa"/>
              <w:bottom w:w="80" w:type="dxa"/>
              <w:right w:w="120" w:type="dxa"/>
            </w:tcMar>
          </w:tcPr>
          <w:p w14:paraId="2857AD3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2A148D99" w14:textId="77777777">
        <w:trPr>
          <w:cantSplit/>
        </w:trPr>
        <w:tc>
          <w:tcPr>
            <w:tcW w:w="850" w:type="dxa"/>
            <w:shd w:val="clear" w:color="auto" w:fill="FAFBFC"/>
            <w:tcMar>
              <w:top w:w="80" w:type="dxa"/>
              <w:left w:w="120" w:type="dxa"/>
              <w:bottom w:w="80" w:type="dxa"/>
              <w:right w:w="120" w:type="dxa"/>
            </w:tcMar>
          </w:tcPr>
          <w:p w14:paraId="23E87B7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lastRenderedPageBreak/>
              <w:t>TC-NA-010</w:t>
            </w:r>
          </w:p>
        </w:tc>
        <w:tc>
          <w:tcPr>
            <w:tcW w:w="1800" w:type="dxa"/>
            <w:shd w:val="clear" w:color="auto" w:fill="FAFBFC"/>
            <w:tcMar>
              <w:top w:w="80" w:type="dxa"/>
              <w:left w:w="120" w:type="dxa"/>
              <w:bottom w:w="80" w:type="dxa"/>
              <w:right w:w="120" w:type="dxa"/>
            </w:tcMar>
          </w:tcPr>
          <w:p w14:paraId="28D4B49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Membership và INV1</w:t>
            </w:r>
          </w:p>
        </w:tc>
        <w:tc>
          <w:tcPr>
            <w:tcW w:w="1900" w:type="dxa"/>
            <w:shd w:val="clear" w:color="auto" w:fill="FAFBFC"/>
            <w:tcMar>
              <w:top w:w="80" w:type="dxa"/>
              <w:left w:w="120" w:type="dxa"/>
              <w:bottom w:w="80" w:type="dxa"/>
              <w:right w:w="120" w:type="dxa"/>
            </w:tcMar>
          </w:tcPr>
          <w:p w14:paraId="03208E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chưa role/membership; user ADMIN</w:t>
            </w:r>
          </w:p>
        </w:tc>
        <w:tc>
          <w:tcPr>
            <w:tcW w:w="1800" w:type="dxa"/>
            <w:shd w:val="clear" w:color="auto" w:fill="FAFBFC"/>
            <w:tcMar>
              <w:top w:w="80" w:type="dxa"/>
              <w:left w:w="120" w:type="dxa"/>
              <w:bottom w:w="80" w:type="dxa"/>
              <w:right w:w="120" w:type="dxa"/>
            </w:tcMar>
          </w:tcPr>
          <w:p w14:paraId="13110E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Gán membership cho cả hai</w:t>
            </w:r>
          </w:p>
        </w:tc>
        <w:tc>
          <w:tcPr>
            <w:tcW w:w="2410" w:type="dxa"/>
            <w:shd w:val="clear" w:color="auto" w:fill="FAFBFC"/>
            <w:tcMar>
              <w:top w:w="80" w:type="dxa"/>
              <w:left w:w="120" w:type="dxa"/>
              <w:bottom w:w="80" w:type="dxa"/>
              <w:right w:w="120" w:type="dxa"/>
            </w:tcMar>
          </w:tcPr>
          <w:p w14:paraId="105F774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thường được gán; ADMIN bị constraint/service từ chối, rollback sạch</w:t>
            </w:r>
          </w:p>
        </w:tc>
        <w:tc>
          <w:tcPr>
            <w:tcW w:w="600" w:type="dxa"/>
            <w:shd w:val="clear" w:color="auto" w:fill="FAFBFC"/>
            <w:tcMar>
              <w:top w:w="80" w:type="dxa"/>
              <w:left w:w="120" w:type="dxa"/>
              <w:bottom w:w="80" w:type="dxa"/>
              <w:right w:w="120" w:type="dxa"/>
            </w:tcMar>
          </w:tcPr>
          <w:p w14:paraId="397073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4826D6DB" w14:textId="77777777">
        <w:trPr>
          <w:cantSplit/>
        </w:trPr>
        <w:tc>
          <w:tcPr>
            <w:tcW w:w="850" w:type="dxa"/>
            <w:tcMar>
              <w:top w:w="80" w:type="dxa"/>
              <w:left w:w="120" w:type="dxa"/>
              <w:bottom w:w="80" w:type="dxa"/>
              <w:right w:w="120" w:type="dxa"/>
            </w:tcMar>
          </w:tcPr>
          <w:p w14:paraId="7188F70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TC-NA-011</w:t>
            </w:r>
          </w:p>
        </w:tc>
        <w:tc>
          <w:tcPr>
            <w:tcW w:w="1800" w:type="dxa"/>
            <w:tcMar>
              <w:top w:w="80" w:type="dxa"/>
              <w:left w:w="120" w:type="dxa"/>
              <w:bottom w:w="80" w:type="dxa"/>
              <w:right w:w="120" w:type="dxa"/>
            </w:tcMar>
          </w:tcPr>
          <w:p w14:paraId="2E7AB11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Bulk membership/eligibility</w:t>
            </w:r>
          </w:p>
        </w:tc>
        <w:tc>
          <w:tcPr>
            <w:tcW w:w="1900" w:type="dxa"/>
            <w:tcMar>
              <w:top w:w="80" w:type="dxa"/>
              <w:left w:w="120" w:type="dxa"/>
              <w:bottom w:w="80" w:type="dxa"/>
              <w:right w:w="120" w:type="dxa"/>
            </w:tcMar>
          </w:tcPr>
          <w:p w14:paraId="33E7E96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Danh sách mixed valid/invalid</w:t>
            </w:r>
          </w:p>
        </w:tc>
        <w:tc>
          <w:tcPr>
            <w:tcW w:w="1800" w:type="dxa"/>
            <w:tcMar>
              <w:top w:w="80" w:type="dxa"/>
              <w:left w:w="120" w:type="dxa"/>
              <w:bottom w:w="80" w:type="dxa"/>
              <w:right w:w="120" w:type="dxa"/>
            </w:tcMar>
          </w:tcPr>
          <w:p w14:paraId="62F2543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Check eligibility; bulk create</w:t>
            </w:r>
          </w:p>
        </w:tc>
        <w:tc>
          <w:tcPr>
            <w:tcW w:w="2410" w:type="dxa"/>
            <w:tcMar>
              <w:top w:w="80" w:type="dxa"/>
              <w:left w:w="120" w:type="dxa"/>
              <w:bottom w:w="80" w:type="dxa"/>
              <w:right w:w="120" w:type="dxa"/>
            </w:tcMar>
          </w:tcPr>
          <w:p w14:paraId="05965B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Kết quả từng dòng đúng; không tạo duplicate trái contract</w:t>
            </w:r>
          </w:p>
        </w:tc>
        <w:tc>
          <w:tcPr>
            <w:tcW w:w="600" w:type="dxa"/>
            <w:tcMar>
              <w:top w:w="80" w:type="dxa"/>
              <w:left w:w="120" w:type="dxa"/>
              <w:bottom w:w="80" w:type="dxa"/>
              <w:right w:w="120" w:type="dxa"/>
            </w:tcMar>
          </w:tcPr>
          <w:p w14:paraId="74464DE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1F479B6C" w14:textId="77777777">
        <w:trPr>
          <w:cantSplit/>
        </w:trPr>
        <w:tc>
          <w:tcPr>
            <w:tcW w:w="850" w:type="dxa"/>
            <w:shd w:val="clear" w:color="auto" w:fill="FAFBFC"/>
            <w:tcMar>
              <w:top w:w="80" w:type="dxa"/>
              <w:left w:w="120" w:type="dxa"/>
              <w:bottom w:w="80" w:type="dxa"/>
              <w:right w:w="120" w:type="dxa"/>
            </w:tcMar>
          </w:tcPr>
          <w:p w14:paraId="150D5D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TC-NA-012</w:t>
            </w:r>
          </w:p>
        </w:tc>
        <w:tc>
          <w:tcPr>
            <w:tcW w:w="1800" w:type="dxa"/>
            <w:shd w:val="clear" w:color="auto" w:fill="FAFBFC"/>
            <w:tcMar>
              <w:top w:w="80" w:type="dxa"/>
              <w:left w:w="120" w:type="dxa"/>
              <w:bottom w:w="80" w:type="dxa"/>
              <w:right w:w="120" w:type="dxa"/>
            </w:tcMar>
          </w:tcPr>
          <w:p w14:paraId="3CD693A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Access grant lifecycle</w:t>
            </w:r>
          </w:p>
        </w:tc>
        <w:tc>
          <w:tcPr>
            <w:tcW w:w="1900" w:type="dxa"/>
            <w:shd w:val="clear" w:color="auto" w:fill="FAFBFC"/>
            <w:tcMar>
              <w:top w:w="80" w:type="dxa"/>
              <w:left w:w="120" w:type="dxa"/>
              <w:bottom w:w="80" w:type="dxa"/>
              <w:right w:w="120" w:type="dxa"/>
            </w:tcMar>
          </w:tcPr>
          <w:p w14:paraId="0EEAE8C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Membership active</w:t>
            </w:r>
          </w:p>
        </w:tc>
        <w:tc>
          <w:tcPr>
            <w:tcW w:w="1800" w:type="dxa"/>
            <w:shd w:val="clear" w:color="auto" w:fill="FAFBFC"/>
            <w:tcMar>
              <w:top w:w="80" w:type="dxa"/>
              <w:left w:w="120" w:type="dxa"/>
              <w:bottom w:w="80" w:type="dxa"/>
              <w:right w:w="120" w:type="dxa"/>
            </w:tcMar>
          </w:tcPr>
          <w:p w14:paraId="64F1BB5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Request→grant→revoke; lọc queue</w:t>
            </w:r>
          </w:p>
        </w:tc>
        <w:tc>
          <w:tcPr>
            <w:tcW w:w="2410" w:type="dxa"/>
            <w:shd w:val="clear" w:color="auto" w:fill="FAFBFC"/>
            <w:tcMar>
              <w:top w:w="80" w:type="dxa"/>
              <w:left w:w="120" w:type="dxa"/>
              <w:bottom w:w="80" w:type="dxa"/>
              <w:right w:w="120" w:type="dxa"/>
            </w:tcMar>
          </w:tcPr>
          <w:p w14:paraId="28ADD62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Transition/status/timestamp đúng; thao tác lặp xử lý idempotent/conflict</w:t>
            </w:r>
          </w:p>
        </w:tc>
        <w:tc>
          <w:tcPr>
            <w:tcW w:w="600" w:type="dxa"/>
            <w:shd w:val="clear" w:color="auto" w:fill="FAFBFC"/>
            <w:tcMar>
              <w:top w:w="80" w:type="dxa"/>
              <w:left w:w="120" w:type="dxa"/>
              <w:bottom w:w="80" w:type="dxa"/>
              <w:right w:w="120" w:type="dxa"/>
            </w:tcMar>
          </w:tcPr>
          <w:p w14:paraId="2FFD30D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67B92E1C" w14:textId="77777777">
        <w:trPr>
          <w:cantSplit/>
        </w:trPr>
        <w:tc>
          <w:tcPr>
            <w:tcW w:w="850" w:type="dxa"/>
            <w:tcMar>
              <w:top w:w="80" w:type="dxa"/>
              <w:left w:w="120" w:type="dxa"/>
              <w:bottom w:w="80" w:type="dxa"/>
              <w:right w:w="120" w:type="dxa"/>
            </w:tcMar>
          </w:tcPr>
          <w:p w14:paraId="1922469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TC-NA-013</w:t>
            </w:r>
          </w:p>
        </w:tc>
        <w:tc>
          <w:tcPr>
            <w:tcW w:w="1800" w:type="dxa"/>
            <w:tcMar>
              <w:top w:w="80" w:type="dxa"/>
              <w:left w:w="120" w:type="dxa"/>
              <w:bottom w:w="80" w:type="dxa"/>
              <w:right w:w="120" w:type="dxa"/>
            </w:tcMar>
          </w:tcPr>
          <w:p w14:paraId="52FBE0B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Inspect/upload policy</w:t>
            </w:r>
          </w:p>
        </w:tc>
        <w:tc>
          <w:tcPr>
            <w:tcW w:w="1900" w:type="dxa"/>
            <w:tcMar>
              <w:top w:w="80" w:type="dxa"/>
              <w:left w:w="120" w:type="dxa"/>
              <w:bottom w:w="80" w:type="dxa"/>
              <w:right w:w="120" w:type="dxa"/>
            </w:tcMar>
          </w:tcPr>
          <w:p w14:paraId="23E85A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HR login; DOCX/PDF hợp lệ</w:t>
            </w:r>
          </w:p>
        </w:tc>
        <w:tc>
          <w:tcPr>
            <w:tcW w:w="1800" w:type="dxa"/>
            <w:tcMar>
              <w:top w:w="80" w:type="dxa"/>
              <w:left w:w="120" w:type="dxa"/>
              <w:bottom w:w="80" w:type="dxa"/>
              <w:right w:w="120" w:type="dxa"/>
            </w:tcMar>
          </w:tcPr>
          <w:p w14:paraId="23DBCC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Inspect; chọn category; upload; xem content</w:t>
            </w:r>
          </w:p>
        </w:tc>
        <w:tc>
          <w:tcPr>
            <w:tcW w:w="2410" w:type="dxa"/>
            <w:tcMar>
              <w:top w:w="80" w:type="dxa"/>
              <w:left w:w="120" w:type="dxa"/>
              <w:bottom w:w="80" w:type="dxa"/>
              <w:right w:w="120" w:type="dxa"/>
            </w:tcMar>
          </w:tcPr>
          <w:p w14:paraId="4249D63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Inspect không persist; upload tạo active version; content/metadata đúng</w:t>
            </w:r>
          </w:p>
        </w:tc>
        <w:tc>
          <w:tcPr>
            <w:tcW w:w="600" w:type="dxa"/>
            <w:tcMar>
              <w:top w:w="80" w:type="dxa"/>
              <w:left w:w="120" w:type="dxa"/>
              <w:bottom w:w="80" w:type="dxa"/>
              <w:right w:w="120" w:type="dxa"/>
            </w:tcMar>
          </w:tcPr>
          <w:p w14:paraId="25AC8D6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BE2FA62" w14:textId="77777777">
        <w:trPr>
          <w:cantSplit/>
        </w:trPr>
        <w:tc>
          <w:tcPr>
            <w:tcW w:w="850" w:type="dxa"/>
            <w:shd w:val="clear" w:color="auto" w:fill="FAFBFC"/>
            <w:tcMar>
              <w:top w:w="80" w:type="dxa"/>
              <w:left w:w="120" w:type="dxa"/>
              <w:bottom w:w="80" w:type="dxa"/>
              <w:right w:w="120" w:type="dxa"/>
            </w:tcMar>
          </w:tcPr>
          <w:p w14:paraId="462AE0E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TC-NA-014</w:t>
            </w:r>
          </w:p>
        </w:tc>
        <w:tc>
          <w:tcPr>
            <w:tcW w:w="1800" w:type="dxa"/>
            <w:shd w:val="clear" w:color="auto" w:fill="FAFBFC"/>
            <w:tcMar>
              <w:top w:w="80" w:type="dxa"/>
              <w:left w:w="120" w:type="dxa"/>
              <w:bottom w:w="80" w:type="dxa"/>
              <w:right w:w="120" w:type="dxa"/>
            </w:tcMar>
          </w:tcPr>
          <w:p w14:paraId="7602097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Archive/restore policy</w:t>
            </w:r>
          </w:p>
        </w:tc>
        <w:tc>
          <w:tcPr>
            <w:tcW w:w="1900" w:type="dxa"/>
            <w:shd w:val="clear" w:color="auto" w:fill="FAFBFC"/>
            <w:tcMar>
              <w:top w:w="80" w:type="dxa"/>
              <w:left w:w="120" w:type="dxa"/>
              <w:bottom w:w="80" w:type="dxa"/>
              <w:right w:w="120" w:type="dxa"/>
            </w:tcMar>
          </w:tcPr>
          <w:p w14:paraId="4732832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Policy active có acknowledgement</w:t>
            </w:r>
          </w:p>
        </w:tc>
        <w:tc>
          <w:tcPr>
            <w:tcW w:w="1800" w:type="dxa"/>
            <w:shd w:val="clear" w:color="auto" w:fill="FAFBFC"/>
            <w:tcMar>
              <w:top w:w="80" w:type="dxa"/>
              <w:left w:w="120" w:type="dxa"/>
              <w:bottom w:w="80" w:type="dxa"/>
              <w:right w:w="120" w:type="dxa"/>
            </w:tcMar>
          </w:tcPr>
          <w:p w14:paraId="77DF71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Archive rồi restore</w:t>
            </w:r>
          </w:p>
        </w:tc>
        <w:tc>
          <w:tcPr>
            <w:tcW w:w="2410" w:type="dxa"/>
            <w:shd w:val="clear" w:color="auto" w:fill="FAFBFC"/>
            <w:tcMar>
              <w:top w:w="80" w:type="dxa"/>
              <w:left w:w="120" w:type="dxa"/>
              <w:bottom w:w="80" w:type="dxa"/>
              <w:right w:w="120" w:type="dxa"/>
            </w:tcMar>
          </w:tcPr>
          <w:p w14:paraId="5209640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Archived không dùng cho retrieval mới; restore đúng version/status; lịch sử không mất</w:t>
            </w:r>
          </w:p>
        </w:tc>
        <w:tc>
          <w:tcPr>
            <w:tcW w:w="600" w:type="dxa"/>
            <w:shd w:val="clear" w:color="auto" w:fill="FAFBFC"/>
            <w:tcMar>
              <w:top w:w="80" w:type="dxa"/>
              <w:left w:w="120" w:type="dxa"/>
              <w:bottom w:w="80" w:type="dxa"/>
              <w:right w:w="120" w:type="dxa"/>
            </w:tcMar>
          </w:tcPr>
          <w:p w14:paraId="4D4FDD2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47B2ECE3" w14:textId="77777777">
        <w:trPr>
          <w:cantSplit/>
        </w:trPr>
        <w:tc>
          <w:tcPr>
            <w:tcW w:w="850" w:type="dxa"/>
            <w:tcMar>
              <w:top w:w="80" w:type="dxa"/>
              <w:left w:w="120" w:type="dxa"/>
              <w:bottom w:w="80" w:type="dxa"/>
              <w:right w:w="120" w:type="dxa"/>
            </w:tcMar>
          </w:tcPr>
          <w:p w14:paraId="1DAC285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TC-NA-015</w:t>
            </w:r>
          </w:p>
        </w:tc>
        <w:tc>
          <w:tcPr>
            <w:tcW w:w="1800" w:type="dxa"/>
            <w:tcMar>
              <w:top w:w="80" w:type="dxa"/>
              <w:left w:w="120" w:type="dxa"/>
              <w:bottom w:w="80" w:type="dxa"/>
              <w:right w:w="120" w:type="dxa"/>
            </w:tcMar>
          </w:tcPr>
          <w:p w14:paraId="709467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Policy acknowledge idempotent</w:t>
            </w:r>
          </w:p>
        </w:tc>
        <w:tc>
          <w:tcPr>
            <w:tcW w:w="1900" w:type="dxa"/>
            <w:tcMar>
              <w:top w:w="80" w:type="dxa"/>
              <w:left w:w="120" w:type="dxa"/>
              <w:bottom w:w="80" w:type="dxa"/>
              <w:right w:w="120" w:type="dxa"/>
            </w:tcMar>
          </w:tcPr>
          <w:p w14:paraId="0863AC2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Member có policy required</w:t>
            </w:r>
          </w:p>
        </w:tc>
        <w:tc>
          <w:tcPr>
            <w:tcW w:w="1800" w:type="dxa"/>
            <w:tcMar>
              <w:top w:w="80" w:type="dxa"/>
              <w:left w:w="120" w:type="dxa"/>
              <w:bottom w:w="80" w:type="dxa"/>
              <w:right w:w="120" w:type="dxa"/>
            </w:tcMar>
          </w:tcPr>
          <w:p w14:paraId="72D0A29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Acknowledge hai lần</w:t>
            </w:r>
          </w:p>
        </w:tc>
        <w:tc>
          <w:tcPr>
            <w:tcW w:w="2410" w:type="dxa"/>
            <w:tcMar>
              <w:top w:w="80" w:type="dxa"/>
              <w:left w:w="120" w:type="dxa"/>
              <w:bottom w:w="80" w:type="dxa"/>
              <w:right w:w="120" w:type="dxa"/>
            </w:tcMar>
          </w:tcPr>
          <w:p w14:paraId="48FA8B2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Chỉ một acknowledgement logic; thời gian/đếm không bị nhân đôi</w:t>
            </w:r>
          </w:p>
        </w:tc>
        <w:tc>
          <w:tcPr>
            <w:tcW w:w="600" w:type="dxa"/>
            <w:tcMar>
              <w:top w:w="80" w:type="dxa"/>
              <w:left w:w="120" w:type="dxa"/>
              <w:bottom w:w="80" w:type="dxa"/>
              <w:right w:w="120" w:type="dxa"/>
            </w:tcMar>
          </w:tcPr>
          <w:p w14:paraId="4EB9C47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43B4D8CF" w14:textId="77777777">
        <w:trPr>
          <w:cantSplit/>
        </w:trPr>
        <w:tc>
          <w:tcPr>
            <w:tcW w:w="850" w:type="dxa"/>
            <w:shd w:val="clear" w:color="auto" w:fill="FAFBFC"/>
            <w:tcMar>
              <w:top w:w="80" w:type="dxa"/>
              <w:left w:w="120" w:type="dxa"/>
              <w:bottom w:w="80" w:type="dxa"/>
              <w:right w:w="120" w:type="dxa"/>
            </w:tcMar>
          </w:tcPr>
          <w:p w14:paraId="36368A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TC-NA-016</w:t>
            </w:r>
          </w:p>
        </w:tc>
        <w:tc>
          <w:tcPr>
            <w:tcW w:w="1800" w:type="dxa"/>
            <w:shd w:val="clear" w:color="auto" w:fill="FAFBFC"/>
            <w:tcMar>
              <w:top w:w="80" w:type="dxa"/>
              <w:left w:w="120" w:type="dxa"/>
              <w:bottom w:w="80" w:type="dxa"/>
              <w:right w:w="120" w:type="dxa"/>
            </w:tcMar>
          </w:tcPr>
          <w:p w14:paraId="65634F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Template/version/task CRUD</w:t>
            </w:r>
          </w:p>
        </w:tc>
        <w:tc>
          <w:tcPr>
            <w:tcW w:w="1900" w:type="dxa"/>
            <w:shd w:val="clear" w:color="auto" w:fill="FAFBFC"/>
            <w:tcMar>
              <w:top w:w="80" w:type="dxa"/>
              <w:left w:w="120" w:type="dxa"/>
              <w:bottom w:w="80" w:type="dxa"/>
              <w:right w:w="120" w:type="dxa"/>
            </w:tcMar>
          </w:tcPr>
          <w:p w14:paraId="2DF4C58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PM đúng project</w:t>
            </w:r>
          </w:p>
        </w:tc>
        <w:tc>
          <w:tcPr>
            <w:tcW w:w="1800" w:type="dxa"/>
            <w:shd w:val="clear" w:color="auto" w:fill="FAFBFC"/>
            <w:tcMar>
              <w:top w:w="80" w:type="dxa"/>
              <w:left w:w="120" w:type="dxa"/>
              <w:bottom w:w="80" w:type="dxa"/>
              <w:right w:w="120" w:type="dxa"/>
            </w:tcMar>
          </w:tcPr>
          <w:p w14:paraId="224A23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Tạo version/task, sửa, reorder, delete DRAFT</w:t>
            </w:r>
          </w:p>
        </w:tc>
        <w:tc>
          <w:tcPr>
            <w:tcW w:w="2410" w:type="dxa"/>
            <w:shd w:val="clear" w:color="auto" w:fill="FAFBFC"/>
            <w:tcMar>
              <w:top w:w="80" w:type="dxa"/>
              <w:left w:w="120" w:type="dxa"/>
              <w:bottom w:w="80" w:type="dxa"/>
              <w:right w:w="120" w:type="dxa"/>
            </w:tcMar>
          </w:tcPr>
          <w:p w14:paraId="1149A16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Thứ tự và field đúng; approved version bất biến theo contract</w:t>
            </w:r>
          </w:p>
        </w:tc>
        <w:tc>
          <w:tcPr>
            <w:tcW w:w="600" w:type="dxa"/>
            <w:shd w:val="clear" w:color="auto" w:fill="FAFBFC"/>
            <w:tcMar>
              <w:top w:w="80" w:type="dxa"/>
              <w:left w:w="120" w:type="dxa"/>
              <w:bottom w:w="80" w:type="dxa"/>
              <w:right w:w="120" w:type="dxa"/>
            </w:tcMar>
          </w:tcPr>
          <w:p w14:paraId="50C2293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97FEEDD" w14:textId="77777777">
        <w:trPr>
          <w:cantSplit/>
        </w:trPr>
        <w:tc>
          <w:tcPr>
            <w:tcW w:w="850" w:type="dxa"/>
            <w:tcMar>
              <w:top w:w="80" w:type="dxa"/>
              <w:left w:w="120" w:type="dxa"/>
              <w:bottom w:w="80" w:type="dxa"/>
              <w:right w:w="120" w:type="dxa"/>
            </w:tcMar>
          </w:tcPr>
          <w:p w14:paraId="0BEE5A4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TC-NA-017</w:t>
            </w:r>
          </w:p>
        </w:tc>
        <w:tc>
          <w:tcPr>
            <w:tcW w:w="1800" w:type="dxa"/>
            <w:tcMar>
              <w:top w:w="80" w:type="dxa"/>
              <w:left w:w="120" w:type="dxa"/>
              <w:bottom w:w="80" w:type="dxa"/>
              <w:right w:w="120" w:type="dxa"/>
            </w:tcMar>
          </w:tcPr>
          <w:p w14:paraId="520986B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Dependency cycle/gating</w:t>
            </w:r>
          </w:p>
        </w:tc>
        <w:tc>
          <w:tcPr>
            <w:tcW w:w="1900" w:type="dxa"/>
            <w:tcMar>
              <w:top w:w="80" w:type="dxa"/>
              <w:left w:w="120" w:type="dxa"/>
              <w:bottom w:w="80" w:type="dxa"/>
              <w:right w:w="120" w:type="dxa"/>
            </w:tcMar>
          </w:tcPr>
          <w:p w14:paraId="52830F0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Ba template task</w:t>
            </w:r>
          </w:p>
        </w:tc>
        <w:tc>
          <w:tcPr>
            <w:tcW w:w="1800" w:type="dxa"/>
            <w:tcMar>
              <w:top w:w="80" w:type="dxa"/>
              <w:left w:w="120" w:type="dxa"/>
              <w:bottom w:w="80" w:type="dxa"/>
              <w:right w:w="120" w:type="dxa"/>
            </w:tcMar>
          </w:tcPr>
          <w:p w14:paraId="08E4378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Tạo A→B; thử B→A; member mở B</w:t>
            </w:r>
          </w:p>
        </w:tc>
        <w:tc>
          <w:tcPr>
            <w:tcW w:w="2410" w:type="dxa"/>
            <w:tcMar>
              <w:top w:w="80" w:type="dxa"/>
              <w:left w:w="120" w:type="dxa"/>
              <w:bottom w:w="80" w:type="dxa"/>
              <w:right w:w="120" w:type="dxa"/>
            </w:tcMar>
          </w:tcPr>
          <w:p w14:paraId="363290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Cycle bị chặn; B locked đến khi A DONE</w:t>
            </w:r>
          </w:p>
        </w:tc>
        <w:tc>
          <w:tcPr>
            <w:tcW w:w="600" w:type="dxa"/>
            <w:tcMar>
              <w:top w:w="80" w:type="dxa"/>
              <w:left w:w="120" w:type="dxa"/>
              <w:bottom w:w="80" w:type="dxa"/>
              <w:right w:w="120" w:type="dxa"/>
            </w:tcMar>
          </w:tcPr>
          <w:p w14:paraId="4CE71E3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2CAAD342" w14:textId="77777777">
        <w:trPr>
          <w:cantSplit/>
        </w:trPr>
        <w:tc>
          <w:tcPr>
            <w:tcW w:w="850" w:type="dxa"/>
            <w:shd w:val="clear" w:color="auto" w:fill="FAFBFC"/>
            <w:tcMar>
              <w:top w:w="80" w:type="dxa"/>
              <w:left w:w="120" w:type="dxa"/>
              <w:bottom w:w="80" w:type="dxa"/>
              <w:right w:w="120" w:type="dxa"/>
            </w:tcMar>
          </w:tcPr>
          <w:p w14:paraId="1BFB72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TC-NA-018</w:t>
            </w:r>
          </w:p>
        </w:tc>
        <w:tc>
          <w:tcPr>
            <w:tcW w:w="1800" w:type="dxa"/>
            <w:shd w:val="clear" w:color="auto" w:fill="FAFBFC"/>
            <w:tcMar>
              <w:top w:w="80" w:type="dxa"/>
              <w:left w:w="120" w:type="dxa"/>
              <w:bottom w:w="80" w:type="dxa"/>
              <w:right w:w="120" w:type="dxa"/>
            </w:tcMar>
          </w:tcPr>
          <w:p w14:paraId="18748B0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Upload/list/category/delete project doc</w:t>
            </w:r>
          </w:p>
        </w:tc>
        <w:tc>
          <w:tcPr>
            <w:tcW w:w="1900" w:type="dxa"/>
            <w:shd w:val="clear" w:color="auto" w:fill="FAFBFC"/>
            <w:tcMar>
              <w:top w:w="80" w:type="dxa"/>
              <w:left w:w="120" w:type="dxa"/>
              <w:bottom w:w="80" w:type="dxa"/>
              <w:right w:w="120" w:type="dxa"/>
            </w:tcMar>
          </w:tcPr>
          <w:p w14:paraId="4A061D0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PM project A</w:t>
            </w:r>
          </w:p>
        </w:tc>
        <w:tc>
          <w:tcPr>
            <w:tcW w:w="1800" w:type="dxa"/>
            <w:shd w:val="clear" w:color="auto" w:fill="FAFBFC"/>
            <w:tcMar>
              <w:top w:w="80" w:type="dxa"/>
              <w:left w:w="120" w:type="dxa"/>
              <w:bottom w:w="80" w:type="dxa"/>
              <w:right w:w="120" w:type="dxa"/>
            </w:tcMar>
          </w:tcPr>
          <w:p w14:paraId="67936F3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Upload nhiều doc/category; đổi category; delete</w:t>
            </w:r>
          </w:p>
        </w:tc>
        <w:tc>
          <w:tcPr>
            <w:tcW w:w="2410" w:type="dxa"/>
            <w:shd w:val="clear" w:color="auto" w:fill="FAFBFC"/>
            <w:tcMar>
              <w:top w:w="80" w:type="dxa"/>
              <w:left w:w="120" w:type="dxa"/>
              <w:bottom w:w="80" w:type="dxa"/>
              <w:right w:w="120" w:type="dxa"/>
            </w:tcMar>
          </w:tcPr>
          <w:p w14:paraId="1E1DEE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List/preview phản ánh đúng; delete không ảnh hưởng project khác</w:t>
            </w:r>
          </w:p>
        </w:tc>
        <w:tc>
          <w:tcPr>
            <w:tcW w:w="600" w:type="dxa"/>
            <w:shd w:val="clear" w:color="auto" w:fill="FAFBFC"/>
            <w:tcMar>
              <w:top w:w="80" w:type="dxa"/>
              <w:left w:w="120" w:type="dxa"/>
              <w:bottom w:w="80" w:type="dxa"/>
              <w:right w:w="120" w:type="dxa"/>
            </w:tcMar>
          </w:tcPr>
          <w:p w14:paraId="7D5122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050C248" w14:textId="77777777">
        <w:trPr>
          <w:cantSplit/>
        </w:trPr>
        <w:tc>
          <w:tcPr>
            <w:tcW w:w="850" w:type="dxa"/>
            <w:tcMar>
              <w:top w:w="80" w:type="dxa"/>
              <w:left w:w="120" w:type="dxa"/>
              <w:bottom w:w="80" w:type="dxa"/>
              <w:right w:w="120" w:type="dxa"/>
            </w:tcMar>
          </w:tcPr>
          <w:p w14:paraId="3077513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TC-NA-019</w:t>
            </w:r>
          </w:p>
        </w:tc>
        <w:tc>
          <w:tcPr>
            <w:tcW w:w="1800" w:type="dxa"/>
            <w:tcMar>
              <w:top w:w="80" w:type="dxa"/>
              <w:left w:w="120" w:type="dxa"/>
              <w:bottom w:w="80" w:type="dxa"/>
              <w:right w:w="120" w:type="dxa"/>
            </w:tcMar>
          </w:tcPr>
          <w:p w14:paraId="6C72597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Kết nối GitHub read-only</w:t>
            </w:r>
          </w:p>
        </w:tc>
        <w:tc>
          <w:tcPr>
            <w:tcW w:w="1900" w:type="dxa"/>
            <w:tcMar>
              <w:top w:w="80" w:type="dxa"/>
              <w:left w:w="120" w:type="dxa"/>
              <w:bottom w:w="80" w:type="dxa"/>
              <w:right w:w="120" w:type="dxa"/>
            </w:tcMar>
          </w:tcPr>
          <w:p w14:paraId="79DFA29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PAT hợp lệ/không hợp lệ</w:t>
            </w:r>
          </w:p>
        </w:tc>
        <w:tc>
          <w:tcPr>
            <w:tcW w:w="1800" w:type="dxa"/>
            <w:tcMar>
              <w:top w:w="80" w:type="dxa"/>
              <w:left w:w="120" w:type="dxa"/>
              <w:bottom w:w="80" w:type="dxa"/>
              <w:right w:w="120" w:type="dxa"/>
            </w:tcMar>
          </w:tcPr>
          <w:p w14:paraId="136E66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Connect repo; kiểm tra credential status và response</w:t>
            </w:r>
          </w:p>
        </w:tc>
        <w:tc>
          <w:tcPr>
            <w:tcW w:w="2410" w:type="dxa"/>
            <w:tcMar>
              <w:top w:w="80" w:type="dxa"/>
              <w:left w:w="120" w:type="dxa"/>
              <w:bottom w:w="80" w:type="dxa"/>
              <w:right w:w="120" w:type="dxa"/>
            </w:tcMar>
          </w:tcPr>
          <w:p w14:paraId="0D64299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PAT không trả về/log; invalid bị từ chối; quyền ghi không được yêu cầu</w:t>
            </w:r>
          </w:p>
        </w:tc>
        <w:tc>
          <w:tcPr>
            <w:tcW w:w="600" w:type="dxa"/>
            <w:tcMar>
              <w:top w:w="80" w:type="dxa"/>
              <w:left w:w="120" w:type="dxa"/>
              <w:bottom w:w="80" w:type="dxa"/>
              <w:right w:w="120" w:type="dxa"/>
            </w:tcMar>
          </w:tcPr>
          <w:p w14:paraId="569C96C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1CBAE8C7" w14:textId="77777777">
        <w:trPr>
          <w:cantSplit/>
        </w:trPr>
        <w:tc>
          <w:tcPr>
            <w:tcW w:w="850" w:type="dxa"/>
            <w:shd w:val="clear" w:color="auto" w:fill="FAFBFC"/>
            <w:tcMar>
              <w:top w:w="80" w:type="dxa"/>
              <w:left w:w="120" w:type="dxa"/>
              <w:bottom w:w="80" w:type="dxa"/>
              <w:right w:w="120" w:type="dxa"/>
            </w:tcMar>
          </w:tcPr>
          <w:p w14:paraId="453A1F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TC-NA-020</w:t>
            </w:r>
          </w:p>
        </w:tc>
        <w:tc>
          <w:tcPr>
            <w:tcW w:w="1800" w:type="dxa"/>
            <w:shd w:val="clear" w:color="auto" w:fill="FAFBFC"/>
            <w:tcMar>
              <w:top w:w="80" w:type="dxa"/>
              <w:left w:w="120" w:type="dxa"/>
              <w:bottom w:w="80" w:type="dxa"/>
              <w:right w:w="120" w:type="dxa"/>
            </w:tcMar>
          </w:tcPr>
          <w:p w14:paraId="61CE6F1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GitHub sync partial/failure</w:t>
            </w:r>
          </w:p>
        </w:tc>
        <w:tc>
          <w:tcPr>
            <w:tcW w:w="1900" w:type="dxa"/>
            <w:shd w:val="clear" w:color="auto" w:fill="FAFBFC"/>
            <w:tcMar>
              <w:top w:w="80" w:type="dxa"/>
              <w:left w:w="120" w:type="dxa"/>
              <w:bottom w:w="80" w:type="dxa"/>
              <w:right w:w="120" w:type="dxa"/>
            </w:tcMar>
          </w:tcPr>
          <w:p w14:paraId="4789653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Mock rate limit/network fail</w:t>
            </w:r>
          </w:p>
        </w:tc>
        <w:tc>
          <w:tcPr>
            <w:tcW w:w="1800" w:type="dxa"/>
            <w:shd w:val="clear" w:color="auto" w:fill="FAFBFC"/>
            <w:tcMar>
              <w:top w:w="80" w:type="dxa"/>
              <w:left w:w="120" w:type="dxa"/>
              <w:bottom w:w="80" w:type="dxa"/>
              <w:right w:w="120" w:type="dxa"/>
            </w:tcMar>
          </w:tcPr>
          <w:p w14:paraId="7CFD5D0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Trigger sync và poll</w:t>
            </w:r>
          </w:p>
        </w:tc>
        <w:tc>
          <w:tcPr>
            <w:tcW w:w="2410" w:type="dxa"/>
            <w:shd w:val="clear" w:color="auto" w:fill="FAFBFC"/>
            <w:tcMar>
              <w:top w:w="80" w:type="dxa"/>
              <w:left w:w="120" w:type="dxa"/>
              <w:bottom w:w="80" w:type="dxa"/>
              <w:right w:w="120" w:type="dxa"/>
            </w:tcMar>
          </w:tcPr>
          <w:p w14:paraId="1EE6B22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Status PARTIAL/FAILED rõ; checkpoint/retry an toàn; UI có hành động tiếp theo</w:t>
            </w:r>
          </w:p>
        </w:tc>
        <w:tc>
          <w:tcPr>
            <w:tcW w:w="600" w:type="dxa"/>
            <w:shd w:val="clear" w:color="auto" w:fill="FAFBFC"/>
            <w:tcMar>
              <w:top w:w="80" w:type="dxa"/>
              <w:left w:w="120" w:type="dxa"/>
              <w:bottom w:w="80" w:type="dxa"/>
              <w:right w:w="120" w:type="dxa"/>
            </w:tcMar>
          </w:tcPr>
          <w:p w14:paraId="134D6F7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41F16F36" w14:textId="77777777">
        <w:trPr>
          <w:cantSplit/>
        </w:trPr>
        <w:tc>
          <w:tcPr>
            <w:tcW w:w="850" w:type="dxa"/>
            <w:tcMar>
              <w:top w:w="80" w:type="dxa"/>
              <w:left w:w="120" w:type="dxa"/>
              <w:bottom w:w="80" w:type="dxa"/>
              <w:right w:w="120" w:type="dxa"/>
            </w:tcMar>
          </w:tcPr>
          <w:p w14:paraId="4980D00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TC-NA-021</w:t>
            </w:r>
          </w:p>
        </w:tc>
        <w:tc>
          <w:tcPr>
            <w:tcW w:w="1800" w:type="dxa"/>
            <w:tcMar>
              <w:top w:w="80" w:type="dxa"/>
              <w:left w:w="120" w:type="dxa"/>
              <w:bottom w:w="80" w:type="dxa"/>
              <w:right w:w="120" w:type="dxa"/>
            </w:tcMar>
          </w:tcPr>
          <w:p w14:paraId="6DB90C5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Plan job lifecycle</w:t>
            </w:r>
          </w:p>
        </w:tc>
        <w:tc>
          <w:tcPr>
            <w:tcW w:w="1900" w:type="dxa"/>
            <w:tcMar>
              <w:top w:w="80" w:type="dxa"/>
              <w:left w:w="120" w:type="dxa"/>
              <w:bottom w:w="80" w:type="dxa"/>
              <w:right w:w="120" w:type="dxa"/>
            </w:tcMar>
          </w:tcPr>
          <w:p w14:paraId="6F1BF6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Membership + approved template</w:t>
            </w:r>
          </w:p>
        </w:tc>
        <w:tc>
          <w:tcPr>
            <w:tcW w:w="1800" w:type="dxa"/>
            <w:tcMar>
              <w:top w:w="80" w:type="dxa"/>
              <w:left w:w="120" w:type="dxa"/>
              <w:bottom w:w="80" w:type="dxa"/>
              <w:right w:w="120" w:type="dxa"/>
            </w:tcMar>
          </w:tcPr>
          <w:p w14:paraId="1EC38E9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Generate; poll PENDING/RUNNING/SUCCEEDED</w:t>
            </w:r>
          </w:p>
        </w:tc>
        <w:tc>
          <w:tcPr>
            <w:tcW w:w="2410" w:type="dxa"/>
            <w:tcMar>
              <w:top w:w="80" w:type="dxa"/>
              <w:left w:w="120" w:type="dxa"/>
              <w:bottom w:w="80" w:type="dxa"/>
              <w:right w:w="120" w:type="dxa"/>
            </w:tcMar>
          </w:tcPr>
          <w:p w14:paraId="4F42AC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Transition hợp lệ; request trùng không tạo job/plan ngoài contract</w:t>
            </w:r>
          </w:p>
        </w:tc>
        <w:tc>
          <w:tcPr>
            <w:tcW w:w="600" w:type="dxa"/>
            <w:tcMar>
              <w:top w:w="80" w:type="dxa"/>
              <w:left w:w="120" w:type="dxa"/>
              <w:bottom w:w="80" w:type="dxa"/>
              <w:right w:w="120" w:type="dxa"/>
            </w:tcMar>
          </w:tcPr>
          <w:p w14:paraId="4BE241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44D8885" w14:textId="77777777">
        <w:trPr>
          <w:cantSplit/>
        </w:trPr>
        <w:tc>
          <w:tcPr>
            <w:tcW w:w="850" w:type="dxa"/>
            <w:shd w:val="clear" w:color="auto" w:fill="FAFBFC"/>
            <w:tcMar>
              <w:top w:w="80" w:type="dxa"/>
              <w:left w:w="120" w:type="dxa"/>
              <w:bottom w:w="80" w:type="dxa"/>
              <w:right w:w="120" w:type="dxa"/>
            </w:tcMar>
          </w:tcPr>
          <w:p w14:paraId="664444D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TC-NA-022</w:t>
            </w:r>
          </w:p>
        </w:tc>
        <w:tc>
          <w:tcPr>
            <w:tcW w:w="1800" w:type="dxa"/>
            <w:shd w:val="clear" w:color="auto" w:fill="FAFBFC"/>
            <w:tcMar>
              <w:top w:w="80" w:type="dxa"/>
              <w:left w:w="120" w:type="dxa"/>
              <w:bottom w:w="80" w:type="dxa"/>
              <w:right w:w="120" w:type="dxa"/>
            </w:tcMar>
          </w:tcPr>
          <w:p w14:paraId="64116D8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Edit/approve plan</w:t>
            </w:r>
          </w:p>
        </w:tc>
        <w:tc>
          <w:tcPr>
            <w:tcW w:w="1900" w:type="dxa"/>
            <w:shd w:val="clear" w:color="auto" w:fill="FAFBFC"/>
            <w:tcMar>
              <w:top w:w="80" w:type="dxa"/>
              <w:left w:w="120" w:type="dxa"/>
              <w:bottom w:w="80" w:type="dxa"/>
              <w:right w:w="120" w:type="dxa"/>
            </w:tcMar>
          </w:tcPr>
          <w:p w14:paraId="0BA3BF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Plan DRAFT</w:t>
            </w:r>
          </w:p>
        </w:tc>
        <w:tc>
          <w:tcPr>
            <w:tcW w:w="1800" w:type="dxa"/>
            <w:shd w:val="clear" w:color="auto" w:fill="FAFBFC"/>
            <w:tcMar>
              <w:top w:w="80" w:type="dxa"/>
              <w:left w:w="120" w:type="dxa"/>
              <w:bottom w:w="80" w:type="dxa"/>
              <w:right w:w="120" w:type="dxa"/>
            </w:tcMar>
          </w:tcPr>
          <w:p w14:paraId="23EA8AE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Sửa task; approve; thử sửa lại</w:t>
            </w:r>
          </w:p>
        </w:tc>
        <w:tc>
          <w:tcPr>
            <w:tcW w:w="2410" w:type="dxa"/>
            <w:shd w:val="clear" w:color="auto" w:fill="FAFBFC"/>
            <w:tcMar>
              <w:top w:w="80" w:type="dxa"/>
              <w:left w:w="120" w:type="dxa"/>
              <w:bottom w:w="80" w:type="dxa"/>
              <w:right w:w="120" w:type="dxa"/>
            </w:tcMar>
          </w:tcPr>
          <w:p w14:paraId="77DF7A0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DRAFT sửa được; approve chuyển trạng thái; sau approve mutation bị 409</w:t>
            </w:r>
          </w:p>
        </w:tc>
        <w:tc>
          <w:tcPr>
            <w:tcW w:w="600" w:type="dxa"/>
            <w:shd w:val="clear" w:color="auto" w:fill="FAFBFC"/>
            <w:tcMar>
              <w:top w:w="80" w:type="dxa"/>
              <w:left w:w="120" w:type="dxa"/>
              <w:bottom w:w="80" w:type="dxa"/>
              <w:right w:w="120" w:type="dxa"/>
            </w:tcMar>
          </w:tcPr>
          <w:p w14:paraId="535A8FD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234E683B" w14:textId="77777777">
        <w:trPr>
          <w:cantSplit/>
        </w:trPr>
        <w:tc>
          <w:tcPr>
            <w:tcW w:w="850" w:type="dxa"/>
            <w:tcMar>
              <w:top w:w="80" w:type="dxa"/>
              <w:left w:w="120" w:type="dxa"/>
              <w:bottom w:w="80" w:type="dxa"/>
              <w:right w:w="120" w:type="dxa"/>
            </w:tcMar>
          </w:tcPr>
          <w:p w14:paraId="3D7B267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TC-NA-023</w:t>
            </w:r>
          </w:p>
        </w:tc>
        <w:tc>
          <w:tcPr>
            <w:tcW w:w="1800" w:type="dxa"/>
            <w:tcMar>
              <w:top w:w="80" w:type="dxa"/>
              <w:left w:w="120" w:type="dxa"/>
              <w:bottom w:w="80" w:type="dxa"/>
              <w:right w:w="120" w:type="dxa"/>
            </w:tcMar>
          </w:tcPr>
          <w:p w14:paraId="388070E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Plan forward-only</w:t>
            </w:r>
          </w:p>
        </w:tc>
        <w:tc>
          <w:tcPr>
            <w:tcW w:w="1900" w:type="dxa"/>
            <w:tcMar>
              <w:top w:w="80" w:type="dxa"/>
              <w:left w:w="120" w:type="dxa"/>
              <w:bottom w:w="80" w:type="dxa"/>
              <w:right w:w="120" w:type="dxa"/>
            </w:tcMar>
          </w:tcPr>
          <w:p w14:paraId="327788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Plan ở từng trạng thái</w:t>
            </w:r>
          </w:p>
        </w:tc>
        <w:tc>
          <w:tcPr>
            <w:tcW w:w="1800" w:type="dxa"/>
            <w:tcMar>
              <w:top w:w="80" w:type="dxa"/>
              <w:left w:w="120" w:type="dxa"/>
              <w:bottom w:w="80" w:type="dxa"/>
              <w:right w:w="120" w:type="dxa"/>
            </w:tcMar>
          </w:tcPr>
          <w:p w14:paraId="2EB8023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Gửi transition lùi/bỏ bước</w:t>
            </w:r>
          </w:p>
        </w:tc>
        <w:tc>
          <w:tcPr>
            <w:tcW w:w="2410" w:type="dxa"/>
            <w:tcMar>
              <w:top w:w="80" w:type="dxa"/>
              <w:left w:w="120" w:type="dxa"/>
              <w:bottom w:w="80" w:type="dxa"/>
              <w:right w:w="120" w:type="dxa"/>
            </w:tcMar>
          </w:tcPr>
          <w:p w14:paraId="643A30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DB/service từ chối; transaction không để state trung gian</w:t>
            </w:r>
          </w:p>
        </w:tc>
        <w:tc>
          <w:tcPr>
            <w:tcW w:w="600" w:type="dxa"/>
            <w:tcMar>
              <w:top w:w="80" w:type="dxa"/>
              <w:left w:w="120" w:type="dxa"/>
              <w:bottom w:w="80" w:type="dxa"/>
              <w:right w:w="120" w:type="dxa"/>
            </w:tcMar>
          </w:tcPr>
          <w:p w14:paraId="276D33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0F4C5682" w14:textId="77777777">
        <w:trPr>
          <w:cantSplit/>
        </w:trPr>
        <w:tc>
          <w:tcPr>
            <w:tcW w:w="850" w:type="dxa"/>
            <w:shd w:val="clear" w:color="auto" w:fill="FAFBFC"/>
            <w:tcMar>
              <w:top w:w="80" w:type="dxa"/>
              <w:left w:w="120" w:type="dxa"/>
              <w:bottom w:w="80" w:type="dxa"/>
              <w:right w:w="120" w:type="dxa"/>
            </w:tcMar>
          </w:tcPr>
          <w:p w14:paraId="1201559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TC-NA-024</w:t>
            </w:r>
          </w:p>
        </w:tc>
        <w:tc>
          <w:tcPr>
            <w:tcW w:w="1800" w:type="dxa"/>
            <w:shd w:val="clear" w:color="auto" w:fill="FAFBFC"/>
            <w:tcMar>
              <w:top w:w="80" w:type="dxa"/>
              <w:left w:w="120" w:type="dxa"/>
              <w:bottom w:w="80" w:type="dxa"/>
              <w:right w:w="120" w:type="dxa"/>
            </w:tcMar>
          </w:tcPr>
          <w:p w14:paraId="583E01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Task transition hợp lệ</w:t>
            </w:r>
          </w:p>
        </w:tc>
        <w:tc>
          <w:tcPr>
            <w:tcW w:w="1900" w:type="dxa"/>
            <w:shd w:val="clear" w:color="auto" w:fill="FAFBFC"/>
            <w:tcMar>
              <w:top w:w="80" w:type="dxa"/>
              <w:left w:w="120" w:type="dxa"/>
              <w:bottom w:w="80" w:type="dxa"/>
              <w:right w:w="120" w:type="dxa"/>
            </w:tcMar>
          </w:tcPr>
          <w:p w14:paraId="5DD28EE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Task unlocked</w:t>
            </w:r>
          </w:p>
        </w:tc>
        <w:tc>
          <w:tcPr>
            <w:tcW w:w="1800" w:type="dxa"/>
            <w:shd w:val="clear" w:color="auto" w:fill="FAFBFC"/>
            <w:tcMar>
              <w:top w:w="80" w:type="dxa"/>
              <w:left w:w="120" w:type="dxa"/>
              <w:bottom w:w="80" w:type="dxa"/>
              <w:right w:w="120" w:type="dxa"/>
            </w:tcMar>
          </w:tcPr>
          <w:p w14:paraId="71C0297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NOT_STARTED→IN_PROGRESS→DONE; thử DONE→IN_PROGRESS</w:t>
            </w:r>
          </w:p>
        </w:tc>
        <w:tc>
          <w:tcPr>
            <w:tcW w:w="2410" w:type="dxa"/>
            <w:shd w:val="clear" w:color="auto" w:fill="FAFBFC"/>
            <w:tcMar>
              <w:top w:w="80" w:type="dxa"/>
              <w:left w:w="120" w:type="dxa"/>
              <w:bottom w:w="80" w:type="dxa"/>
              <w:right w:w="120" w:type="dxa"/>
            </w:tcMar>
          </w:tcPr>
          <w:p w14:paraId="7403073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Forward transition thành công; rollback bị 409</w:t>
            </w:r>
          </w:p>
        </w:tc>
        <w:tc>
          <w:tcPr>
            <w:tcW w:w="600" w:type="dxa"/>
            <w:shd w:val="clear" w:color="auto" w:fill="FAFBFC"/>
            <w:tcMar>
              <w:top w:w="80" w:type="dxa"/>
              <w:left w:w="120" w:type="dxa"/>
              <w:bottom w:w="80" w:type="dxa"/>
              <w:right w:w="120" w:type="dxa"/>
            </w:tcMar>
          </w:tcPr>
          <w:p w14:paraId="33383B6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73F61DC8" w14:textId="77777777">
        <w:trPr>
          <w:cantSplit/>
        </w:trPr>
        <w:tc>
          <w:tcPr>
            <w:tcW w:w="850" w:type="dxa"/>
            <w:tcMar>
              <w:top w:w="80" w:type="dxa"/>
              <w:left w:w="120" w:type="dxa"/>
              <w:bottom w:w="80" w:type="dxa"/>
              <w:right w:w="120" w:type="dxa"/>
            </w:tcMar>
          </w:tcPr>
          <w:p w14:paraId="7E9F7C8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TC-NA-025</w:t>
            </w:r>
          </w:p>
        </w:tc>
        <w:tc>
          <w:tcPr>
            <w:tcW w:w="1800" w:type="dxa"/>
            <w:tcMar>
              <w:top w:w="80" w:type="dxa"/>
              <w:left w:w="120" w:type="dxa"/>
              <w:bottom w:w="80" w:type="dxa"/>
              <w:right w:w="120" w:type="dxa"/>
            </w:tcMar>
          </w:tcPr>
          <w:p w14:paraId="47788B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DONE khi dependency/blocker mở</w:t>
            </w:r>
          </w:p>
        </w:tc>
        <w:tc>
          <w:tcPr>
            <w:tcW w:w="1900" w:type="dxa"/>
            <w:tcMar>
              <w:top w:w="80" w:type="dxa"/>
              <w:left w:w="120" w:type="dxa"/>
              <w:bottom w:w="80" w:type="dxa"/>
              <w:right w:w="120" w:type="dxa"/>
            </w:tcMar>
          </w:tcPr>
          <w:p w14:paraId="7697113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Task predecessor chưa DONE hoặc blocker OPEN</w:t>
            </w:r>
          </w:p>
        </w:tc>
        <w:tc>
          <w:tcPr>
            <w:tcW w:w="1800" w:type="dxa"/>
            <w:tcMar>
              <w:top w:w="80" w:type="dxa"/>
              <w:left w:w="120" w:type="dxa"/>
              <w:bottom w:w="80" w:type="dxa"/>
              <w:right w:w="120" w:type="dxa"/>
            </w:tcMar>
          </w:tcPr>
          <w:p w14:paraId="1C7BF5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Đánh dấu DONE</w:t>
            </w:r>
          </w:p>
        </w:tc>
        <w:tc>
          <w:tcPr>
            <w:tcW w:w="2410" w:type="dxa"/>
            <w:tcMar>
              <w:top w:w="80" w:type="dxa"/>
              <w:left w:w="120" w:type="dxa"/>
              <w:bottom w:w="80" w:type="dxa"/>
              <w:right w:w="120" w:type="dxa"/>
            </w:tcMar>
          </w:tcPr>
          <w:p w14:paraId="5A9066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409 với lý do đúng; task giữ nguyên</w:t>
            </w:r>
          </w:p>
        </w:tc>
        <w:tc>
          <w:tcPr>
            <w:tcW w:w="600" w:type="dxa"/>
            <w:tcMar>
              <w:top w:w="80" w:type="dxa"/>
              <w:left w:w="120" w:type="dxa"/>
              <w:bottom w:w="80" w:type="dxa"/>
              <w:right w:w="120" w:type="dxa"/>
            </w:tcMar>
          </w:tcPr>
          <w:p w14:paraId="70B53D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327E108D" w14:textId="77777777">
        <w:trPr>
          <w:cantSplit/>
        </w:trPr>
        <w:tc>
          <w:tcPr>
            <w:tcW w:w="850" w:type="dxa"/>
            <w:shd w:val="clear" w:color="auto" w:fill="FAFBFC"/>
            <w:tcMar>
              <w:top w:w="80" w:type="dxa"/>
              <w:left w:w="120" w:type="dxa"/>
              <w:bottom w:w="80" w:type="dxa"/>
              <w:right w:w="120" w:type="dxa"/>
            </w:tcMar>
          </w:tcPr>
          <w:p w14:paraId="43E16DE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TC-NA-026</w:t>
            </w:r>
          </w:p>
        </w:tc>
        <w:tc>
          <w:tcPr>
            <w:tcW w:w="1800" w:type="dxa"/>
            <w:shd w:val="clear" w:color="auto" w:fill="FAFBFC"/>
            <w:tcMar>
              <w:top w:w="80" w:type="dxa"/>
              <w:left w:w="120" w:type="dxa"/>
              <w:bottom w:w="80" w:type="dxa"/>
              <w:right w:w="120" w:type="dxa"/>
            </w:tcMar>
          </w:tcPr>
          <w:p w14:paraId="3A43091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Tạo blocker + attachment</w:t>
            </w:r>
          </w:p>
        </w:tc>
        <w:tc>
          <w:tcPr>
            <w:tcW w:w="1900" w:type="dxa"/>
            <w:shd w:val="clear" w:color="auto" w:fill="FAFBFC"/>
            <w:tcMar>
              <w:top w:w="80" w:type="dxa"/>
              <w:left w:w="120" w:type="dxa"/>
              <w:bottom w:w="80" w:type="dxa"/>
              <w:right w:w="120" w:type="dxa"/>
            </w:tcMar>
          </w:tcPr>
          <w:p w14:paraId="38BFC79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Member ở task active</w:t>
            </w:r>
          </w:p>
        </w:tc>
        <w:tc>
          <w:tcPr>
            <w:tcW w:w="1800" w:type="dxa"/>
            <w:shd w:val="clear" w:color="auto" w:fill="FAFBFC"/>
            <w:tcMar>
              <w:top w:w="80" w:type="dxa"/>
              <w:left w:w="120" w:type="dxa"/>
              <w:bottom w:w="80" w:type="dxa"/>
              <w:right w:w="120" w:type="dxa"/>
            </w:tcMar>
          </w:tcPr>
          <w:p w14:paraId="3057B8D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Nhập reason/category; đính file hợp lệ/không hợp lệ</w:t>
            </w:r>
          </w:p>
        </w:tc>
        <w:tc>
          <w:tcPr>
            <w:tcW w:w="2410" w:type="dxa"/>
            <w:shd w:val="clear" w:color="auto" w:fill="FAFBFC"/>
            <w:tcMar>
              <w:top w:w="80" w:type="dxa"/>
              <w:left w:w="120" w:type="dxa"/>
              <w:bottom w:w="80" w:type="dxa"/>
              <w:right w:w="120" w:type="dxa"/>
            </w:tcMar>
          </w:tcPr>
          <w:p w14:paraId="305B5F5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Blocker OPEN; file hợp lệ lưu; loại/kích thước sai bị từ chối; task status không đổi</w:t>
            </w:r>
          </w:p>
        </w:tc>
        <w:tc>
          <w:tcPr>
            <w:tcW w:w="600" w:type="dxa"/>
            <w:shd w:val="clear" w:color="auto" w:fill="FAFBFC"/>
            <w:tcMar>
              <w:top w:w="80" w:type="dxa"/>
              <w:left w:w="120" w:type="dxa"/>
              <w:bottom w:w="80" w:type="dxa"/>
              <w:right w:w="120" w:type="dxa"/>
            </w:tcMar>
          </w:tcPr>
          <w:p w14:paraId="3C660FE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28B8DCCF" w14:textId="77777777">
        <w:trPr>
          <w:cantSplit/>
        </w:trPr>
        <w:tc>
          <w:tcPr>
            <w:tcW w:w="850" w:type="dxa"/>
            <w:tcMar>
              <w:top w:w="80" w:type="dxa"/>
              <w:left w:w="120" w:type="dxa"/>
              <w:bottom w:w="80" w:type="dxa"/>
              <w:right w:w="120" w:type="dxa"/>
            </w:tcMar>
          </w:tcPr>
          <w:p w14:paraId="294DCB1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TC-NA-027</w:t>
            </w:r>
          </w:p>
        </w:tc>
        <w:tc>
          <w:tcPr>
            <w:tcW w:w="1800" w:type="dxa"/>
            <w:tcMar>
              <w:top w:w="80" w:type="dxa"/>
              <w:left w:w="120" w:type="dxa"/>
              <w:bottom w:w="80" w:type="dxa"/>
              <w:right w:w="120" w:type="dxa"/>
            </w:tcMar>
          </w:tcPr>
          <w:p w14:paraId="2873F67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Route/resolve blocker</w:t>
            </w:r>
          </w:p>
        </w:tc>
        <w:tc>
          <w:tcPr>
            <w:tcW w:w="1900" w:type="dxa"/>
            <w:tcMar>
              <w:top w:w="80" w:type="dxa"/>
              <w:left w:w="120" w:type="dxa"/>
              <w:bottom w:w="80" w:type="dxa"/>
              <w:right w:w="120" w:type="dxa"/>
            </w:tcMar>
          </w:tcPr>
          <w:p w14:paraId="03C3CC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PM đúng project; blocker OPEN</w:t>
            </w:r>
          </w:p>
        </w:tc>
        <w:tc>
          <w:tcPr>
            <w:tcW w:w="1800" w:type="dxa"/>
            <w:tcMar>
              <w:top w:w="80" w:type="dxa"/>
              <w:left w:w="120" w:type="dxa"/>
              <w:bottom w:w="80" w:type="dxa"/>
              <w:right w:w="120" w:type="dxa"/>
            </w:tcMar>
          </w:tcPr>
          <w:p w14:paraId="0986B2E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Route rồi resolve; thử PM project khác</w:t>
            </w:r>
          </w:p>
        </w:tc>
        <w:tc>
          <w:tcPr>
            <w:tcW w:w="2410" w:type="dxa"/>
            <w:tcMar>
              <w:top w:w="80" w:type="dxa"/>
              <w:left w:w="120" w:type="dxa"/>
              <w:bottom w:w="80" w:type="dxa"/>
              <w:right w:w="120" w:type="dxa"/>
            </w:tcMar>
          </w:tcPr>
          <w:p w14:paraId="0F8A86C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Status/timestamp đúng; PM ngoài project bị chặn</w:t>
            </w:r>
          </w:p>
        </w:tc>
        <w:tc>
          <w:tcPr>
            <w:tcW w:w="600" w:type="dxa"/>
            <w:tcMar>
              <w:top w:w="80" w:type="dxa"/>
              <w:left w:w="120" w:type="dxa"/>
              <w:bottom w:w="80" w:type="dxa"/>
              <w:right w:w="120" w:type="dxa"/>
            </w:tcMar>
          </w:tcPr>
          <w:p w14:paraId="5060B2D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10D2B155" w14:textId="77777777">
        <w:trPr>
          <w:cantSplit/>
        </w:trPr>
        <w:tc>
          <w:tcPr>
            <w:tcW w:w="850" w:type="dxa"/>
            <w:shd w:val="clear" w:color="auto" w:fill="FAFBFC"/>
            <w:tcMar>
              <w:top w:w="80" w:type="dxa"/>
              <w:left w:w="120" w:type="dxa"/>
              <w:bottom w:w="80" w:type="dxa"/>
              <w:right w:w="120" w:type="dxa"/>
            </w:tcMar>
          </w:tcPr>
          <w:p w14:paraId="56FBC5B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TC-NA-028</w:t>
            </w:r>
          </w:p>
        </w:tc>
        <w:tc>
          <w:tcPr>
            <w:tcW w:w="1800" w:type="dxa"/>
            <w:shd w:val="clear" w:color="auto" w:fill="FAFBFC"/>
            <w:tcMar>
              <w:top w:w="80" w:type="dxa"/>
              <w:left w:w="120" w:type="dxa"/>
              <w:bottom w:w="80" w:type="dxa"/>
              <w:right w:w="120" w:type="dxa"/>
            </w:tcMar>
          </w:tcPr>
          <w:p w14:paraId="13DCF97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Dashboard/progress/notification</w:t>
            </w:r>
          </w:p>
        </w:tc>
        <w:tc>
          <w:tcPr>
            <w:tcW w:w="1900" w:type="dxa"/>
            <w:shd w:val="clear" w:color="auto" w:fill="FAFBFC"/>
            <w:tcMar>
              <w:top w:w="80" w:type="dxa"/>
              <w:left w:w="120" w:type="dxa"/>
              <w:bottom w:w="80" w:type="dxa"/>
              <w:right w:w="120" w:type="dxa"/>
            </w:tcMar>
          </w:tcPr>
          <w:p w14:paraId="1F5BFB7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Seed tasks required/optional và blocker</w:t>
            </w:r>
          </w:p>
        </w:tc>
        <w:tc>
          <w:tcPr>
            <w:tcW w:w="1800" w:type="dxa"/>
            <w:shd w:val="clear" w:color="auto" w:fill="FAFBFC"/>
            <w:tcMar>
              <w:top w:w="80" w:type="dxa"/>
              <w:left w:w="120" w:type="dxa"/>
              <w:bottom w:w="80" w:type="dxa"/>
              <w:right w:w="120" w:type="dxa"/>
            </w:tcMar>
          </w:tcPr>
          <w:p w14:paraId="26CBC4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Mở PM/member dashboard</w:t>
            </w:r>
          </w:p>
        </w:tc>
        <w:tc>
          <w:tcPr>
            <w:tcW w:w="2410" w:type="dxa"/>
            <w:shd w:val="clear" w:color="auto" w:fill="FAFBFC"/>
            <w:tcMar>
              <w:top w:w="80" w:type="dxa"/>
              <w:left w:w="120" w:type="dxa"/>
              <w:bottom w:w="80" w:type="dxa"/>
              <w:right w:w="120" w:type="dxa"/>
            </w:tcMar>
          </w:tcPr>
          <w:p w14:paraId="723A5C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KPI/progress đúng công thức; optional không chặn 100%; notification đúng due/status</w:t>
            </w:r>
          </w:p>
        </w:tc>
        <w:tc>
          <w:tcPr>
            <w:tcW w:w="600" w:type="dxa"/>
            <w:shd w:val="clear" w:color="auto" w:fill="FAFBFC"/>
            <w:tcMar>
              <w:top w:w="80" w:type="dxa"/>
              <w:left w:w="120" w:type="dxa"/>
              <w:bottom w:w="80" w:type="dxa"/>
              <w:right w:w="120" w:type="dxa"/>
            </w:tcMar>
          </w:tcPr>
          <w:p w14:paraId="4401B6E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1796BF65" w14:textId="77777777">
        <w:trPr>
          <w:cantSplit/>
        </w:trPr>
        <w:tc>
          <w:tcPr>
            <w:tcW w:w="850" w:type="dxa"/>
            <w:tcMar>
              <w:top w:w="80" w:type="dxa"/>
              <w:left w:w="120" w:type="dxa"/>
              <w:bottom w:w="80" w:type="dxa"/>
              <w:right w:w="120" w:type="dxa"/>
            </w:tcMar>
          </w:tcPr>
          <w:p w14:paraId="7DE9D58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TC-NA-029</w:t>
            </w:r>
          </w:p>
        </w:tc>
        <w:tc>
          <w:tcPr>
            <w:tcW w:w="1800" w:type="dxa"/>
            <w:tcMar>
              <w:top w:w="80" w:type="dxa"/>
              <w:left w:w="120" w:type="dxa"/>
              <w:bottom w:w="80" w:type="dxa"/>
              <w:right w:w="120" w:type="dxa"/>
            </w:tcMar>
          </w:tcPr>
          <w:p w14:paraId="0EB293F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Chọn active project</w:t>
            </w:r>
          </w:p>
        </w:tc>
        <w:tc>
          <w:tcPr>
            <w:tcW w:w="1900" w:type="dxa"/>
            <w:tcMar>
              <w:top w:w="80" w:type="dxa"/>
              <w:left w:w="120" w:type="dxa"/>
              <w:bottom w:w="80" w:type="dxa"/>
              <w:right w:w="120" w:type="dxa"/>
            </w:tcMar>
          </w:tcPr>
          <w:p w14:paraId="73E3031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User có membership A/B</w:t>
            </w:r>
          </w:p>
        </w:tc>
        <w:tc>
          <w:tcPr>
            <w:tcW w:w="1800" w:type="dxa"/>
            <w:tcMar>
              <w:top w:w="80" w:type="dxa"/>
              <w:left w:w="120" w:type="dxa"/>
              <w:bottom w:w="80" w:type="dxa"/>
              <w:right w:w="120" w:type="dxa"/>
            </w:tcMar>
          </w:tcPr>
          <w:p w14:paraId="66FA17B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Chọn B; reload; giả mạo C</w:t>
            </w:r>
          </w:p>
        </w:tc>
        <w:tc>
          <w:tcPr>
            <w:tcW w:w="2410" w:type="dxa"/>
            <w:tcMar>
              <w:top w:w="80" w:type="dxa"/>
              <w:left w:w="120" w:type="dxa"/>
              <w:bottom w:w="80" w:type="dxa"/>
              <w:right w:w="120" w:type="dxa"/>
            </w:tcMar>
          </w:tcPr>
          <w:p w14:paraId="236DA91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Context B được duy trì; C bị chặn; API lọc theo B</w:t>
            </w:r>
          </w:p>
        </w:tc>
        <w:tc>
          <w:tcPr>
            <w:tcW w:w="600" w:type="dxa"/>
            <w:tcMar>
              <w:top w:w="80" w:type="dxa"/>
              <w:left w:w="120" w:type="dxa"/>
              <w:bottom w:w="80" w:type="dxa"/>
              <w:right w:w="120" w:type="dxa"/>
            </w:tcMar>
          </w:tcPr>
          <w:p w14:paraId="40FBD13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36335329" w14:textId="77777777">
        <w:trPr>
          <w:cantSplit/>
        </w:trPr>
        <w:tc>
          <w:tcPr>
            <w:tcW w:w="850" w:type="dxa"/>
            <w:shd w:val="clear" w:color="auto" w:fill="FAFBFC"/>
            <w:tcMar>
              <w:top w:w="80" w:type="dxa"/>
              <w:left w:w="120" w:type="dxa"/>
              <w:bottom w:w="80" w:type="dxa"/>
              <w:right w:w="120" w:type="dxa"/>
            </w:tcMar>
          </w:tcPr>
          <w:p w14:paraId="0D393BF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TC-NA-030</w:t>
            </w:r>
          </w:p>
        </w:tc>
        <w:tc>
          <w:tcPr>
            <w:tcW w:w="1800" w:type="dxa"/>
            <w:shd w:val="clear" w:color="auto" w:fill="FAFBFC"/>
            <w:tcMar>
              <w:top w:w="80" w:type="dxa"/>
              <w:left w:w="120" w:type="dxa"/>
              <w:bottom w:w="80" w:type="dxa"/>
              <w:right w:w="120" w:type="dxa"/>
            </w:tcMar>
          </w:tcPr>
          <w:p w14:paraId="67BD538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i18n, keyboard, responsive</w:t>
            </w:r>
          </w:p>
        </w:tc>
        <w:tc>
          <w:tcPr>
            <w:tcW w:w="1900" w:type="dxa"/>
            <w:shd w:val="clear" w:color="auto" w:fill="FAFBFC"/>
            <w:tcMar>
              <w:top w:w="80" w:type="dxa"/>
              <w:left w:w="120" w:type="dxa"/>
              <w:bottom w:w="80" w:type="dxa"/>
              <w:right w:w="120" w:type="dxa"/>
            </w:tcMar>
          </w:tcPr>
          <w:p w14:paraId="65397C9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Chrome/Edge; VI/EN; 390×844/1366×768</w:t>
            </w:r>
          </w:p>
        </w:tc>
        <w:tc>
          <w:tcPr>
            <w:tcW w:w="1800" w:type="dxa"/>
            <w:shd w:val="clear" w:color="auto" w:fill="FAFBFC"/>
            <w:tcMar>
              <w:top w:w="80" w:type="dxa"/>
              <w:left w:w="120" w:type="dxa"/>
              <w:bottom w:w="80" w:type="dxa"/>
              <w:right w:w="120" w:type="dxa"/>
            </w:tcMar>
          </w:tcPr>
          <w:p w14:paraId="696D88F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Đi qua login, chat, PM, member; chỉ dùng keyboard</w:t>
            </w:r>
          </w:p>
        </w:tc>
        <w:tc>
          <w:tcPr>
            <w:tcW w:w="2410" w:type="dxa"/>
            <w:shd w:val="clear" w:color="auto" w:fill="FAFBFC"/>
            <w:tcMar>
              <w:top w:w="80" w:type="dxa"/>
              <w:left w:w="120" w:type="dxa"/>
              <w:bottom w:w="80" w:type="dxa"/>
              <w:right w:w="120" w:type="dxa"/>
            </w:tcMar>
          </w:tcPr>
          <w:p w14:paraId="2A2B687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vỡ layout; focus visible; label dịch đúng; reduced-motion được tôn trọng</w:t>
            </w:r>
          </w:p>
        </w:tc>
        <w:tc>
          <w:tcPr>
            <w:tcW w:w="600" w:type="dxa"/>
            <w:shd w:val="clear" w:color="auto" w:fill="FAFBFC"/>
            <w:tcMar>
              <w:top w:w="80" w:type="dxa"/>
              <w:left w:w="120" w:type="dxa"/>
              <w:bottom w:w="80" w:type="dxa"/>
              <w:right w:w="120" w:type="dxa"/>
            </w:tcMar>
          </w:tcPr>
          <w:p w14:paraId="5E53215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6121CDE6" w14:textId="77777777">
        <w:trPr>
          <w:cantSplit/>
        </w:trPr>
        <w:tc>
          <w:tcPr>
            <w:tcW w:w="850" w:type="dxa"/>
            <w:tcMar>
              <w:top w:w="80" w:type="dxa"/>
              <w:left w:w="120" w:type="dxa"/>
              <w:bottom w:w="80" w:type="dxa"/>
              <w:right w:w="120" w:type="dxa"/>
            </w:tcMar>
          </w:tcPr>
          <w:p w14:paraId="6A0A211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TC-NA-031</w:t>
            </w:r>
          </w:p>
        </w:tc>
        <w:tc>
          <w:tcPr>
            <w:tcW w:w="1800" w:type="dxa"/>
            <w:tcMar>
              <w:top w:w="80" w:type="dxa"/>
              <w:left w:w="120" w:type="dxa"/>
              <w:bottom w:w="80" w:type="dxa"/>
              <w:right w:w="120" w:type="dxa"/>
            </w:tcMar>
          </w:tcPr>
          <w:p w14:paraId="21A436F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Validation/trace/error boundary</w:t>
            </w:r>
          </w:p>
        </w:tc>
        <w:tc>
          <w:tcPr>
            <w:tcW w:w="1900" w:type="dxa"/>
            <w:tcMar>
              <w:top w:w="80" w:type="dxa"/>
              <w:left w:w="120" w:type="dxa"/>
              <w:bottom w:w="80" w:type="dxa"/>
              <w:right w:w="120" w:type="dxa"/>
            </w:tcMar>
          </w:tcPr>
          <w:p w14:paraId="33DE544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Payload thiếu/sai enum; mock exception</w:t>
            </w:r>
          </w:p>
        </w:tc>
        <w:tc>
          <w:tcPr>
            <w:tcW w:w="1800" w:type="dxa"/>
            <w:tcMar>
              <w:top w:w="80" w:type="dxa"/>
              <w:left w:w="120" w:type="dxa"/>
              <w:bottom w:w="80" w:type="dxa"/>
              <w:right w:w="120" w:type="dxa"/>
            </w:tcMar>
          </w:tcPr>
          <w:p w14:paraId="73536BB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Gọi API</w:t>
            </w:r>
          </w:p>
        </w:tc>
        <w:tc>
          <w:tcPr>
            <w:tcW w:w="2410" w:type="dxa"/>
            <w:tcMar>
              <w:top w:w="80" w:type="dxa"/>
              <w:left w:w="120" w:type="dxa"/>
              <w:bottom w:w="80" w:type="dxa"/>
              <w:right w:w="120" w:type="dxa"/>
            </w:tcMar>
          </w:tcPr>
          <w:p w14:paraId="6257984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422 rõ field; 500 generic; X-Trace-Id có ở mọi outcome; không lộ stack</w:t>
            </w:r>
          </w:p>
        </w:tc>
        <w:tc>
          <w:tcPr>
            <w:tcW w:w="600" w:type="dxa"/>
            <w:tcMar>
              <w:top w:w="80" w:type="dxa"/>
              <w:left w:w="120" w:type="dxa"/>
              <w:bottom w:w="80" w:type="dxa"/>
              <w:right w:w="120" w:type="dxa"/>
            </w:tcMar>
          </w:tcPr>
          <w:p w14:paraId="557ABFE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5DD6ECCA" w14:textId="77777777">
        <w:trPr>
          <w:cantSplit/>
        </w:trPr>
        <w:tc>
          <w:tcPr>
            <w:tcW w:w="850" w:type="dxa"/>
            <w:shd w:val="clear" w:color="auto" w:fill="FAFBFC"/>
            <w:tcMar>
              <w:top w:w="80" w:type="dxa"/>
              <w:left w:w="120" w:type="dxa"/>
              <w:bottom w:w="80" w:type="dxa"/>
              <w:right w:w="120" w:type="dxa"/>
            </w:tcMar>
          </w:tcPr>
          <w:p w14:paraId="68E4D27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TC-NA-032</w:t>
            </w:r>
          </w:p>
        </w:tc>
        <w:tc>
          <w:tcPr>
            <w:tcW w:w="1800" w:type="dxa"/>
            <w:shd w:val="clear" w:color="auto" w:fill="FAFBFC"/>
            <w:tcMar>
              <w:top w:w="80" w:type="dxa"/>
              <w:left w:w="120" w:type="dxa"/>
              <w:bottom w:w="80" w:type="dxa"/>
              <w:right w:w="120" w:type="dxa"/>
            </w:tcMar>
          </w:tcPr>
          <w:p w14:paraId="2D6BC8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Health/readiness</w:t>
            </w:r>
          </w:p>
        </w:tc>
        <w:tc>
          <w:tcPr>
            <w:tcW w:w="1900" w:type="dxa"/>
            <w:shd w:val="clear" w:color="auto" w:fill="FAFBFC"/>
            <w:tcMar>
              <w:top w:w="80" w:type="dxa"/>
              <w:left w:w="120" w:type="dxa"/>
              <w:bottom w:w="80" w:type="dxa"/>
              <w:right w:w="120" w:type="dxa"/>
            </w:tcMar>
          </w:tcPr>
          <w:p w14:paraId="1AF3B35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DB up/down; RAG configured/unconfigured</w:t>
            </w:r>
          </w:p>
        </w:tc>
        <w:tc>
          <w:tcPr>
            <w:tcW w:w="1800" w:type="dxa"/>
            <w:shd w:val="clear" w:color="auto" w:fill="FAFBFC"/>
            <w:tcMar>
              <w:top w:w="80" w:type="dxa"/>
              <w:left w:w="120" w:type="dxa"/>
              <w:bottom w:w="80" w:type="dxa"/>
              <w:right w:w="120" w:type="dxa"/>
            </w:tcMar>
          </w:tcPr>
          <w:p w14:paraId="1234ED7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GET /health,/ready,/ready/rag</w:t>
            </w:r>
          </w:p>
        </w:tc>
        <w:tc>
          <w:tcPr>
            <w:tcW w:w="2410" w:type="dxa"/>
            <w:shd w:val="clear" w:color="auto" w:fill="FAFBFC"/>
            <w:tcMar>
              <w:top w:w="80" w:type="dxa"/>
              <w:left w:w="120" w:type="dxa"/>
              <w:bottom w:w="80" w:type="dxa"/>
              <w:right w:w="120" w:type="dxa"/>
            </w:tcMar>
          </w:tcPr>
          <w:p w14:paraId="13870A0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Mã/status dependency đúng; core readiness không phụ thuộc inference warmup</w:t>
            </w:r>
          </w:p>
        </w:tc>
        <w:tc>
          <w:tcPr>
            <w:tcW w:w="600" w:type="dxa"/>
            <w:shd w:val="clear" w:color="auto" w:fill="FAFBFC"/>
            <w:tcMar>
              <w:top w:w="80" w:type="dxa"/>
              <w:left w:w="120" w:type="dxa"/>
              <w:bottom w:w="80" w:type="dxa"/>
              <w:right w:w="120" w:type="dxa"/>
            </w:tcMar>
          </w:tcPr>
          <w:p w14:paraId="3E97BA6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298D97E7" w14:textId="77777777">
        <w:trPr>
          <w:cantSplit/>
        </w:trPr>
        <w:tc>
          <w:tcPr>
            <w:tcW w:w="850" w:type="dxa"/>
            <w:tcMar>
              <w:top w:w="80" w:type="dxa"/>
              <w:left w:w="120" w:type="dxa"/>
              <w:bottom w:w="80" w:type="dxa"/>
              <w:right w:w="120" w:type="dxa"/>
            </w:tcMar>
          </w:tcPr>
          <w:p w14:paraId="1946E66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lastRenderedPageBreak/>
              <w:t>TC-NA-033</w:t>
            </w:r>
          </w:p>
        </w:tc>
        <w:tc>
          <w:tcPr>
            <w:tcW w:w="1800" w:type="dxa"/>
            <w:tcMar>
              <w:top w:w="80" w:type="dxa"/>
              <w:left w:w="120" w:type="dxa"/>
              <w:bottom w:w="80" w:type="dxa"/>
              <w:right w:w="120" w:type="dxa"/>
            </w:tcMar>
          </w:tcPr>
          <w:p w14:paraId="5001381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Exactly one active document version</w:t>
            </w:r>
          </w:p>
        </w:tc>
        <w:tc>
          <w:tcPr>
            <w:tcW w:w="1900" w:type="dxa"/>
            <w:tcMar>
              <w:top w:w="80" w:type="dxa"/>
              <w:left w:w="120" w:type="dxa"/>
              <w:bottom w:w="80" w:type="dxa"/>
              <w:right w:w="120" w:type="dxa"/>
            </w:tcMar>
          </w:tcPr>
          <w:p w14:paraId="59D263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Document có active version</w:t>
            </w:r>
          </w:p>
        </w:tc>
        <w:tc>
          <w:tcPr>
            <w:tcW w:w="1800" w:type="dxa"/>
            <w:tcMar>
              <w:top w:w="80" w:type="dxa"/>
              <w:left w:w="120" w:type="dxa"/>
              <w:bottom w:w="80" w:type="dxa"/>
              <w:right w:w="120" w:type="dxa"/>
            </w:tcMar>
          </w:tcPr>
          <w:p w14:paraId="7739B9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Tạo version mới; mô phỏng lỗi giữa transaction</w:t>
            </w:r>
          </w:p>
        </w:tc>
        <w:tc>
          <w:tcPr>
            <w:tcW w:w="2410" w:type="dxa"/>
            <w:tcMar>
              <w:top w:w="80" w:type="dxa"/>
              <w:left w:w="120" w:type="dxa"/>
              <w:bottom w:w="80" w:type="dxa"/>
              <w:right w:w="120" w:type="dxa"/>
            </w:tcMar>
          </w:tcPr>
          <w:p w14:paraId="7C9E913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Luôn đúng một ACTIVE; lỗi rollback không tạo khoảng hở/2 active</w:t>
            </w:r>
          </w:p>
        </w:tc>
        <w:tc>
          <w:tcPr>
            <w:tcW w:w="600" w:type="dxa"/>
            <w:tcMar>
              <w:top w:w="80" w:type="dxa"/>
              <w:left w:w="120" w:type="dxa"/>
              <w:bottom w:w="80" w:type="dxa"/>
              <w:right w:w="120" w:type="dxa"/>
            </w:tcMar>
          </w:tcPr>
          <w:p w14:paraId="6A35B5D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3722AE37" w14:textId="77777777">
        <w:trPr>
          <w:cantSplit/>
        </w:trPr>
        <w:tc>
          <w:tcPr>
            <w:tcW w:w="850" w:type="dxa"/>
            <w:shd w:val="clear" w:color="auto" w:fill="FAFBFC"/>
            <w:tcMar>
              <w:top w:w="80" w:type="dxa"/>
              <w:left w:w="120" w:type="dxa"/>
              <w:bottom w:w="80" w:type="dxa"/>
              <w:right w:w="120" w:type="dxa"/>
            </w:tcMar>
          </w:tcPr>
          <w:p w14:paraId="3809457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TC-NA-034</w:t>
            </w:r>
          </w:p>
        </w:tc>
        <w:tc>
          <w:tcPr>
            <w:tcW w:w="1800" w:type="dxa"/>
            <w:shd w:val="clear" w:color="auto" w:fill="FAFBFC"/>
            <w:tcMar>
              <w:top w:w="80" w:type="dxa"/>
              <w:left w:w="120" w:type="dxa"/>
              <w:bottom w:w="80" w:type="dxa"/>
              <w:right w:w="120" w:type="dxa"/>
            </w:tcMar>
          </w:tcPr>
          <w:p w14:paraId="56BBE50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Concurrent mutation conflict</w:t>
            </w:r>
          </w:p>
        </w:tc>
        <w:tc>
          <w:tcPr>
            <w:tcW w:w="1900" w:type="dxa"/>
            <w:shd w:val="clear" w:color="auto" w:fill="FAFBFC"/>
            <w:tcMar>
              <w:top w:w="80" w:type="dxa"/>
              <w:left w:w="120" w:type="dxa"/>
              <w:bottom w:w="80" w:type="dxa"/>
              <w:right w:w="120" w:type="dxa"/>
            </w:tcMar>
          </w:tcPr>
          <w:p w14:paraId="014E8A8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Hai client cùng sửa resource/version</w:t>
            </w:r>
          </w:p>
        </w:tc>
        <w:tc>
          <w:tcPr>
            <w:tcW w:w="1800" w:type="dxa"/>
            <w:shd w:val="clear" w:color="auto" w:fill="FAFBFC"/>
            <w:tcMar>
              <w:top w:w="80" w:type="dxa"/>
              <w:left w:w="120" w:type="dxa"/>
              <w:bottom w:w="80" w:type="dxa"/>
              <w:right w:w="120" w:type="dxa"/>
            </w:tcMar>
          </w:tcPr>
          <w:p w14:paraId="3D25F58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Gửi đồng thời</w:t>
            </w:r>
          </w:p>
        </w:tc>
        <w:tc>
          <w:tcPr>
            <w:tcW w:w="2410" w:type="dxa"/>
            <w:shd w:val="clear" w:color="auto" w:fill="FAFBFC"/>
            <w:tcMar>
              <w:top w:w="80" w:type="dxa"/>
              <w:left w:w="120" w:type="dxa"/>
              <w:bottom w:w="80" w:type="dxa"/>
              <w:right w:w="120" w:type="dxa"/>
            </w:tcMar>
          </w:tcPr>
          <w:p w14:paraId="744804C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Một kết quả authoritative; request thua trả 409; không lost update</w:t>
            </w:r>
          </w:p>
        </w:tc>
        <w:tc>
          <w:tcPr>
            <w:tcW w:w="600" w:type="dxa"/>
            <w:shd w:val="clear" w:color="auto" w:fill="FAFBFC"/>
            <w:tcMar>
              <w:top w:w="80" w:type="dxa"/>
              <w:left w:w="120" w:type="dxa"/>
              <w:bottom w:w="80" w:type="dxa"/>
              <w:right w:w="120" w:type="dxa"/>
            </w:tcMar>
          </w:tcPr>
          <w:p w14:paraId="09EBD3A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1C188426" w14:textId="77777777">
        <w:trPr>
          <w:cantSplit/>
        </w:trPr>
        <w:tc>
          <w:tcPr>
            <w:tcW w:w="850" w:type="dxa"/>
            <w:tcMar>
              <w:top w:w="80" w:type="dxa"/>
              <w:left w:w="120" w:type="dxa"/>
              <w:bottom w:w="80" w:type="dxa"/>
              <w:right w:w="120" w:type="dxa"/>
            </w:tcMar>
          </w:tcPr>
          <w:p w14:paraId="48824EF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TC-NFR-001</w:t>
            </w:r>
          </w:p>
        </w:tc>
        <w:tc>
          <w:tcPr>
            <w:tcW w:w="1800" w:type="dxa"/>
            <w:tcMar>
              <w:top w:w="80" w:type="dxa"/>
              <w:left w:w="120" w:type="dxa"/>
              <w:bottom w:w="80" w:type="dxa"/>
              <w:right w:w="120" w:type="dxa"/>
            </w:tcMar>
          </w:tcPr>
          <w:p w14:paraId="4A1B610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Hiệu năng API non-AI</w:t>
            </w:r>
          </w:p>
        </w:tc>
        <w:tc>
          <w:tcPr>
            <w:tcW w:w="1900" w:type="dxa"/>
            <w:tcMar>
              <w:top w:w="80" w:type="dxa"/>
              <w:left w:w="120" w:type="dxa"/>
              <w:bottom w:w="80" w:type="dxa"/>
              <w:right w:w="120" w:type="dxa"/>
            </w:tcMar>
          </w:tcPr>
          <w:p w14:paraId="1765E51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Dataset pilot; 20 VU</w:t>
            </w:r>
          </w:p>
        </w:tc>
        <w:tc>
          <w:tcPr>
            <w:tcW w:w="1800" w:type="dxa"/>
            <w:tcMar>
              <w:top w:w="80" w:type="dxa"/>
              <w:left w:w="120" w:type="dxa"/>
              <w:bottom w:w="80" w:type="dxa"/>
              <w:right w:w="120" w:type="dxa"/>
            </w:tcMar>
          </w:tcPr>
          <w:p w14:paraId="3B1383B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Load list/detail/mutation trong 10 phút</w:t>
            </w:r>
          </w:p>
        </w:tc>
        <w:tc>
          <w:tcPr>
            <w:tcW w:w="2410" w:type="dxa"/>
            <w:tcMar>
              <w:top w:w="80" w:type="dxa"/>
              <w:left w:w="120" w:type="dxa"/>
              <w:bottom w:w="80" w:type="dxa"/>
              <w:right w:w="120" w:type="dxa"/>
            </w:tcMar>
          </w:tcPr>
          <w:p w14:paraId="76B1F3A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P95 ≤1.0s, error &lt;1%, không suy giảm liên tục</w:t>
            </w:r>
          </w:p>
        </w:tc>
        <w:tc>
          <w:tcPr>
            <w:tcW w:w="600" w:type="dxa"/>
            <w:tcMar>
              <w:top w:w="80" w:type="dxa"/>
              <w:left w:w="120" w:type="dxa"/>
              <w:bottom w:w="80" w:type="dxa"/>
              <w:right w:w="120" w:type="dxa"/>
            </w:tcMar>
          </w:tcPr>
          <w:p w14:paraId="23DE240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1844C41B" w14:textId="77777777">
        <w:trPr>
          <w:cantSplit/>
        </w:trPr>
        <w:tc>
          <w:tcPr>
            <w:tcW w:w="850" w:type="dxa"/>
            <w:shd w:val="clear" w:color="auto" w:fill="FAFBFC"/>
            <w:tcMar>
              <w:top w:w="80" w:type="dxa"/>
              <w:left w:w="120" w:type="dxa"/>
              <w:bottom w:w="80" w:type="dxa"/>
              <w:right w:w="120" w:type="dxa"/>
            </w:tcMar>
          </w:tcPr>
          <w:p w14:paraId="73925F5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TC-NFR-002</w:t>
            </w:r>
          </w:p>
        </w:tc>
        <w:tc>
          <w:tcPr>
            <w:tcW w:w="1800" w:type="dxa"/>
            <w:shd w:val="clear" w:color="auto" w:fill="FAFBFC"/>
            <w:tcMar>
              <w:top w:w="80" w:type="dxa"/>
              <w:left w:w="120" w:type="dxa"/>
              <w:bottom w:w="80" w:type="dxa"/>
              <w:right w:w="120" w:type="dxa"/>
            </w:tcMar>
          </w:tcPr>
          <w:p w14:paraId="5160C65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Hiệu năng chat</w:t>
            </w:r>
          </w:p>
        </w:tc>
        <w:tc>
          <w:tcPr>
            <w:tcW w:w="1900" w:type="dxa"/>
            <w:shd w:val="clear" w:color="auto" w:fill="FAFBFC"/>
            <w:tcMar>
              <w:top w:w="80" w:type="dxa"/>
              <w:left w:w="120" w:type="dxa"/>
              <w:bottom w:w="80" w:type="dxa"/>
              <w:right w:w="120" w:type="dxa"/>
            </w:tcMar>
          </w:tcPr>
          <w:p w14:paraId="08A64FA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Provider stub và provider staging</w:t>
            </w:r>
          </w:p>
        </w:tc>
        <w:tc>
          <w:tcPr>
            <w:tcW w:w="1800" w:type="dxa"/>
            <w:shd w:val="clear" w:color="auto" w:fill="FAFBFC"/>
            <w:tcMar>
              <w:top w:w="80" w:type="dxa"/>
              <w:left w:w="120" w:type="dxa"/>
              <w:bottom w:w="80" w:type="dxa"/>
              <w:right w:w="120" w:type="dxa"/>
            </w:tcMar>
          </w:tcPr>
          <w:p w14:paraId="6F497A4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20 câu golden; đo end-to-end</w:t>
            </w:r>
          </w:p>
        </w:tc>
        <w:tc>
          <w:tcPr>
            <w:tcW w:w="2410" w:type="dxa"/>
            <w:shd w:val="clear" w:color="auto" w:fill="FAFBFC"/>
            <w:tcMar>
              <w:top w:w="80" w:type="dxa"/>
              <w:left w:w="120" w:type="dxa"/>
              <w:bottom w:w="80" w:type="dxa"/>
              <w:right w:w="120" w:type="dxa"/>
            </w:tcMar>
          </w:tcPr>
          <w:p w14:paraId="70E5B94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Hoàn tất/fallback trước deadline 24s; log đủ stage latency</w:t>
            </w:r>
          </w:p>
        </w:tc>
        <w:tc>
          <w:tcPr>
            <w:tcW w:w="600" w:type="dxa"/>
            <w:shd w:val="clear" w:color="auto" w:fill="FAFBFC"/>
            <w:tcMar>
              <w:top w:w="80" w:type="dxa"/>
              <w:left w:w="120" w:type="dxa"/>
              <w:bottom w:w="80" w:type="dxa"/>
              <w:right w:w="120" w:type="dxa"/>
            </w:tcMar>
          </w:tcPr>
          <w:p w14:paraId="3800F85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0D24E47B" w14:textId="77777777">
        <w:trPr>
          <w:cantSplit/>
        </w:trPr>
        <w:tc>
          <w:tcPr>
            <w:tcW w:w="850" w:type="dxa"/>
            <w:tcMar>
              <w:top w:w="80" w:type="dxa"/>
              <w:left w:w="120" w:type="dxa"/>
              <w:bottom w:w="80" w:type="dxa"/>
              <w:right w:w="120" w:type="dxa"/>
            </w:tcMar>
          </w:tcPr>
          <w:p w14:paraId="2123FBC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TC-NFR-003</w:t>
            </w:r>
          </w:p>
        </w:tc>
        <w:tc>
          <w:tcPr>
            <w:tcW w:w="1800" w:type="dxa"/>
            <w:tcMar>
              <w:top w:w="80" w:type="dxa"/>
              <w:left w:w="120" w:type="dxa"/>
              <w:bottom w:w="80" w:type="dxa"/>
              <w:right w:w="120" w:type="dxa"/>
            </w:tcMar>
          </w:tcPr>
          <w:p w14:paraId="7C7DDA9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Golden eval AI</w:t>
            </w:r>
          </w:p>
        </w:tc>
        <w:tc>
          <w:tcPr>
            <w:tcW w:w="1900" w:type="dxa"/>
            <w:tcMar>
              <w:top w:w="80" w:type="dxa"/>
              <w:left w:w="120" w:type="dxa"/>
              <w:bottom w:w="80" w:type="dxa"/>
              <w:right w:w="120" w:type="dxa"/>
            </w:tcMar>
          </w:tcPr>
          <w:p w14:paraId="033733D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Bộ PROJECT/POLICY có đáp án và nguồn chuẩn</w:t>
            </w:r>
          </w:p>
        </w:tc>
        <w:tc>
          <w:tcPr>
            <w:tcW w:w="1800" w:type="dxa"/>
            <w:tcMar>
              <w:top w:w="80" w:type="dxa"/>
              <w:left w:w="120" w:type="dxa"/>
              <w:bottom w:w="80" w:type="dxa"/>
              <w:right w:w="120" w:type="dxa"/>
            </w:tcMar>
          </w:tcPr>
          <w:p w14:paraId="77CC6B1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Chạy eval trước/sau đổi model/prompt</w:t>
            </w:r>
          </w:p>
        </w:tc>
        <w:tc>
          <w:tcPr>
            <w:tcW w:w="2410" w:type="dxa"/>
            <w:tcMar>
              <w:top w:w="80" w:type="dxa"/>
              <w:left w:w="120" w:type="dxa"/>
              <w:bottom w:w="80" w:type="dxa"/>
              <w:right w:w="120" w:type="dxa"/>
            </w:tcMar>
          </w:tcPr>
          <w:p w14:paraId="78351C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Faithfulness ≥0.90; citation precision ≥0.95; 0 critical hallucination</w:t>
            </w:r>
          </w:p>
        </w:tc>
        <w:tc>
          <w:tcPr>
            <w:tcW w:w="600" w:type="dxa"/>
            <w:tcMar>
              <w:top w:w="80" w:type="dxa"/>
              <w:left w:w="120" w:type="dxa"/>
              <w:bottom w:w="80" w:type="dxa"/>
              <w:right w:w="120" w:type="dxa"/>
            </w:tcMar>
          </w:tcPr>
          <w:p w14:paraId="289C3E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667F1AFD" w14:textId="77777777">
        <w:trPr>
          <w:cantSplit/>
        </w:trPr>
        <w:tc>
          <w:tcPr>
            <w:tcW w:w="850" w:type="dxa"/>
            <w:shd w:val="clear" w:color="auto" w:fill="FAFBFC"/>
            <w:tcMar>
              <w:top w:w="80" w:type="dxa"/>
              <w:left w:w="120" w:type="dxa"/>
              <w:bottom w:w="80" w:type="dxa"/>
              <w:right w:w="120" w:type="dxa"/>
            </w:tcMar>
          </w:tcPr>
          <w:p w14:paraId="5B5DF2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TC-NFR-004</w:t>
            </w:r>
          </w:p>
        </w:tc>
        <w:tc>
          <w:tcPr>
            <w:tcW w:w="1800" w:type="dxa"/>
            <w:shd w:val="clear" w:color="auto" w:fill="FAFBFC"/>
            <w:tcMar>
              <w:top w:w="80" w:type="dxa"/>
              <w:left w:w="120" w:type="dxa"/>
              <w:bottom w:w="80" w:type="dxa"/>
              <w:right w:w="120" w:type="dxa"/>
            </w:tcMar>
          </w:tcPr>
          <w:p w14:paraId="3E323AA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Adversarial corpus</w:t>
            </w:r>
          </w:p>
        </w:tc>
        <w:tc>
          <w:tcPr>
            <w:tcW w:w="1900" w:type="dxa"/>
            <w:shd w:val="clear" w:color="auto" w:fill="FAFBFC"/>
            <w:tcMar>
              <w:top w:w="80" w:type="dxa"/>
              <w:left w:w="120" w:type="dxa"/>
              <w:bottom w:w="80" w:type="dxa"/>
              <w:right w:w="120" w:type="dxa"/>
            </w:tcMar>
          </w:tcPr>
          <w:p w14:paraId="2800A73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Injection, path traversal, fake key, PII fixtures</w:t>
            </w:r>
          </w:p>
        </w:tc>
        <w:tc>
          <w:tcPr>
            <w:tcW w:w="1800" w:type="dxa"/>
            <w:shd w:val="clear" w:color="auto" w:fill="FAFBFC"/>
            <w:tcMar>
              <w:top w:w="80" w:type="dxa"/>
              <w:left w:w="120" w:type="dxa"/>
              <w:bottom w:w="80" w:type="dxa"/>
              <w:right w:w="120" w:type="dxa"/>
            </w:tcMar>
          </w:tcPr>
          <w:p w14:paraId="3C1B58D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Ingest/chat/rule mining</w:t>
            </w:r>
          </w:p>
        </w:tc>
        <w:tc>
          <w:tcPr>
            <w:tcW w:w="2410" w:type="dxa"/>
            <w:shd w:val="clear" w:color="auto" w:fill="FAFBFC"/>
            <w:tcMar>
              <w:top w:w="80" w:type="dxa"/>
              <w:left w:w="120" w:type="dxa"/>
              <w:bottom w:w="80" w:type="dxa"/>
              <w:right w:w="120" w:type="dxa"/>
            </w:tcMar>
          </w:tcPr>
          <w:p w14:paraId="002D3AD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0 secret/PII leak; không instruction override; file unsafe bị từ chối</w:t>
            </w:r>
          </w:p>
        </w:tc>
        <w:tc>
          <w:tcPr>
            <w:tcW w:w="600" w:type="dxa"/>
            <w:shd w:val="clear" w:color="auto" w:fill="FAFBFC"/>
            <w:tcMar>
              <w:top w:w="80" w:type="dxa"/>
              <w:left w:w="120" w:type="dxa"/>
              <w:bottom w:w="80" w:type="dxa"/>
              <w:right w:w="120" w:type="dxa"/>
            </w:tcMar>
          </w:tcPr>
          <w:p w14:paraId="6236AC5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r>
      <w:tr w:rsidR="00EB57EA" w:rsidRPr="00ED21B8" w14:paraId="729607F0" w14:textId="77777777">
        <w:trPr>
          <w:cantSplit/>
        </w:trPr>
        <w:tc>
          <w:tcPr>
            <w:tcW w:w="850" w:type="dxa"/>
            <w:tcMar>
              <w:top w:w="80" w:type="dxa"/>
              <w:left w:w="120" w:type="dxa"/>
              <w:bottom w:w="80" w:type="dxa"/>
              <w:right w:w="120" w:type="dxa"/>
            </w:tcMar>
          </w:tcPr>
          <w:p w14:paraId="353B54C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TC-NFR-005</w:t>
            </w:r>
          </w:p>
        </w:tc>
        <w:tc>
          <w:tcPr>
            <w:tcW w:w="1800" w:type="dxa"/>
            <w:tcMar>
              <w:top w:w="80" w:type="dxa"/>
              <w:left w:w="120" w:type="dxa"/>
              <w:bottom w:w="80" w:type="dxa"/>
              <w:right w:w="120" w:type="dxa"/>
            </w:tcMar>
          </w:tcPr>
          <w:p w14:paraId="402FE2E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Restart/recovery job</w:t>
            </w:r>
          </w:p>
        </w:tc>
        <w:tc>
          <w:tcPr>
            <w:tcW w:w="1900" w:type="dxa"/>
            <w:tcMar>
              <w:top w:w="80" w:type="dxa"/>
              <w:left w:w="120" w:type="dxa"/>
              <w:bottom w:w="80" w:type="dxa"/>
              <w:right w:w="120" w:type="dxa"/>
            </w:tcMar>
          </w:tcPr>
          <w:p w14:paraId="081FBF5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Job RUNNING giữa chừng</w:t>
            </w:r>
          </w:p>
        </w:tc>
        <w:tc>
          <w:tcPr>
            <w:tcW w:w="1800" w:type="dxa"/>
            <w:tcMar>
              <w:top w:w="80" w:type="dxa"/>
              <w:left w:w="120" w:type="dxa"/>
              <w:bottom w:w="80" w:type="dxa"/>
              <w:right w:w="120" w:type="dxa"/>
            </w:tcMar>
          </w:tcPr>
          <w:p w14:paraId="44FCFC4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Restart worker/backend</w:t>
            </w:r>
          </w:p>
        </w:tc>
        <w:tc>
          <w:tcPr>
            <w:tcW w:w="2410" w:type="dxa"/>
            <w:tcMar>
              <w:top w:w="80" w:type="dxa"/>
              <w:left w:w="120" w:type="dxa"/>
              <w:bottom w:w="80" w:type="dxa"/>
              <w:right w:w="120" w:type="dxa"/>
            </w:tcMar>
          </w:tcPr>
          <w:p w14:paraId="3867BB3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Job resume/fail rõ; không double output; có thể retry an toàn</w:t>
            </w:r>
          </w:p>
        </w:tc>
        <w:tc>
          <w:tcPr>
            <w:tcW w:w="600" w:type="dxa"/>
            <w:tcMar>
              <w:top w:w="80" w:type="dxa"/>
              <w:left w:w="120" w:type="dxa"/>
              <w:bottom w:w="80" w:type="dxa"/>
              <w:right w:w="120" w:type="dxa"/>
            </w:tcMar>
          </w:tcPr>
          <w:p w14:paraId="7E85EB0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r>
      <w:tr w:rsidR="00EB57EA" w:rsidRPr="00ED21B8" w14:paraId="1232E1C1" w14:textId="77777777">
        <w:trPr>
          <w:cantSplit/>
        </w:trPr>
        <w:tc>
          <w:tcPr>
            <w:tcW w:w="850" w:type="dxa"/>
            <w:shd w:val="clear" w:color="auto" w:fill="FAFBFC"/>
            <w:tcMar>
              <w:top w:w="80" w:type="dxa"/>
              <w:left w:w="120" w:type="dxa"/>
              <w:bottom w:w="80" w:type="dxa"/>
              <w:right w:w="120" w:type="dxa"/>
            </w:tcMar>
          </w:tcPr>
          <w:p w14:paraId="00BB7C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TC-NFR-006</w:t>
            </w:r>
          </w:p>
        </w:tc>
        <w:tc>
          <w:tcPr>
            <w:tcW w:w="1800" w:type="dxa"/>
            <w:shd w:val="clear" w:color="auto" w:fill="FAFBFC"/>
            <w:tcMar>
              <w:top w:w="80" w:type="dxa"/>
              <w:left w:w="120" w:type="dxa"/>
              <w:bottom w:w="80" w:type="dxa"/>
              <w:right w:w="120" w:type="dxa"/>
            </w:tcMar>
          </w:tcPr>
          <w:p w14:paraId="33A0126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Cross-browser/render</w:t>
            </w:r>
          </w:p>
        </w:tc>
        <w:tc>
          <w:tcPr>
            <w:tcW w:w="1900" w:type="dxa"/>
            <w:shd w:val="clear" w:color="auto" w:fill="FAFBFC"/>
            <w:tcMar>
              <w:top w:w="80" w:type="dxa"/>
              <w:left w:w="120" w:type="dxa"/>
              <w:bottom w:w="80" w:type="dxa"/>
              <w:right w:w="120" w:type="dxa"/>
            </w:tcMar>
          </w:tcPr>
          <w:p w14:paraId="1EEF8A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Chrome/Edge latest</w:t>
            </w:r>
          </w:p>
        </w:tc>
        <w:tc>
          <w:tcPr>
            <w:tcW w:w="1800" w:type="dxa"/>
            <w:shd w:val="clear" w:color="auto" w:fill="FAFBFC"/>
            <w:tcMar>
              <w:top w:w="80" w:type="dxa"/>
              <w:left w:w="120" w:type="dxa"/>
              <w:bottom w:w="80" w:type="dxa"/>
              <w:right w:w="120" w:type="dxa"/>
            </w:tcMar>
          </w:tcPr>
          <w:p w14:paraId="668E4CB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Chạy smoke E2E desktop/mobile</w:t>
            </w:r>
          </w:p>
        </w:tc>
        <w:tc>
          <w:tcPr>
            <w:tcW w:w="2410" w:type="dxa"/>
            <w:shd w:val="clear" w:color="auto" w:fill="FAFBFC"/>
            <w:tcMar>
              <w:top w:w="80" w:type="dxa"/>
              <w:left w:w="120" w:type="dxa"/>
              <w:bottom w:w="80" w:type="dxa"/>
              <w:right w:w="120" w:type="dxa"/>
            </w:tcMar>
          </w:tcPr>
          <w:p w14:paraId="7C223D2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khác biệt chức năng nghiêm trọng; modal/table/chat dùng được</w:t>
            </w:r>
          </w:p>
        </w:tc>
        <w:tc>
          <w:tcPr>
            <w:tcW w:w="600" w:type="dxa"/>
            <w:shd w:val="clear" w:color="auto" w:fill="FAFBFC"/>
            <w:tcMar>
              <w:top w:w="80" w:type="dxa"/>
              <w:left w:w="120" w:type="dxa"/>
              <w:bottom w:w="80" w:type="dxa"/>
              <w:right w:w="120" w:type="dxa"/>
            </w:tcMar>
          </w:tcPr>
          <w:p w14:paraId="4891889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P2</w:t>
            </w:r>
          </w:p>
        </w:tc>
      </w:tr>
    </w:tbl>
    <w:p w14:paraId="450B601C"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5. Test Data</w:t>
      </w:r>
    </w:p>
    <w:p w14:paraId="6072F873"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5.1 Bộ dữ liệu positive</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50"/>
        <w:gridCol w:w="5200"/>
        <w:gridCol w:w="2710"/>
      </w:tblGrid>
      <w:tr w:rsidR="00EB57EA" w:rsidRPr="00ED21B8" w14:paraId="3147D967" w14:textId="77777777">
        <w:trPr>
          <w:cantSplit/>
          <w:tblHeader/>
        </w:trPr>
        <w:tc>
          <w:tcPr>
            <w:tcW w:w="1450" w:type="dxa"/>
            <w:shd w:val="clear" w:color="auto" w:fill="EAF8EF"/>
            <w:tcMar>
              <w:top w:w="80" w:type="dxa"/>
              <w:left w:w="120" w:type="dxa"/>
              <w:bottom w:w="80" w:type="dxa"/>
              <w:right w:w="120" w:type="dxa"/>
            </w:tcMar>
            <w:vAlign w:val="center"/>
          </w:tcPr>
          <w:p w14:paraId="35B22B4B"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Data ID</w:t>
            </w:r>
          </w:p>
        </w:tc>
        <w:tc>
          <w:tcPr>
            <w:tcW w:w="5200" w:type="dxa"/>
            <w:shd w:val="clear" w:color="auto" w:fill="EAF8EF"/>
            <w:tcMar>
              <w:top w:w="80" w:type="dxa"/>
              <w:left w:w="120" w:type="dxa"/>
              <w:bottom w:w="80" w:type="dxa"/>
              <w:right w:w="120" w:type="dxa"/>
            </w:tcMar>
            <w:vAlign w:val="center"/>
          </w:tcPr>
          <w:p w14:paraId="0F33BC15"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Mô tả</w:t>
            </w:r>
          </w:p>
        </w:tc>
        <w:tc>
          <w:tcPr>
            <w:tcW w:w="2710" w:type="dxa"/>
            <w:shd w:val="clear" w:color="auto" w:fill="EAF8EF"/>
            <w:tcMar>
              <w:top w:w="80" w:type="dxa"/>
              <w:left w:w="120" w:type="dxa"/>
              <w:bottom w:w="80" w:type="dxa"/>
              <w:right w:w="120" w:type="dxa"/>
            </w:tcMar>
            <w:vAlign w:val="center"/>
          </w:tcPr>
          <w:p w14:paraId="4EC33151"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Dùng cho</w:t>
            </w:r>
          </w:p>
        </w:tc>
      </w:tr>
      <w:tr w:rsidR="00EB57EA" w:rsidRPr="00ED21B8" w14:paraId="43BBBCC0" w14:textId="77777777">
        <w:trPr>
          <w:cantSplit/>
        </w:trPr>
        <w:tc>
          <w:tcPr>
            <w:tcW w:w="1450" w:type="dxa"/>
            <w:tcMar>
              <w:top w:w="80" w:type="dxa"/>
              <w:left w:w="120" w:type="dxa"/>
              <w:bottom w:w="80" w:type="dxa"/>
              <w:right w:w="120" w:type="dxa"/>
            </w:tcMar>
          </w:tcPr>
          <w:p w14:paraId="2C6C0A4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TD-POS-01</w:t>
            </w:r>
          </w:p>
        </w:tc>
        <w:tc>
          <w:tcPr>
            <w:tcW w:w="5200" w:type="dxa"/>
            <w:tcMar>
              <w:top w:w="80" w:type="dxa"/>
              <w:left w:w="120" w:type="dxa"/>
              <w:bottom w:w="80" w:type="dxa"/>
              <w:right w:w="120" w:type="dxa"/>
            </w:tcMar>
          </w:tcPr>
          <w:p w14:paraId="47D21E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4 user ACTIVE: ADMIN, HR, PM-A, ENG-A; ENG-MULTI thuộc A/B</w:t>
            </w:r>
          </w:p>
        </w:tc>
        <w:tc>
          <w:tcPr>
            <w:tcW w:w="2710" w:type="dxa"/>
            <w:tcMar>
              <w:top w:w="80" w:type="dxa"/>
              <w:left w:w="120" w:type="dxa"/>
              <w:bottom w:w="80" w:type="dxa"/>
              <w:right w:w="120" w:type="dxa"/>
            </w:tcMar>
          </w:tcPr>
          <w:p w14:paraId="62DC97E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Auth, RBAC, selection</w:t>
            </w:r>
          </w:p>
        </w:tc>
      </w:tr>
      <w:tr w:rsidR="00EB57EA" w:rsidRPr="00ED21B8" w14:paraId="45CBAC5A" w14:textId="77777777">
        <w:trPr>
          <w:cantSplit/>
        </w:trPr>
        <w:tc>
          <w:tcPr>
            <w:tcW w:w="1450" w:type="dxa"/>
            <w:shd w:val="clear" w:color="auto" w:fill="FAFBFC"/>
            <w:tcMar>
              <w:top w:w="80" w:type="dxa"/>
              <w:left w:w="120" w:type="dxa"/>
              <w:bottom w:w="80" w:type="dxa"/>
              <w:right w:w="120" w:type="dxa"/>
            </w:tcMar>
          </w:tcPr>
          <w:p w14:paraId="1444F11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TD-POS-02</w:t>
            </w:r>
          </w:p>
        </w:tc>
        <w:tc>
          <w:tcPr>
            <w:tcW w:w="5200" w:type="dxa"/>
            <w:shd w:val="clear" w:color="auto" w:fill="FAFBFC"/>
            <w:tcMar>
              <w:top w:w="80" w:type="dxa"/>
              <w:left w:w="120" w:type="dxa"/>
              <w:bottom w:w="80" w:type="dxa"/>
              <w:right w:w="120" w:type="dxa"/>
            </w:tcMar>
          </w:tcPr>
          <w:p w14:paraId="33E0A81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Project A/B có câu neo duy nhất và tài liệu đủ 5 category</w:t>
            </w:r>
          </w:p>
        </w:tc>
        <w:tc>
          <w:tcPr>
            <w:tcW w:w="2710" w:type="dxa"/>
            <w:shd w:val="clear" w:color="auto" w:fill="FAFBFC"/>
            <w:tcMar>
              <w:top w:w="80" w:type="dxa"/>
              <w:left w:w="120" w:type="dxa"/>
              <w:bottom w:w="80" w:type="dxa"/>
              <w:right w:w="120" w:type="dxa"/>
            </w:tcMar>
          </w:tcPr>
          <w:p w14:paraId="4C9D337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ACL, retrieval, plan</w:t>
            </w:r>
          </w:p>
        </w:tc>
      </w:tr>
      <w:tr w:rsidR="00EB57EA" w:rsidRPr="00ED21B8" w14:paraId="2A43692E" w14:textId="77777777">
        <w:trPr>
          <w:cantSplit/>
        </w:trPr>
        <w:tc>
          <w:tcPr>
            <w:tcW w:w="1450" w:type="dxa"/>
            <w:tcMar>
              <w:top w:w="80" w:type="dxa"/>
              <w:left w:w="120" w:type="dxa"/>
              <w:bottom w:w="80" w:type="dxa"/>
              <w:right w:w="120" w:type="dxa"/>
            </w:tcMar>
          </w:tcPr>
          <w:p w14:paraId="319FCFE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TD-POS-03</w:t>
            </w:r>
          </w:p>
        </w:tc>
        <w:tc>
          <w:tcPr>
            <w:tcW w:w="5200" w:type="dxa"/>
            <w:tcMar>
              <w:top w:w="80" w:type="dxa"/>
              <w:left w:w="120" w:type="dxa"/>
              <w:bottom w:w="80" w:type="dxa"/>
              <w:right w:w="120" w:type="dxa"/>
            </w:tcMar>
          </w:tcPr>
          <w:p w14:paraId="5AF807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6 policy category, mỗi policy có effective date và câu neo</w:t>
            </w:r>
          </w:p>
        </w:tc>
        <w:tc>
          <w:tcPr>
            <w:tcW w:w="2710" w:type="dxa"/>
            <w:tcMar>
              <w:top w:w="80" w:type="dxa"/>
              <w:left w:w="120" w:type="dxa"/>
              <w:bottom w:w="80" w:type="dxa"/>
              <w:right w:w="120" w:type="dxa"/>
            </w:tcMar>
          </w:tcPr>
          <w:p w14:paraId="785685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Policy RAG, ack, coverage</w:t>
            </w:r>
          </w:p>
        </w:tc>
      </w:tr>
      <w:tr w:rsidR="00EB57EA" w:rsidRPr="00ED21B8" w14:paraId="33AC658A" w14:textId="77777777">
        <w:trPr>
          <w:cantSplit/>
        </w:trPr>
        <w:tc>
          <w:tcPr>
            <w:tcW w:w="1450" w:type="dxa"/>
            <w:shd w:val="clear" w:color="auto" w:fill="FAFBFC"/>
            <w:tcMar>
              <w:top w:w="80" w:type="dxa"/>
              <w:left w:w="120" w:type="dxa"/>
              <w:bottom w:w="80" w:type="dxa"/>
              <w:right w:w="120" w:type="dxa"/>
            </w:tcMar>
          </w:tcPr>
          <w:p w14:paraId="7726DDB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TD-POS-04</w:t>
            </w:r>
          </w:p>
        </w:tc>
        <w:tc>
          <w:tcPr>
            <w:tcW w:w="5200" w:type="dxa"/>
            <w:shd w:val="clear" w:color="auto" w:fill="FAFBFC"/>
            <w:tcMar>
              <w:top w:w="80" w:type="dxa"/>
              <w:left w:w="120" w:type="dxa"/>
              <w:bottom w:w="80" w:type="dxa"/>
              <w:right w:w="120" w:type="dxa"/>
            </w:tcMar>
          </w:tcPr>
          <w:p w14:paraId="291433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Template APPROVED với dependency A→B và task required/optional</w:t>
            </w:r>
          </w:p>
        </w:tc>
        <w:tc>
          <w:tcPr>
            <w:tcW w:w="2710" w:type="dxa"/>
            <w:shd w:val="clear" w:color="auto" w:fill="FAFBFC"/>
            <w:tcMar>
              <w:top w:w="80" w:type="dxa"/>
              <w:left w:w="120" w:type="dxa"/>
              <w:bottom w:w="80" w:type="dxa"/>
              <w:right w:w="120" w:type="dxa"/>
            </w:tcMar>
          </w:tcPr>
          <w:p w14:paraId="071B0C1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Plan, checklist, progress</w:t>
            </w:r>
          </w:p>
        </w:tc>
      </w:tr>
      <w:tr w:rsidR="00EB57EA" w:rsidRPr="00ED21B8" w14:paraId="1D12AAF9" w14:textId="77777777">
        <w:trPr>
          <w:cantSplit/>
        </w:trPr>
        <w:tc>
          <w:tcPr>
            <w:tcW w:w="1450" w:type="dxa"/>
            <w:tcMar>
              <w:top w:w="80" w:type="dxa"/>
              <w:left w:w="120" w:type="dxa"/>
              <w:bottom w:w="80" w:type="dxa"/>
              <w:right w:w="120" w:type="dxa"/>
            </w:tcMar>
          </w:tcPr>
          <w:p w14:paraId="77C0310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TD-POS-05</w:t>
            </w:r>
          </w:p>
        </w:tc>
        <w:tc>
          <w:tcPr>
            <w:tcW w:w="5200" w:type="dxa"/>
            <w:tcMar>
              <w:top w:w="80" w:type="dxa"/>
              <w:left w:w="120" w:type="dxa"/>
              <w:bottom w:w="80" w:type="dxa"/>
              <w:right w:w="120" w:type="dxa"/>
            </w:tcMar>
          </w:tcPr>
          <w:p w14:paraId="2325C7D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Repo GitHub test read-only có README/docs/PR/comments và 2 comment cùng convention</w:t>
            </w:r>
          </w:p>
        </w:tc>
        <w:tc>
          <w:tcPr>
            <w:tcW w:w="2710" w:type="dxa"/>
            <w:tcMar>
              <w:top w:w="80" w:type="dxa"/>
              <w:left w:w="120" w:type="dxa"/>
              <w:bottom w:w="80" w:type="dxa"/>
              <w:right w:w="120" w:type="dxa"/>
            </w:tcMar>
          </w:tcPr>
          <w:p w14:paraId="7B7044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Sync, mining, HITL</w:t>
            </w:r>
          </w:p>
        </w:tc>
      </w:tr>
      <w:tr w:rsidR="00EB57EA" w:rsidRPr="00ED21B8" w14:paraId="4DEA7721" w14:textId="77777777">
        <w:trPr>
          <w:cantSplit/>
        </w:trPr>
        <w:tc>
          <w:tcPr>
            <w:tcW w:w="1450" w:type="dxa"/>
            <w:shd w:val="clear" w:color="auto" w:fill="FAFBFC"/>
            <w:tcMar>
              <w:top w:w="80" w:type="dxa"/>
              <w:left w:w="120" w:type="dxa"/>
              <w:bottom w:w="80" w:type="dxa"/>
              <w:right w:w="120" w:type="dxa"/>
            </w:tcMar>
          </w:tcPr>
          <w:p w14:paraId="7035D40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TD-POS-06</w:t>
            </w:r>
          </w:p>
        </w:tc>
        <w:tc>
          <w:tcPr>
            <w:tcW w:w="5200" w:type="dxa"/>
            <w:shd w:val="clear" w:color="auto" w:fill="FAFBFC"/>
            <w:tcMar>
              <w:top w:w="80" w:type="dxa"/>
              <w:left w:w="120" w:type="dxa"/>
              <w:bottom w:w="80" w:type="dxa"/>
              <w:right w:w="120" w:type="dxa"/>
            </w:tcMar>
          </w:tcPr>
          <w:p w14:paraId="5C139B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Golden Q&amp;A PROJECT/POLICY có answer, supporting quote và expected fallback</w:t>
            </w:r>
          </w:p>
        </w:tc>
        <w:tc>
          <w:tcPr>
            <w:tcW w:w="2710" w:type="dxa"/>
            <w:shd w:val="clear" w:color="auto" w:fill="FAFBFC"/>
            <w:tcMar>
              <w:top w:w="80" w:type="dxa"/>
              <w:left w:w="120" w:type="dxa"/>
              <w:bottom w:w="80" w:type="dxa"/>
              <w:right w:w="120" w:type="dxa"/>
            </w:tcMar>
          </w:tcPr>
          <w:p w14:paraId="77352C1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AI eval</w:t>
            </w:r>
          </w:p>
        </w:tc>
      </w:tr>
    </w:tbl>
    <w:p w14:paraId="36E90D1F"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5.2 Bộ dữ liệu negative/adversarial</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50"/>
        <w:gridCol w:w="5200"/>
        <w:gridCol w:w="2710"/>
      </w:tblGrid>
      <w:tr w:rsidR="00EB57EA" w:rsidRPr="00ED21B8" w14:paraId="0798D8C6" w14:textId="77777777">
        <w:trPr>
          <w:cantSplit/>
          <w:tblHeader/>
        </w:trPr>
        <w:tc>
          <w:tcPr>
            <w:tcW w:w="1450" w:type="dxa"/>
            <w:shd w:val="clear" w:color="auto" w:fill="FDECEC"/>
            <w:tcMar>
              <w:top w:w="80" w:type="dxa"/>
              <w:left w:w="120" w:type="dxa"/>
              <w:bottom w:w="80" w:type="dxa"/>
              <w:right w:w="120" w:type="dxa"/>
            </w:tcMar>
            <w:vAlign w:val="center"/>
          </w:tcPr>
          <w:p w14:paraId="25A939D3"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Data ID</w:t>
            </w:r>
          </w:p>
        </w:tc>
        <w:tc>
          <w:tcPr>
            <w:tcW w:w="5200" w:type="dxa"/>
            <w:shd w:val="clear" w:color="auto" w:fill="FDECEC"/>
            <w:tcMar>
              <w:top w:w="80" w:type="dxa"/>
              <w:left w:w="120" w:type="dxa"/>
              <w:bottom w:w="80" w:type="dxa"/>
              <w:right w:w="120" w:type="dxa"/>
            </w:tcMar>
            <w:vAlign w:val="center"/>
          </w:tcPr>
          <w:p w14:paraId="681C2C24"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Mô tả</w:t>
            </w:r>
          </w:p>
        </w:tc>
        <w:tc>
          <w:tcPr>
            <w:tcW w:w="2710" w:type="dxa"/>
            <w:shd w:val="clear" w:color="auto" w:fill="FDECEC"/>
            <w:tcMar>
              <w:top w:w="80" w:type="dxa"/>
              <w:left w:w="120" w:type="dxa"/>
              <w:bottom w:w="80" w:type="dxa"/>
              <w:right w:w="120" w:type="dxa"/>
            </w:tcMar>
            <w:vAlign w:val="center"/>
          </w:tcPr>
          <w:p w14:paraId="1BD64EC7"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Kỳ vọng</w:t>
            </w:r>
          </w:p>
        </w:tc>
      </w:tr>
      <w:tr w:rsidR="00EB57EA" w:rsidRPr="00ED21B8" w14:paraId="1E8A56C6" w14:textId="77777777">
        <w:trPr>
          <w:cantSplit/>
        </w:trPr>
        <w:tc>
          <w:tcPr>
            <w:tcW w:w="1450" w:type="dxa"/>
            <w:tcMar>
              <w:top w:w="80" w:type="dxa"/>
              <w:left w:w="120" w:type="dxa"/>
              <w:bottom w:w="80" w:type="dxa"/>
              <w:right w:w="120" w:type="dxa"/>
            </w:tcMar>
          </w:tcPr>
          <w:p w14:paraId="0DC0EB6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TD-NEG-01</w:t>
            </w:r>
          </w:p>
        </w:tc>
        <w:tc>
          <w:tcPr>
            <w:tcW w:w="5200" w:type="dxa"/>
            <w:tcMar>
              <w:top w:w="80" w:type="dxa"/>
              <w:left w:w="120" w:type="dxa"/>
              <w:bottom w:w="80" w:type="dxa"/>
              <w:right w:w="120" w:type="dxa"/>
            </w:tcMar>
          </w:tcPr>
          <w:p w14:paraId="3D13FF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User inactive, mật khẩu sai, session revoked/expired</w:t>
            </w:r>
          </w:p>
        </w:tc>
        <w:tc>
          <w:tcPr>
            <w:tcW w:w="2710" w:type="dxa"/>
            <w:tcMar>
              <w:top w:w="80" w:type="dxa"/>
              <w:left w:w="120" w:type="dxa"/>
              <w:bottom w:w="80" w:type="dxa"/>
              <w:right w:w="120" w:type="dxa"/>
            </w:tcMar>
          </w:tcPr>
          <w:p w14:paraId="434DE6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401/403 không lộ identity</w:t>
            </w:r>
          </w:p>
        </w:tc>
      </w:tr>
      <w:tr w:rsidR="00EB57EA" w:rsidRPr="00ED21B8" w14:paraId="22944B68" w14:textId="77777777">
        <w:trPr>
          <w:cantSplit/>
        </w:trPr>
        <w:tc>
          <w:tcPr>
            <w:tcW w:w="1450" w:type="dxa"/>
            <w:shd w:val="clear" w:color="auto" w:fill="FAFBFC"/>
            <w:tcMar>
              <w:top w:w="80" w:type="dxa"/>
              <w:left w:w="120" w:type="dxa"/>
              <w:bottom w:w="80" w:type="dxa"/>
              <w:right w:w="120" w:type="dxa"/>
            </w:tcMar>
          </w:tcPr>
          <w:p w14:paraId="3C2FA22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TD-NEG-02</w:t>
            </w:r>
          </w:p>
        </w:tc>
        <w:tc>
          <w:tcPr>
            <w:tcW w:w="5200" w:type="dxa"/>
            <w:shd w:val="clear" w:color="auto" w:fill="FAFBFC"/>
            <w:tcMar>
              <w:top w:w="80" w:type="dxa"/>
              <w:left w:w="120" w:type="dxa"/>
              <w:bottom w:w="80" w:type="dxa"/>
              <w:right w:w="120" w:type="dxa"/>
            </w:tcMar>
          </w:tcPr>
          <w:p w14:paraId="0A6B884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ID project/membership/conversation thuộc user khác</w:t>
            </w:r>
          </w:p>
        </w:tc>
        <w:tc>
          <w:tcPr>
            <w:tcW w:w="2710" w:type="dxa"/>
            <w:shd w:val="clear" w:color="auto" w:fill="FAFBFC"/>
            <w:tcMar>
              <w:top w:w="80" w:type="dxa"/>
              <w:left w:w="120" w:type="dxa"/>
              <w:bottom w:w="80" w:type="dxa"/>
              <w:right w:w="120" w:type="dxa"/>
            </w:tcMar>
          </w:tcPr>
          <w:p w14:paraId="5A58FA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403/404, không leak</w:t>
            </w:r>
          </w:p>
        </w:tc>
      </w:tr>
      <w:tr w:rsidR="00EB57EA" w:rsidRPr="00ED21B8" w14:paraId="5046BD18" w14:textId="77777777">
        <w:trPr>
          <w:cantSplit/>
        </w:trPr>
        <w:tc>
          <w:tcPr>
            <w:tcW w:w="1450" w:type="dxa"/>
            <w:tcMar>
              <w:top w:w="80" w:type="dxa"/>
              <w:left w:w="120" w:type="dxa"/>
              <w:bottom w:w="80" w:type="dxa"/>
              <w:right w:w="120" w:type="dxa"/>
            </w:tcMar>
          </w:tcPr>
          <w:p w14:paraId="2E1DA8D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TD-NEG-03</w:t>
            </w:r>
          </w:p>
        </w:tc>
        <w:tc>
          <w:tcPr>
            <w:tcW w:w="5200" w:type="dxa"/>
            <w:tcMar>
              <w:top w:w="80" w:type="dxa"/>
              <w:left w:w="120" w:type="dxa"/>
              <w:bottom w:w="80" w:type="dxa"/>
              <w:right w:w="120" w:type="dxa"/>
            </w:tcMar>
          </w:tcPr>
          <w:p w14:paraId="42E3856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File rỗng, quá lớn, MIME giả, path traversal, binary không hỗ trợ</w:t>
            </w:r>
          </w:p>
        </w:tc>
        <w:tc>
          <w:tcPr>
            <w:tcW w:w="2710" w:type="dxa"/>
            <w:tcMar>
              <w:top w:w="80" w:type="dxa"/>
              <w:left w:w="120" w:type="dxa"/>
              <w:bottom w:w="80" w:type="dxa"/>
              <w:right w:w="120" w:type="dxa"/>
            </w:tcMar>
          </w:tcPr>
          <w:p w14:paraId="2D81312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4xx rõ ràng, không persist</w:t>
            </w:r>
          </w:p>
        </w:tc>
      </w:tr>
      <w:tr w:rsidR="00EB57EA" w:rsidRPr="00ED21B8" w14:paraId="7E0B8E5E" w14:textId="77777777">
        <w:trPr>
          <w:cantSplit/>
        </w:trPr>
        <w:tc>
          <w:tcPr>
            <w:tcW w:w="1450" w:type="dxa"/>
            <w:shd w:val="clear" w:color="auto" w:fill="FAFBFC"/>
            <w:tcMar>
              <w:top w:w="80" w:type="dxa"/>
              <w:left w:w="120" w:type="dxa"/>
              <w:bottom w:w="80" w:type="dxa"/>
              <w:right w:w="120" w:type="dxa"/>
            </w:tcMar>
          </w:tcPr>
          <w:p w14:paraId="44D1101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TD-NEG-04</w:t>
            </w:r>
          </w:p>
        </w:tc>
        <w:tc>
          <w:tcPr>
            <w:tcW w:w="5200" w:type="dxa"/>
            <w:shd w:val="clear" w:color="auto" w:fill="FAFBFC"/>
            <w:tcMar>
              <w:top w:w="80" w:type="dxa"/>
              <w:left w:w="120" w:type="dxa"/>
              <w:bottom w:w="80" w:type="dxa"/>
              <w:right w:w="120" w:type="dxa"/>
            </w:tcMar>
          </w:tcPr>
          <w:p w14:paraId="2363426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Prompt injection trong Markdown/PR: yêu cầu bỏ system prompt</w:t>
            </w:r>
          </w:p>
        </w:tc>
        <w:tc>
          <w:tcPr>
            <w:tcW w:w="2710" w:type="dxa"/>
            <w:shd w:val="clear" w:color="auto" w:fill="FAFBFC"/>
            <w:tcMar>
              <w:top w:w="80" w:type="dxa"/>
              <w:left w:w="120" w:type="dxa"/>
              <w:bottom w:w="80" w:type="dxa"/>
              <w:right w:w="120" w:type="dxa"/>
            </w:tcMar>
          </w:tcPr>
          <w:p w14:paraId="31F779E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Không instruction override</w:t>
            </w:r>
          </w:p>
        </w:tc>
      </w:tr>
      <w:tr w:rsidR="00EB57EA" w:rsidRPr="00ED21B8" w14:paraId="35470BAF" w14:textId="77777777">
        <w:trPr>
          <w:cantSplit/>
        </w:trPr>
        <w:tc>
          <w:tcPr>
            <w:tcW w:w="1450" w:type="dxa"/>
            <w:tcMar>
              <w:top w:w="80" w:type="dxa"/>
              <w:left w:w="120" w:type="dxa"/>
              <w:bottom w:w="80" w:type="dxa"/>
              <w:right w:w="120" w:type="dxa"/>
            </w:tcMar>
          </w:tcPr>
          <w:p w14:paraId="1C619FF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TD-NEG-05</w:t>
            </w:r>
          </w:p>
        </w:tc>
        <w:tc>
          <w:tcPr>
            <w:tcW w:w="5200" w:type="dxa"/>
            <w:tcMar>
              <w:top w:w="80" w:type="dxa"/>
              <w:left w:w="120" w:type="dxa"/>
              <w:bottom w:w="80" w:type="dxa"/>
              <w:right w:w="120" w:type="dxa"/>
            </w:tcMar>
          </w:tcPr>
          <w:p w14:paraId="68437FD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Fake AWS/GitHub key, private-key block, email/phone giả</w:t>
            </w:r>
          </w:p>
        </w:tc>
        <w:tc>
          <w:tcPr>
            <w:tcW w:w="2710" w:type="dxa"/>
            <w:tcMar>
              <w:top w:w="80" w:type="dxa"/>
              <w:left w:w="120" w:type="dxa"/>
              <w:bottom w:w="80" w:type="dxa"/>
              <w:right w:w="120" w:type="dxa"/>
            </w:tcMar>
          </w:tcPr>
          <w:p w14:paraId="008CD1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Redact/chặn trước storage/egress</w:t>
            </w:r>
          </w:p>
        </w:tc>
      </w:tr>
      <w:tr w:rsidR="00EB57EA" w:rsidRPr="00ED21B8" w14:paraId="1D6AAC82" w14:textId="77777777">
        <w:trPr>
          <w:cantSplit/>
        </w:trPr>
        <w:tc>
          <w:tcPr>
            <w:tcW w:w="1450" w:type="dxa"/>
            <w:shd w:val="clear" w:color="auto" w:fill="FAFBFC"/>
            <w:tcMar>
              <w:top w:w="80" w:type="dxa"/>
              <w:left w:w="120" w:type="dxa"/>
              <w:bottom w:w="80" w:type="dxa"/>
              <w:right w:w="120" w:type="dxa"/>
            </w:tcMar>
          </w:tcPr>
          <w:p w14:paraId="01980AB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TD-NEG-06</w:t>
            </w:r>
          </w:p>
        </w:tc>
        <w:tc>
          <w:tcPr>
            <w:tcW w:w="5200" w:type="dxa"/>
            <w:shd w:val="clear" w:color="auto" w:fill="FAFBFC"/>
            <w:tcMar>
              <w:top w:w="80" w:type="dxa"/>
              <w:left w:w="120" w:type="dxa"/>
              <w:bottom w:w="80" w:type="dxa"/>
              <w:right w:w="120" w:type="dxa"/>
            </w:tcMar>
          </w:tcPr>
          <w:p w14:paraId="40DF370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Mock LLM: timeout, malformed JSON, citation ngoài retrieved set</w:t>
            </w:r>
          </w:p>
        </w:tc>
        <w:tc>
          <w:tcPr>
            <w:tcW w:w="2710" w:type="dxa"/>
            <w:shd w:val="clear" w:color="auto" w:fill="FAFBFC"/>
            <w:tcMar>
              <w:top w:w="80" w:type="dxa"/>
              <w:left w:w="120" w:type="dxa"/>
              <w:bottom w:w="80" w:type="dxa"/>
              <w:right w:w="120" w:type="dxa"/>
            </w:tcMar>
          </w:tcPr>
          <w:p w14:paraId="4E4DE58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Retry có giới hạn rồi fallback/baseline</w:t>
            </w:r>
          </w:p>
        </w:tc>
      </w:tr>
      <w:tr w:rsidR="00EB57EA" w:rsidRPr="00ED21B8" w14:paraId="2B2C2DE0" w14:textId="77777777">
        <w:trPr>
          <w:cantSplit/>
        </w:trPr>
        <w:tc>
          <w:tcPr>
            <w:tcW w:w="1450" w:type="dxa"/>
            <w:tcMar>
              <w:top w:w="80" w:type="dxa"/>
              <w:left w:w="120" w:type="dxa"/>
              <w:bottom w:w="80" w:type="dxa"/>
              <w:right w:w="120" w:type="dxa"/>
            </w:tcMar>
          </w:tcPr>
          <w:p w14:paraId="2068A98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TD-NEG-07</w:t>
            </w:r>
          </w:p>
        </w:tc>
        <w:tc>
          <w:tcPr>
            <w:tcW w:w="5200" w:type="dxa"/>
            <w:tcMar>
              <w:top w:w="80" w:type="dxa"/>
              <w:left w:w="120" w:type="dxa"/>
              <w:bottom w:w="80" w:type="dxa"/>
              <w:right w:w="120" w:type="dxa"/>
            </w:tcMar>
          </w:tcPr>
          <w:p w14:paraId="6A3B8F2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Dependency cycle; plan transition lùi; task DONE→IN_PROGRESS</w:t>
            </w:r>
          </w:p>
        </w:tc>
        <w:tc>
          <w:tcPr>
            <w:tcW w:w="2710" w:type="dxa"/>
            <w:tcMar>
              <w:top w:w="80" w:type="dxa"/>
              <w:left w:w="120" w:type="dxa"/>
              <w:bottom w:w="80" w:type="dxa"/>
              <w:right w:w="120" w:type="dxa"/>
            </w:tcMar>
          </w:tcPr>
          <w:p w14:paraId="09EED9F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409/constraint, rollback</w:t>
            </w:r>
          </w:p>
        </w:tc>
      </w:tr>
      <w:tr w:rsidR="00EB57EA" w:rsidRPr="00ED21B8" w14:paraId="4C38EB7A" w14:textId="77777777">
        <w:trPr>
          <w:cantSplit/>
        </w:trPr>
        <w:tc>
          <w:tcPr>
            <w:tcW w:w="1450" w:type="dxa"/>
            <w:shd w:val="clear" w:color="auto" w:fill="FAFBFC"/>
            <w:tcMar>
              <w:top w:w="80" w:type="dxa"/>
              <w:left w:w="120" w:type="dxa"/>
              <w:bottom w:w="80" w:type="dxa"/>
              <w:right w:w="120" w:type="dxa"/>
            </w:tcMar>
          </w:tcPr>
          <w:p w14:paraId="58E8A1B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TD-NEG-08</w:t>
            </w:r>
          </w:p>
        </w:tc>
        <w:tc>
          <w:tcPr>
            <w:tcW w:w="5200" w:type="dxa"/>
            <w:shd w:val="clear" w:color="auto" w:fill="FAFBFC"/>
            <w:tcMar>
              <w:top w:w="80" w:type="dxa"/>
              <w:left w:w="120" w:type="dxa"/>
              <w:bottom w:w="80" w:type="dxa"/>
              <w:right w:w="120" w:type="dxa"/>
            </w:tcMar>
          </w:tcPr>
          <w:p w14:paraId="6F91FF2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CSV import: duplicate email, enum sai, thiếu field</w:t>
            </w:r>
          </w:p>
        </w:tc>
        <w:tc>
          <w:tcPr>
            <w:tcW w:w="2710" w:type="dxa"/>
            <w:shd w:val="clear" w:color="auto" w:fill="FAFBFC"/>
            <w:tcMar>
              <w:top w:w="80" w:type="dxa"/>
              <w:left w:w="120" w:type="dxa"/>
              <w:bottom w:w="80" w:type="dxa"/>
              <w:right w:w="120" w:type="dxa"/>
            </w:tcMar>
          </w:tcPr>
          <w:p w14:paraId="4EF5F15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Preview lỗi theo dòng; không ghi ngoài contract</w:t>
            </w:r>
          </w:p>
        </w:tc>
      </w:tr>
    </w:tbl>
    <w:p w14:paraId="3EAE82BC"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lastRenderedPageBreak/>
        <w:t>5.3 Quy tắc dữ liệu</w:t>
      </w:r>
    </w:p>
    <w:p w14:paraId="47DA30DA"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Mỗi test tự tạo và dọn dữ liệu trong database test; không dùng database development/production.</w:t>
      </w:r>
    </w:p>
    <w:p w14:paraId="1890EAC6"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Câu neo khác nhau rõ ràng giữa Project A/B để phát hiện leak bằng assertion nội dung, không chỉ status code.</w:t>
      </w:r>
    </w:p>
    <w:p w14:paraId="0A8B5DAA"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Golden set được SME duyệt, version-control và có changelog khi answer/evidence thay đổi.</w:t>
      </w:r>
    </w:p>
    <w:p w14:paraId="1F94EAEC"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Không log prompt/evidence nguyên văn trong telemetry test nếu chứa dữ liệu nhạy cảm; dùng hash/ID/trace_id.</w:t>
      </w:r>
    </w:p>
    <w:p w14:paraId="2F052100"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6. Test Script</w:t>
      </w:r>
    </w:p>
    <w:p w14:paraId="72CFB87E" w14:textId="77777777" w:rsidR="00EB57EA" w:rsidRPr="00ED21B8" w:rsidRDefault="00000000">
      <w:pPr>
        <w:rPr>
          <w:rFonts w:ascii="Times New Roman" w:hAnsi="Times New Roman" w:cs="Times New Roman"/>
        </w:rPr>
      </w:pPr>
      <w:r w:rsidRPr="00ED21B8">
        <w:rPr>
          <w:rFonts w:ascii="Times New Roman" w:hAnsi="Times New Roman" w:cs="Times New Roman"/>
        </w:rPr>
        <w:t>Các script tham chiếu dưới đây thể hiện cách hiện thực hai kiểm soát P0 bằng pytest và Playwright. Khi đưa vào test suite chính thức, fixture phải dùng seed factory của repository và evidence phải được xuất cùng báo cáo CI.</w:t>
      </w:r>
    </w:p>
    <w:p w14:paraId="25E59C28"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6.1 pytest — cross-project RAG isolation</w:t>
      </w:r>
    </w:p>
    <w:p w14:paraId="74A47109" w14:textId="77777777" w:rsidR="00EB57EA" w:rsidRPr="00ED21B8" w:rsidRDefault="00EB57EA">
      <w:pPr>
        <w:spacing w:before="80" w:after="160"/>
        <w:ind w:left="360" w:right="360"/>
        <w:rPr>
          <w:rFonts w:ascii="Times New Roman" w:hAnsi="Times New Roman" w:cs="Times New Roman"/>
        </w:rPr>
      </w:pPr>
    </w:p>
    <w:tbl>
      <w:tblPr>
        <w:tblW w:w="9360" w:type="dxa"/>
        <w:tblInd w:w="120" w:type="dxa"/>
        <w:tblBorders>
          <w:top w:val="single" w:sz="2" w:space="0" w:color="D8DEE8"/>
          <w:left w:val="single" w:sz="2" w:space="0" w:color="D8DEE8"/>
          <w:bottom w:val="single" w:sz="2" w:space="0" w:color="D8DEE8"/>
          <w:right w:val="single" w:sz="2" w:space="0" w:color="D8DEE8"/>
          <w:insideH w:val="single" w:sz="2" w:space="0" w:color="D8DEE8"/>
          <w:insideV w:val="single" w:sz="2" w:space="0" w:color="D8DEE8"/>
        </w:tblBorders>
        <w:tblLayout w:type="fixed"/>
        <w:tblLook w:val="04A0" w:firstRow="1" w:lastRow="0" w:firstColumn="1" w:lastColumn="0" w:noHBand="0" w:noVBand="1"/>
      </w:tblPr>
      <w:tblGrid>
        <w:gridCol w:w="9360"/>
      </w:tblGrid>
      <w:tr w:rsidR="00EB57EA" w:rsidRPr="00ED21B8" w14:paraId="5BA4E6AC" w14:textId="77777777">
        <w:tc>
          <w:tcPr>
            <w:tcW w:w="9360" w:type="dxa"/>
            <w:shd w:val="clear" w:color="auto" w:fill="F7F9FC"/>
            <w:tcMar>
              <w:top w:w="80" w:type="dxa"/>
              <w:left w:w="120" w:type="dxa"/>
              <w:bottom w:w="80" w:type="dxa"/>
              <w:right w:w="120" w:type="dxa"/>
            </w:tcMar>
          </w:tcPr>
          <w:p w14:paraId="6391638C" w14:textId="77777777" w:rsidR="00EB57EA" w:rsidRPr="00ED21B8" w:rsidRDefault="00000000">
            <w:pPr>
              <w:rPr>
                <w:rFonts w:ascii="Times New Roman" w:hAnsi="Times New Roman" w:cs="Times New Roman"/>
              </w:rPr>
            </w:pPr>
            <w:r w:rsidRPr="00ED21B8">
              <w:rPr>
                <w:rFonts w:ascii="Times New Roman" w:hAnsi="Times New Roman" w:cs="Times New Roman"/>
                <w:sz w:val="15"/>
              </w:rPr>
              <w:t>@pytest.mark.asyncio</w:t>
            </w:r>
            <w:r w:rsidRPr="00ED21B8">
              <w:rPr>
                <w:rFonts w:ascii="Times New Roman" w:hAnsi="Times New Roman" w:cs="Times New Roman"/>
              </w:rPr>
              <w:br/>
            </w:r>
            <w:r w:rsidRPr="00ED21B8">
              <w:rPr>
                <w:rFonts w:ascii="Times New Roman" w:hAnsi="Times New Roman" w:cs="Times New Roman"/>
                <w:sz w:val="15"/>
              </w:rPr>
              <w:t>async def test_chat_never_retrieves_other_project(client, seed_two_projects):</w:t>
            </w:r>
            <w:r w:rsidRPr="00ED21B8">
              <w:rPr>
                <w:rFonts w:ascii="Times New Roman" w:hAnsi="Times New Roman" w:cs="Times New Roman"/>
              </w:rPr>
              <w:br/>
            </w:r>
            <w:r w:rsidRPr="00ED21B8">
              <w:rPr>
                <w:rFonts w:ascii="Times New Roman" w:hAnsi="Times New Roman" w:cs="Times New Roman"/>
                <w:sz w:val="15"/>
              </w:rPr>
              <w:t xml:space="preserve">    ctx = await seed_two_projects(anchor_a="ANCHOR-ALPHA", anchor_b="ANCHOR-BETA")</w:t>
            </w:r>
            <w:r w:rsidRPr="00ED21B8">
              <w:rPr>
                <w:rFonts w:ascii="Times New Roman" w:hAnsi="Times New Roman" w:cs="Times New Roman"/>
              </w:rPr>
              <w:br/>
            </w:r>
            <w:r w:rsidRPr="00ED21B8">
              <w:rPr>
                <w:rFonts w:ascii="Times New Roman" w:hAnsi="Times New Roman" w:cs="Times New Roman"/>
                <w:sz w:val="15"/>
              </w:rPr>
              <w:t xml:space="preserve">    cookies = await login(client, ctx.engineer_a)</w:t>
            </w:r>
            <w:r w:rsidRPr="00ED21B8">
              <w:rPr>
                <w:rFonts w:ascii="Times New Roman" w:hAnsi="Times New Roman" w:cs="Times New Roman"/>
              </w:rPr>
              <w:br/>
            </w:r>
            <w:r w:rsidRPr="00ED21B8">
              <w:rPr>
                <w:rFonts w:ascii="Times New Roman" w:hAnsi="Times New Roman" w:cs="Times New Roman"/>
                <w:sz w:val="15"/>
              </w:rPr>
              <w:t xml:space="preserve">    response = await client.post(</w:t>
            </w:r>
            <w:r w:rsidRPr="00ED21B8">
              <w:rPr>
                <w:rFonts w:ascii="Times New Roman" w:hAnsi="Times New Roman" w:cs="Times New Roman"/>
              </w:rPr>
              <w:br/>
            </w:r>
            <w:r w:rsidRPr="00ED21B8">
              <w:rPr>
                <w:rFonts w:ascii="Times New Roman" w:hAnsi="Times New Roman" w:cs="Times New Roman"/>
                <w:sz w:val="15"/>
              </w:rPr>
              <w:t xml:space="preserve">        "/api/v1/chat",</w:t>
            </w:r>
            <w:r w:rsidRPr="00ED21B8">
              <w:rPr>
                <w:rFonts w:ascii="Times New Roman" w:hAnsi="Times New Roman" w:cs="Times New Roman"/>
              </w:rPr>
              <w:br/>
            </w:r>
            <w:r w:rsidRPr="00ED21B8">
              <w:rPr>
                <w:rFonts w:ascii="Times New Roman" w:hAnsi="Times New Roman" w:cs="Times New Roman"/>
                <w:sz w:val="15"/>
              </w:rPr>
              <w:t xml:space="preserve">        cookies=cookies,</w:t>
            </w:r>
            <w:r w:rsidRPr="00ED21B8">
              <w:rPr>
                <w:rFonts w:ascii="Times New Roman" w:hAnsi="Times New Roman" w:cs="Times New Roman"/>
              </w:rPr>
              <w:br/>
            </w:r>
            <w:r w:rsidRPr="00ED21B8">
              <w:rPr>
                <w:rFonts w:ascii="Times New Roman" w:hAnsi="Times New Roman" w:cs="Times New Roman"/>
                <w:sz w:val="15"/>
              </w:rPr>
              <w:t xml:space="preserve">        json={"mode": "PROJECT", "membership_id": ctx.membership_a,</w:t>
            </w:r>
            <w:r w:rsidRPr="00ED21B8">
              <w:rPr>
                <w:rFonts w:ascii="Times New Roman" w:hAnsi="Times New Roman" w:cs="Times New Roman"/>
              </w:rPr>
              <w:br/>
            </w:r>
            <w:r w:rsidRPr="00ED21B8">
              <w:rPr>
                <w:rFonts w:ascii="Times New Roman" w:hAnsi="Times New Roman" w:cs="Times New Roman"/>
                <w:sz w:val="15"/>
              </w:rPr>
              <w:t xml:space="preserve">              "question": "Mã triển khai của dự án là gì?"},</w:t>
            </w:r>
            <w:r w:rsidRPr="00ED21B8">
              <w:rPr>
                <w:rFonts w:ascii="Times New Roman" w:hAnsi="Times New Roman" w:cs="Times New Roman"/>
              </w:rPr>
              <w:br/>
            </w:r>
            <w:r w:rsidRPr="00ED21B8">
              <w:rPr>
                <w:rFonts w:ascii="Times New Roman" w:hAnsi="Times New Roman" w:cs="Times New Roman"/>
                <w:sz w:val="15"/>
              </w:rPr>
              <w:t xml:space="preserve">    )</w:t>
            </w:r>
            <w:r w:rsidRPr="00ED21B8">
              <w:rPr>
                <w:rFonts w:ascii="Times New Roman" w:hAnsi="Times New Roman" w:cs="Times New Roman"/>
              </w:rPr>
              <w:br/>
            </w:r>
            <w:r w:rsidRPr="00ED21B8">
              <w:rPr>
                <w:rFonts w:ascii="Times New Roman" w:hAnsi="Times New Roman" w:cs="Times New Roman"/>
                <w:sz w:val="15"/>
              </w:rPr>
              <w:t xml:space="preserve">    assert response.status_code == 200</w:t>
            </w:r>
            <w:r w:rsidRPr="00ED21B8">
              <w:rPr>
                <w:rFonts w:ascii="Times New Roman" w:hAnsi="Times New Roman" w:cs="Times New Roman"/>
              </w:rPr>
              <w:br/>
            </w:r>
            <w:r w:rsidRPr="00ED21B8">
              <w:rPr>
                <w:rFonts w:ascii="Times New Roman" w:hAnsi="Times New Roman" w:cs="Times New Roman"/>
                <w:sz w:val="15"/>
              </w:rPr>
              <w:t xml:space="preserve">    body = response.json()</w:t>
            </w:r>
            <w:r w:rsidRPr="00ED21B8">
              <w:rPr>
                <w:rFonts w:ascii="Times New Roman" w:hAnsi="Times New Roman" w:cs="Times New Roman"/>
              </w:rPr>
              <w:br/>
            </w:r>
            <w:r w:rsidRPr="00ED21B8">
              <w:rPr>
                <w:rFonts w:ascii="Times New Roman" w:hAnsi="Times New Roman" w:cs="Times New Roman"/>
                <w:sz w:val="15"/>
              </w:rPr>
              <w:t xml:space="preserve">    assert "ANCHOR-ALPHA" in body["answer"]</w:t>
            </w:r>
            <w:r w:rsidRPr="00ED21B8">
              <w:rPr>
                <w:rFonts w:ascii="Times New Roman" w:hAnsi="Times New Roman" w:cs="Times New Roman"/>
              </w:rPr>
              <w:br/>
            </w:r>
            <w:r w:rsidRPr="00ED21B8">
              <w:rPr>
                <w:rFonts w:ascii="Times New Roman" w:hAnsi="Times New Roman" w:cs="Times New Roman"/>
                <w:sz w:val="15"/>
              </w:rPr>
              <w:t xml:space="preserve">    assert "ANCHOR-BETA" not in body["answer"]</w:t>
            </w:r>
            <w:r w:rsidRPr="00ED21B8">
              <w:rPr>
                <w:rFonts w:ascii="Times New Roman" w:hAnsi="Times New Roman" w:cs="Times New Roman"/>
              </w:rPr>
              <w:br/>
            </w:r>
            <w:r w:rsidRPr="00ED21B8">
              <w:rPr>
                <w:rFonts w:ascii="Times New Roman" w:hAnsi="Times New Roman" w:cs="Times New Roman"/>
                <w:sz w:val="15"/>
              </w:rPr>
              <w:t xml:space="preserve">    assert all(c["knowledge_domain"] == "PROJECT" for c in body["citations"])</w:t>
            </w:r>
          </w:p>
        </w:tc>
      </w:tr>
    </w:tbl>
    <w:p w14:paraId="60323524"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6.2 Playwright — member task bị chặn bởi blocker</w:t>
      </w:r>
    </w:p>
    <w:tbl>
      <w:tblPr>
        <w:tblW w:w="9360" w:type="dxa"/>
        <w:tblInd w:w="120" w:type="dxa"/>
        <w:tblBorders>
          <w:top w:val="single" w:sz="2" w:space="0" w:color="D8DEE8"/>
          <w:left w:val="single" w:sz="2" w:space="0" w:color="D8DEE8"/>
          <w:bottom w:val="single" w:sz="2" w:space="0" w:color="D8DEE8"/>
          <w:right w:val="single" w:sz="2" w:space="0" w:color="D8DEE8"/>
          <w:insideH w:val="single" w:sz="2" w:space="0" w:color="D8DEE8"/>
          <w:insideV w:val="single" w:sz="2" w:space="0" w:color="D8DEE8"/>
        </w:tblBorders>
        <w:tblLayout w:type="fixed"/>
        <w:tblLook w:val="04A0" w:firstRow="1" w:lastRow="0" w:firstColumn="1" w:lastColumn="0" w:noHBand="0" w:noVBand="1"/>
      </w:tblPr>
      <w:tblGrid>
        <w:gridCol w:w="9360"/>
      </w:tblGrid>
      <w:tr w:rsidR="00EB57EA" w:rsidRPr="00ED21B8" w14:paraId="4B62D717" w14:textId="77777777">
        <w:tc>
          <w:tcPr>
            <w:tcW w:w="9360" w:type="dxa"/>
            <w:shd w:val="clear" w:color="auto" w:fill="F7F9FC"/>
            <w:tcMar>
              <w:top w:w="80" w:type="dxa"/>
              <w:left w:w="120" w:type="dxa"/>
              <w:bottom w:w="80" w:type="dxa"/>
              <w:right w:w="120" w:type="dxa"/>
            </w:tcMar>
          </w:tcPr>
          <w:p w14:paraId="012D8C0F" w14:textId="77777777" w:rsidR="00EB57EA" w:rsidRPr="00ED21B8" w:rsidRDefault="00000000">
            <w:pPr>
              <w:rPr>
                <w:rFonts w:ascii="Times New Roman" w:hAnsi="Times New Roman" w:cs="Times New Roman"/>
              </w:rPr>
            </w:pPr>
            <w:r w:rsidRPr="00ED21B8">
              <w:rPr>
                <w:rFonts w:ascii="Times New Roman" w:hAnsi="Times New Roman" w:cs="Times New Roman"/>
                <w:sz w:val="15"/>
              </w:rPr>
              <w:t>test("member cannot complete a task with an open blocker", async ({ page }) =&gt; {</w:t>
            </w:r>
            <w:r w:rsidRPr="00ED21B8">
              <w:rPr>
                <w:rFonts w:ascii="Times New Roman" w:hAnsi="Times New Roman" w:cs="Times New Roman"/>
              </w:rPr>
              <w:br/>
            </w:r>
            <w:r w:rsidRPr="00ED21B8">
              <w:rPr>
                <w:rFonts w:ascii="Times New Roman" w:hAnsi="Times New Roman" w:cs="Times New Roman"/>
                <w:sz w:val="15"/>
              </w:rPr>
              <w:t xml:space="preserve">  await loginAs(page, "engineer-a@example.test");</w:t>
            </w:r>
            <w:r w:rsidRPr="00ED21B8">
              <w:rPr>
                <w:rFonts w:ascii="Times New Roman" w:hAnsi="Times New Roman" w:cs="Times New Roman"/>
              </w:rPr>
              <w:br/>
            </w:r>
            <w:r w:rsidRPr="00ED21B8">
              <w:rPr>
                <w:rFonts w:ascii="Times New Roman" w:hAnsi="Times New Roman" w:cs="Times New Roman"/>
                <w:sz w:val="15"/>
              </w:rPr>
              <w:t xml:space="preserve">  await page.goto("/vi/onboarding");</w:t>
            </w:r>
            <w:r w:rsidRPr="00ED21B8">
              <w:rPr>
                <w:rFonts w:ascii="Times New Roman" w:hAnsi="Times New Roman" w:cs="Times New Roman"/>
              </w:rPr>
              <w:br/>
            </w:r>
            <w:r w:rsidRPr="00ED21B8">
              <w:rPr>
                <w:rFonts w:ascii="Times New Roman" w:hAnsi="Times New Roman" w:cs="Times New Roman"/>
                <w:sz w:val="15"/>
              </w:rPr>
              <w:t xml:space="preserve">  await page.getByRole("button", { name: /báo vướng mắc/i }).click();</w:t>
            </w:r>
            <w:r w:rsidRPr="00ED21B8">
              <w:rPr>
                <w:rFonts w:ascii="Times New Roman" w:hAnsi="Times New Roman" w:cs="Times New Roman"/>
              </w:rPr>
              <w:br/>
            </w:r>
            <w:r w:rsidRPr="00ED21B8">
              <w:rPr>
                <w:rFonts w:ascii="Times New Roman" w:hAnsi="Times New Roman" w:cs="Times New Roman"/>
                <w:sz w:val="15"/>
              </w:rPr>
              <w:t xml:space="preserve">  await page.getByLabel(/lý do/i).fill("Thiếu quyền repository");</w:t>
            </w:r>
            <w:r w:rsidRPr="00ED21B8">
              <w:rPr>
                <w:rFonts w:ascii="Times New Roman" w:hAnsi="Times New Roman" w:cs="Times New Roman"/>
              </w:rPr>
              <w:br/>
            </w:r>
            <w:r w:rsidRPr="00ED21B8">
              <w:rPr>
                <w:rFonts w:ascii="Times New Roman" w:hAnsi="Times New Roman" w:cs="Times New Roman"/>
                <w:sz w:val="15"/>
              </w:rPr>
              <w:t xml:space="preserve">  await page.getByRole("button", { name: /gửi/i }).click();</w:t>
            </w:r>
            <w:r w:rsidRPr="00ED21B8">
              <w:rPr>
                <w:rFonts w:ascii="Times New Roman" w:hAnsi="Times New Roman" w:cs="Times New Roman"/>
              </w:rPr>
              <w:br/>
            </w:r>
            <w:r w:rsidRPr="00ED21B8">
              <w:rPr>
                <w:rFonts w:ascii="Times New Roman" w:hAnsi="Times New Roman" w:cs="Times New Roman"/>
                <w:sz w:val="15"/>
              </w:rPr>
              <w:t xml:space="preserve">  await expect(page.getByText(/đang chờ xử lý/i)).toBeVisible();</w:t>
            </w:r>
            <w:r w:rsidRPr="00ED21B8">
              <w:rPr>
                <w:rFonts w:ascii="Times New Roman" w:hAnsi="Times New Roman" w:cs="Times New Roman"/>
              </w:rPr>
              <w:br/>
            </w:r>
            <w:r w:rsidRPr="00ED21B8">
              <w:rPr>
                <w:rFonts w:ascii="Times New Roman" w:hAnsi="Times New Roman" w:cs="Times New Roman"/>
                <w:sz w:val="15"/>
              </w:rPr>
              <w:t xml:space="preserve">  await expect(page.getByRole("button", { name: /hoàn thành/i })).toBeDisabled();</w:t>
            </w:r>
            <w:r w:rsidRPr="00ED21B8">
              <w:rPr>
                <w:rFonts w:ascii="Times New Roman" w:hAnsi="Times New Roman" w:cs="Times New Roman"/>
              </w:rPr>
              <w:br/>
            </w:r>
            <w:r w:rsidRPr="00ED21B8">
              <w:rPr>
                <w:rFonts w:ascii="Times New Roman" w:hAnsi="Times New Roman" w:cs="Times New Roman"/>
                <w:sz w:val="15"/>
              </w:rPr>
              <w:t>});</w:t>
            </w:r>
          </w:p>
        </w:tc>
      </w:tr>
    </w:tbl>
    <w:p w14:paraId="29E27DAD"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6.3 Quy ước chạy automation</w:t>
      </w:r>
    </w:p>
    <w:p w14:paraId="70FC1F80"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PR gate: unit + integration + contract + frontend unit; không gọi LLM thật.</w:t>
      </w:r>
    </w:p>
    <w:p w14:paraId="1351608C"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Nightly: Playwright, adversarial, job recovery và AI golden eval trên staging có quota.</w:t>
      </w:r>
    </w:p>
    <w:p w14:paraId="33F195D4"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Pre-release: full regression, Chrome/Edge, load, Alembic check và manual exploratory cho top risks.</w:t>
      </w:r>
    </w:p>
    <w:p w14:paraId="560DBDFB" w14:textId="77777777" w:rsidR="00EB57EA" w:rsidRPr="00ED21B8" w:rsidRDefault="00000000">
      <w:pPr>
        <w:pStyle w:val="ListBullet"/>
        <w:spacing w:after="80" w:line="269" w:lineRule="auto"/>
        <w:ind w:left="720"/>
        <w:rPr>
          <w:rFonts w:ascii="Times New Roman" w:hAnsi="Times New Roman" w:cs="Times New Roman"/>
        </w:rPr>
      </w:pPr>
      <w:r w:rsidRPr="00ED21B8">
        <w:rPr>
          <w:rFonts w:ascii="Times New Roman" w:hAnsi="Times New Roman" w:cs="Times New Roman"/>
        </w:rPr>
        <w:t>Flaky test phải được gắn owner và sửa nguyên nhân; không retry vô hạn hoặc bỏ qua âm thầm.</w:t>
      </w:r>
    </w:p>
    <w:p w14:paraId="683E2976"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lastRenderedPageBreak/>
        <w:t>7. Requirement Traceability Matrix (RTM)</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50"/>
        <w:gridCol w:w="2600"/>
        <w:gridCol w:w="4310"/>
        <w:gridCol w:w="1000"/>
      </w:tblGrid>
      <w:tr w:rsidR="00EB57EA" w:rsidRPr="00ED21B8" w14:paraId="6ACCF0C5" w14:textId="77777777">
        <w:trPr>
          <w:cantSplit/>
          <w:tblHeader/>
        </w:trPr>
        <w:tc>
          <w:tcPr>
            <w:tcW w:w="1450" w:type="dxa"/>
            <w:shd w:val="clear" w:color="auto" w:fill="EAF4FB"/>
            <w:tcMar>
              <w:top w:w="80" w:type="dxa"/>
              <w:left w:w="120" w:type="dxa"/>
              <w:bottom w:w="80" w:type="dxa"/>
              <w:right w:w="120" w:type="dxa"/>
            </w:tcMar>
            <w:vAlign w:val="center"/>
          </w:tcPr>
          <w:p w14:paraId="33C9878F"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5"/>
              </w:rPr>
              <w:t>Requirement</w:t>
            </w:r>
          </w:p>
        </w:tc>
        <w:tc>
          <w:tcPr>
            <w:tcW w:w="2600" w:type="dxa"/>
            <w:shd w:val="clear" w:color="auto" w:fill="EAF4FB"/>
            <w:tcMar>
              <w:top w:w="80" w:type="dxa"/>
              <w:left w:w="120" w:type="dxa"/>
              <w:bottom w:w="80" w:type="dxa"/>
              <w:right w:w="120" w:type="dxa"/>
            </w:tcMar>
            <w:vAlign w:val="center"/>
          </w:tcPr>
          <w:p w14:paraId="55623DCF"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5"/>
              </w:rPr>
              <w:t>Nội dung</w:t>
            </w:r>
          </w:p>
        </w:tc>
        <w:tc>
          <w:tcPr>
            <w:tcW w:w="4310" w:type="dxa"/>
            <w:shd w:val="clear" w:color="auto" w:fill="EAF4FB"/>
            <w:tcMar>
              <w:top w:w="80" w:type="dxa"/>
              <w:left w:w="120" w:type="dxa"/>
              <w:bottom w:w="80" w:type="dxa"/>
              <w:right w:w="120" w:type="dxa"/>
            </w:tcMar>
            <w:vAlign w:val="center"/>
          </w:tcPr>
          <w:p w14:paraId="34EA0544"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5"/>
              </w:rPr>
              <w:t>Test Case</w:t>
            </w:r>
          </w:p>
        </w:tc>
        <w:tc>
          <w:tcPr>
            <w:tcW w:w="1000" w:type="dxa"/>
            <w:shd w:val="clear" w:color="auto" w:fill="EAF4FB"/>
            <w:tcMar>
              <w:top w:w="80" w:type="dxa"/>
              <w:left w:w="120" w:type="dxa"/>
              <w:bottom w:w="80" w:type="dxa"/>
              <w:right w:w="120" w:type="dxa"/>
            </w:tcMar>
            <w:vAlign w:val="center"/>
          </w:tcPr>
          <w:p w14:paraId="10D8DE18"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5"/>
              </w:rPr>
              <w:t>Coverage</w:t>
            </w:r>
          </w:p>
        </w:tc>
      </w:tr>
      <w:tr w:rsidR="00EB57EA" w:rsidRPr="00ED21B8" w14:paraId="32ABFE04" w14:textId="77777777">
        <w:trPr>
          <w:cantSplit/>
        </w:trPr>
        <w:tc>
          <w:tcPr>
            <w:tcW w:w="1450" w:type="dxa"/>
            <w:tcMar>
              <w:top w:w="80" w:type="dxa"/>
              <w:left w:w="120" w:type="dxa"/>
              <w:bottom w:w="80" w:type="dxa"/>
              <w:right w:w="120" w:type="dxa"/>
            </w:tcMar>
          </w:tcPr>
          <w:p w14:paraId="533D9C4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REQ-AI-01</w:t>
            </w:r>
          </w:p>
        </w:tc>
        <w:tc>
          <w:tcPr>
            <w:tcW w:w="2600" w:type="dxa"/>
            <w:tcMar>
              <w:top w:w="80" w:type="dxa"/>
              <w:left w:w="120" w:type="dxa"/>
              <w:bottom w:w="80" w:type="dxa"/>
              <w:right w:w="120" w:type="dxa"/>
            </w:tcMar>
          </w:tcPr>
          <w:p w14:paraId="7DA1C4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RAG chat hai miền</w:t>
            </w:r>
          </w:p>
        </w:tc>
        <w:tc>
          <w:tcPr>
            <w:tcW w:w="4310" w:type="dxa"/>
            <w:tcMar>
              <w:top w:w="80" w:type="dxa"/>
              <w:left w:w="120" w:type="dxa"/>
              <w:bottom w:w="80" w:type="dxa"/>
              <w:right w:w="120" w:type="dxa"/>
            </w:tcMar>
          </w:tcPr>
          <w:p w14:paraId="41F3F29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TC-AI-001, TC-AI-002, TC-AI-003</w:t>
            </w:r>
          </w:p>
        </w:tc>
        <w:tc>
          <w:tcPr>
            <w:tcW w:w="1000" w:type="dxa"/>
            <w:tcMar>
              <w:top w:w="80" w:type="dxa"/>
              <w:left w:w="120" w:type="dxa"/>
              <w:bottom w:w="80" w:type="dxa"/>
              <w:right w:w="120" w:type="dxa"/>
            </w:tcMar>
          </w:tcPr>
          <w:p w14:paraId="46AE958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65FEE255" w14:textId="77777777">
        <w:trPr>
          <w:cantSplit/>
        </w:trPr>
        <w:tc>
          <w:tcPr>
            <w:tcW w:w="1450" w:type="dxa"/>
            <w:shd w:val="clear" w:color="auto" w:fill="FAFBFC"/>
            <w:tcMar>
              <w:top w:w="80" w:type="dxa"/>
              <w:left w:w="120" w:type="dxa"/>
              <w:bottom w:w="80" w:type="dxa"/>
              <w:right w:w="120" w:type="dxa"/>
            </w:tcMar>
          </w:tcPr>
          <w:p w14:paraId="0B3CB75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REQ-AI-02</w:t>
            </w:r>
          </w:p>
        </w:tc>
        <w:tc>
          <w:tcPr>
            <w:tcW w:w="2600" w:type="dxa"/>
            <w:shd w:val="clear" w:color="auto" w:fill="FAFBFC"/>
            <w:tcMar>
              <w:top w:w="80" w:type="dxa"/>
              <w:left w:w="120" w:type="dxa"/>
              <w:bottom w:w="80" w:type="dxa"/>
              <w:right w:w="120" w:type="dxa"/>
            </w:tcMar>
          </w:tcPr>
          <w:p w14:paraId="335287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Grounding &amp; citation</w:t>
            </w:r>
          </w:p>
        </w:tc>
        <w:tc>
          <w:tcPr>
            <w:tcW w:w="4310" w:type="dxa"/>
            <w:shd w:val="clear" w:color="auto" w:fill="FAFBFC"/>
            <w:tcMar>
              <w:top w:w="80" w:type="dxa"/>
              <w:left w:w="120" w:type="dxa"/>
              <w:bottom w:w="80" w:type="dxa"/>
              <w:right w:w="120" w:type="dxa"/>
            </w:tcMar>
          </w:tcPr>
          <w:p w14:paraId="001CA69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TC-AI-002, TC-AI-004, TC-NFR-003</w:t>
            </w:r>
          </w:p>
        </w:tc>
        <w:tc>
          <w:tcPr>
            <w:tcW w:w="1000" w:type="dxa"/>
            <w:shd w:val="clear" w:color="auto" w:fill="FAFBFC"/>
            <w:tcMar>
              <w:top w:w="80" w:type="dxa"/>
              <w:left w:w="120" w:type="dxa"/>
              <w:bottom w:w="80" w:type="dxa"/>
              <w:right w:w="120" w:type="dxa"/>
            </w:tcMar>
          </w:tcPr>
          <w:p w14:paraId="66304CC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1CD782AD" w14:textId="77777777">
        <w:trPr>
          <w:cantSplit/>
        </w:trPr>
        <w:tc>
          <w:tcPr>
            <w:tcW w:w="1450" w:type="dxa"/>
            <w:tcMar>
              <w:top w:w="80" w:type="dxa"/>
              <w:left w:w="120" w:type="dxa"/>
              <w:bottom w:w="80" w:type="dxa"/>
              <w:right w:w="120" w:type="dxa"/>
            </w:tcMar>
          </w:tcPr>
          <w:p w14:paraId="7E3DD64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REQ-AI-03</w:t>
            </w:r>
          </w:p>
        </w:tc>
        <w:tc>
          <w:tcPr>
            <w:tcW w:w="2600" w:type="dxa"/>
            <w:tcMar>
              <w:top w:w="80" w:type="dxa"/>
              <w:left w:w="120" w:type="dxa"/>
              <w:bottom w:w="80" w:type="dxa"/>
              <w:right w:w="120" w:type="dxa"/>
            </w:tcMar>
          </w:tcPr>
          <w:p w14:paraId="255173B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Fallback an toàn</w:t>
            </w:r>
          </w:p>
        </w:tc>
        <w:tc>
          <w:tcPr>
            <w:tcW w:w="4310" w:type="dxa"/>
            <w:tcMar>
              <w:top w:w="80" w:type="dxa"/>
              <w:left w:w="120" w:type="dxa"/>
              <w:bottom w:w="80" w:type="dxa"/>
              <w:right w:w="120" w:type="dxa"/>
            </w:tcMar>
          </w:tcPr>
          <w:p w14:paraId="40D160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TC-AI-005, TC-AI-006</w:t>
            </w:r>
          </w:p>
        </w:tc>
        <w:tc>
          <w:tcPr>
            <w:tcW w:w="1000" w:type="dxa"/>
            <w:tcMar>
              <w:top w:w="80" w:type="dxa"/>
              <w:left w:w="120" w:type="dxa"/>
              <w:bottom w:w="80" w:type="dxa"/>
              <w:right w:w="120" w:type="dxa"/>
            </w:tcMar>
          </w:tcPr>
          <w:p w14:paraId="3B7544A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054F755E" w14:textId="77777777">
        <w:trPr>
          <w:cantSplit/>
        </w:trPr>
        <w:tc>
          <w:tcPr>
            <w:tcW w:w="1450" w:type="dxa"/>
            <w:shd w:val="clear" w:color="auto" w:fill="FAFBFC"/>
            <w:tcMar>
              <w:top w:w="80" w:type="dxa"/>
              <w:left w:w="120" w:type="dxa"/>
              <w:bottom w:w="80" w:type="dxa"/>
              <w:right w:w="120" w:type="dxa"/>
            </w:tcMar>
          </w:tcPr>
          <w:p w14:paraId="12BCEF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REQ-AI-04</w:t>
            </w:r>
          </w:p>
        </w:tc>
        <w:tc>
          <w:tcPr>
            <w:tcW w:w="2600" w:type="dxa"/>
            <w:shd w:val="clear" w:color="auto" w:fill="FAFBFC"/>
            <w:tcMar>
              <w:top w:w="80" w:type="dxa"/>
              <w:left w:w="120" w:type="dxa"/>
              <w:bottom w:w="80" w:type="dxa"/>
              <w:right w:w="120" w:type="dxa"/>
            </w:tcMar>
          </w:tcPr>
          <w:p w14:paraId="7543AE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Hội thoại nhiều lượt</w:t>
            </w:r>
          </w:p>
        </w:tc>
        <w:tc>
          <w:tcPr>
            <w:tcW w:w="4310" w:type="dxa"/>
            <w:shd w:val="clear" w:color="auto" w:fill="FAFBFC"/>
            <w:tcMar>
              <w:top w:w="80" w:type="dxa"/>
              <w:left w:w="120" w:type="dxa"/>
              <w:bottom w:w="80" w:type="dxa"/>
              <w:right w:w="120" w:type="dxa"/>
            </w:tcMar>
          </w:tcPr>
          <w:p w14:paraId="409C21E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TC-AI-007, TC-AI-008</w:t>
            </w:r>
          </w:p>
        </w:tc>
        <w:tc>
          <w:tcPr>
            <w:tcW w:w="1000" w:type="dxa"/>
            <w:shd w:val="clear" w:color="auto" w:fill="FAFBFC"/>
            <w:tcMar>
              <w:top w:w="80" w:type="dxa"/>
              <w:left w:w="120" w:type="dxa"/>
              <w:bottom w:w="80" w:type="dxa"/>
              <w:right w:w="120" w:type="dxa"/>
            </w:tcMar>
          </w:tcPr>
          <w:p w14:paraId="40CCA12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72A35B00" w14:textId="77777777">
        <w:trPr>
          <w:cantSplit/>
        </w:trPr>
        <w:tc>
          <w:tcPr>
            <w:tcW w:w="1450" w:type="dxa"/>
            <w:tcMar>
              <w:top w:w="80" w:type="dxa"/>
              <w:left w:w="120" w:type="dxa"/>
              <w:bottom w:w="80" w:type="dxa"/>
              <w:right w:w="120" w:type="dxa"/>
            </w:tcMar>
          </w:tcPr>
          <w:p w14:paraId="545657F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REQ-AI-05</w:t>
            </w:r>
          </w:p>
        </w:tc>
        <w:tc>
          <w:tcPr>
            <w:tcW w:w="2600" w:type="dxa"/>
            <w:tcMar>
              <w:top w:w="80" w:type="dxa"/>
              <w:left w:w="120" w:type="dxa"/>
              <w:bottom w:w="80" w:type="dxa"/>
              <w:right w:w="120" w:type="dxa"/>
            </w:tcMar>
          </w:tcPr>
          <w:p w14:paraId="0F7956C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Cá nhân hóa trình bày</w:t>
            </w:r>
          </w:p>
        </w:tc>
        <w:tc>
          <w:tcPr>
            <w:tcW w:w="4310" w:type="dxa"/>
            <w:tcMar>
              <w:top w:w="80" w:type="dxa"/>
              <w:left w:w="120" w:type="dxa"/>
              <w:bottom w:w="80" w:type="dxa"/>
              <w:right w:w="120" w:type="dxa"/>
            </w:tcMar>
          </w:tcPr>
          <w:p w14:paraId="3D02E50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TC-AI-009</w:t>
            </w:r>
          </w:p>
        </w:tc>
        <w:tc>
          <w:tcPr>
            <w:tcW w:w="1000" w:type="dxa"/>
            <w:tcMar>
              <w:top w:w="80" w:type="dxa"/>
              <w:left w:w="120" w:type="dxa"/>
              <w:bottom w:w="80" w:type="dxa"/>
              <w:right w:w="120" w:type="dxa"/>
            </w:tcMar>
          </w:tcPr>
          <w:p w14:paraId="331974D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428A5B51" w14:textId="77777777">
        <w:trPr>
          <w:cantSplit/>
        </w:trPr>
        <w:tc>
          <w:tcPr>
            <w:tcW w:w="1450" w:type="dxa"/>
            <w:shd w:val="clear" w:color="auto" w:fill="FAFBFC"/>
            <w:tcMar>
              <w:top w:w="80" w:type="dxa"/>
              <w:left w:w="120" w:type="dxa"/>
              <w:bottom w:w="80" w:type="dxa"/>
              <w:right w:w="120" w:type="dxa"/>
            </w:tcMar>
          </w:tcPr>
          <w:p w14:paraId="7FE7107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REQ-AI-06</w:t>
            </w:r>
          </w:p>
        </w:tc>
        <w:tc>
          <w:tcPr>
            <w:tcW w:w="2600" w:type="dxa"/>
            <w:shd w:val="clear" w:color="auto" w:fill="FAFBFC"/>
            <w:tcMar>
              <w:top w:w="80" w:type="dxa"/>
              <w:left w:w="120" w:type="dxa"/>
              <w:bottom w:w="80" w:type="dxa"/>
              <w:right w:w="120" w:type="dxa"/>
            </w:tcMar>
          </w:tcPr>
          <w:p w14:paraId="5E6FED5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Sinh onboarding plan</w:t>
            </w:r>
          </w:p>
        </w:tc>
        <w:tc>
          <w:tcPr>
            <w:tcW w:w="4310" w:type="dxa"/>
            <w:shd w:val="clear" w:color="auto" w:fill="FAFBFC"/>
            <w:tcMar>
              <w:top w:w="80" w:type="dxa"/>
              <w:left w:w="120" w:type="dxa"/>
              <w:bottom w:w="80" w:type="dxa"/>
              <w:right w:w="120" w:type="dxa"/>
            </w:tcMar>
          </w:tcPr>
          <w:p w14:paraId="06F1E8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TC-AI-010, TC-AI-011, TC-AI-012</w:t>
            </w:r>
          </w:p>
        </w:tc>
        <w:tc>
          <w:tcPr>
            <w:tcW w:w="1000" w:type="dxa"/>
            <w:shd w:val="clear" w:color="auto" w:fill="FAFBFC"/>
            <w:tcMar>
              <w:top w:w="80" w:type="dxa"/>
              <w:left w:w="120" w:type="dxa"/>
              <w:bottom w:w="80" w:type="dxa"/>
              <w:right w:w="120" w:type="dxa"/>
            </w:tcMar>
          </w:tcPr>
          <w:p w14:paraId="09815AF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21E1A1D1" w14:textId="77777777">
        <w:trPr>
          <w:cantSplit/>
        </w:trPr>
        <w:tc>
          <w:tcPr>
            <w:tcW w:w="1450" w:type="dxa"/>
            <w:tcMar>
              <w:top w:w="80" w:type="dxa"/>
              <w:left w:w="120" w:type="dxa"/>
              <w:bottom w:w="80" w:type="dxa"/>
              <w:right w:w="120" w:type="dxa"/>
            </w:tcMar>
          </w:tcPr>
          <w:p w14:paraId="50DDF9C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REQ-AI-07</w:t>
            </w:r>
          </w:p>
        </w:tc>
        <w:tc>
          <w:tcPr>
            <w:tcW w:w="2600" w:type="dxa"/>
            <w:tcMar>
              <w:top w:w="80" w:type="dxa"/>
              <w:left w:w="120" w:type="dxa"/>
              <w:bottom w:w="80" w:type="dxa"/>
              <w:right w:w="120" w:type="dxa"/>
            </w:tcMar>
          </w:tcPr>
          <w:p w14:paraId="6EC35E5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Provenance của plan</w:t>
            </w:r>
          </w:p>
        </w:tc>
        <w:tc>
          <w:tcPr>
            <w:tcW w:w="4310" w:type="dxa"/>
            <w:tcMar>
              <w:top w:w="80" w:type="dxa"/>
              <w:left w:w="120" w:type="dxa"/>
              <w:bottom w:w="80" w:type="dxa"/>
              <w:right w:w="120" w:type="dxa"/>
            </w:tcMar>
          </w:tcPr>
          <w:p w14:paraId="580637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TC-AI-010, TC-AI-013</w:t>
            </w:r>
          </w:p>
        </w:tc>
        <w:tc>
          <w:tcPr>
            <w:tcW w:w="1000" w:type="dxa"/>
            <w:tcMar>
              <w:top w:w="80" w:type="dxa"/>
              <w:left w:w="120" w:type="dxa"/>
              <w:bottom w:w="80" w:type="dxa"/>
              <w:right w:w="120" w:type="dxa"/>
            </w:tcMar>
          </w:tcPr>
          <w:p w14:paraId="0183370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3FF4CAF1" w14:textId="77777777">
        <w:trPr>
          <w:cantSplit/>
        </w:trPr>
        <w:tc>
          <w:tcPr>
            <w:tcW w:w="1450" w:type="dxa"/>
            <w:shd w:val="clear" w:color="auto" w:fill="FAFBFC"/>
            <w:tcMar>
              <w:top w:w="80" w:type="dxa"/>
              <w:left w:w="120" w:type="dxa"/>
              <w:bottom w:w="80" w:type="dxa"/>
              <w:right w:w="120" w:type="dxa"/>
            </w:tcMar>
          </w:tcPr>
          <w:p w14:paraId="680985D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REQ-AI-08</w:t>
            </w:r>
          </w:p>
        </w:tc>
        <w:tc>
          <w:tcPr>
            <w:tcW w:w="2600" w:type="dxa"/>
            <w:shd w:val="clear" w:color="auto" w:fill="FAFBFC"/>
            <w:tcMar>
              <w:top w:w="80" w:type="dxa"/>
              <w:left w:w="120" w:type="dxa"/>
              <w:bottom w:w="80" w:type="dxa"/>
              <w:right w:w="120" w:type="dxa"/>
            </w:tcMar>
          </w:tcPr>
          <w:p w14:paraId="5060C0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Ingestion &amp; embedding</w:t>
            </w:r>
          </w:p>
        </w:tc>
        <w:tc>
          <w:tcPr>
            <w:tcW w:w="4310" w:type="dxa"/>
            <w:shd w:val="clear" w:color="auto" w:fill="FAFBFC"/>
            <w:tcMar>
              <w:top w:w="80" w:type="dxa"/>
              <w:left w:w="120" w:type="dxa"/>
              <w:bottom w:w="80" w:type="dxa"/>
              <w:right w:w="120" w:type="dxa"/>
            </w:tcMar>
          </w:tcPr>
          <w:p w14:paraId="2ACB3DD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TC-AI-014, TC-AI-015</w:t>
            </w:r>
          </w:p>
        </w:tc>
        <w:tc>
          <w:tcPr>
            <w:tcW w:w="1000" w:type="dxa"/>
            <w:shd w:val="clear" w:color="auto" w:fill="FAFBFC"/>
            <w:tcMar>
              <w:top w:w="80" w:type="dxa"/>
              <w:left w:w="120" w:type="dxa"/>
              <w:bottom w:w="80" w:type="dxa"/>
              <w:right w:w="120" w:type="dxa"/>
            </w:tcMar>
          </w:tcPr>
          <w:p w14:paraId="520FB73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1E87DA58" w14:textId="77777777">
        <w:trPr>
          <w:cantSplit/>
        </w:trPr>
        <w:tc>
          <w:tcPr>
            <w:tcW w:w="1450" w:type="dxa"/>
            <w:tcMar>
              <w:top w:w="80" w:type="dxa"/>
              <w:left w:w="120" w:type="dxa"/>
              <w:bottom w:w="80" w:type="dxa"/>
              <w:right w:w="120" w:type="dxa"/>
            </w:tcMar>
          </w:tcPr>
          <w:p w14:paraId="2D1A531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REQ-AI-09</w:t>
            </w:r>
          </w:p>
        </w:tc>
        <w:tc>
          <w:tcPr>
            <w:tcW w:w="2600" w:type="dxa"/>
            <w:tcMar>
              <w:top w:w="80" w:type="dxa"/>
              <w:left w:w="120" w:type="dxa"/>
              <w:bottom w:w="80" w:type="dxa"/>
              <w:right w:w="120" w:type="dxa"/>
            </w:tcMar>
          </w:tcPr>
          <w:p w14:paraId="65F2AD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Rule mining</w:t>
            </w:r>
          </w:p>
        </w:tc>
        <w:tc>
          <w:tcPr>
            <w:tcW w:w="4310" w:type="dxa"/>
            <w:tcMar>
              <w:top w:w="80" w:type="dxa"/>
              <w:left w:w="120" w:type="dxa"/>
              <w:bottom w:w="80" w:type="dxa"/>
              <w:right w:w="120" w:type="dxa"/>
            </w:tcMar>
          </w:tcPr>
          <w:p w14:paraId="2A04D19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TC-AI-016</w:t>
            </w:r>
          </w:p>
        </w:tc>
        <w:tc>
          <w:tcPr>
            <w:tcW w:w="1000" w:type="dxa"/>
            <w:tcMar>
              <w:top w:w="80" w:type="dxa"/>
              <w:left w:w="120" w:type="dxa"/>
              <w:bottom w:w="80" w:type="dxa"/>
              <w:right w:w="120" w:type="dxa"/>
            </w:tcMar>
          </w:tcPr>
          <w:p w14:paraId="15E8C98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3B3C4292" w14:textId="77777777">
        <w:trPr>
          <w:cantSplit/>
        </w:trPr>
        <w:tc>
          <w:tcPr>
            <w:tcW w:w="1450" w:type="dxa"/>
            <w:shd w:val="clear" w:color="auto" w:fill="FAFBFC"/>
            <w:tcMar>
              <w:top w:w="80" w:type="dxa"/>
              <w:left w:w="120" w:type="dxa"/>
              <w:bottom w:w="80" w:type="dxa"/>
              <w:right w:w="120" w:type="dxa"/>
            </w:tcMar>
          </w:tcPr>
          <w:p w14:paraId="5CD032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REQ-AI-10</w:t>
            </w:r>
          </w:p>
        </w:tc>
        <w:tc>
          <w:tcPr>
            <w:tcW w:w="2600" w:type="dxa"/>
            <w:shd w:val="clear" w:color="auto" w:fill="FAFBFC"/>
            <w:tcMar>
              <w:top w:w="80" w:type="dxa"/>
              <w:left w:w="120" w:type="dxa"/>
              <w:bottom w:w="80" w:type="dxa"/>
              <w:right w:w="120" w:type="dxa"/>
            </w:tcMar>
          </w:tcPr>
          <w:p w14:paraId="3A2BF60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HITL convention</w:t>
            </w:r>
          </w:p>
        </w:tc>
        <w:tc>
          <w:tcPr>
            <w:tcW w:w="4310" w:type="dxa"/>
            <w:shd w:val="clear" w:color="auto" w:fill="FAFBFC"/>
            <w:tcMar>
              <w:top w:w="80" w:type="dxa"/>
              <w:left w:w="120" w:type="dxa"/>
              <w:bottom w:w="80" w:type="dxa"/>
              <w:right w:w="120" w:type="dxa"/>
            </w:tcMar>
          </w:tcPr>
          <w:p w14:paraId="438AA11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TC-AI-017</w:t>
            </w:r>
          </w:p>
        </w:tc>
        <w:tc>
          <w:tcPr>
            <w:tcW w:w="1000" w:type="dxa"/>
            <w:shd w:val="clear" w:color="auto" w:fill="FAFBFC"/>
            <w:tcMar>
              <w:top w:w="80" w:type="dxa"/>
              <w:left w:w="120" w:type="dxa"/>
              <w:bottom w:w="80" w:type="dxa"/>
              <w:right w:w="120" w:type="dxa"/>
            </w:tcMar>
          </w:tcPr>
          <w:p w14:paraId="3851F54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25209953" w14:textId="77777777">
        <w:trPr>
          <w:cantSplit/>
        </w:trPr>
        <w:tc>
          <w:tcPr>
            <w:tcW w:w="1450" w:type="dxa"/>
            <w:tcMar>
              <w:top w:w="80" w:type="dxa"/>
              <w:left w:w="120" w:type="dxa"/>
              <w:bottom w:w="80" w:type="dxa"/>
              <w:right w:w="120" w:type="dxa"/>
            </w:tcMar>
          </w:tcPr>
          <w:p w14:paraId="11D2AC5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REQ-AI-11</w:t>
            </w:r>
          </w:p>
        </w:tc>
        <w:tc>
          <w:tcPr>
            <w:tcW w:w="2600" w:type="dxa"/>
            <w:tcMar>
              <w:top w:w="80" w:type="dxa"/>
              <w:left w:w="120" w:type="dxa"/>
              <w:bottom w:w="80" w:type="dxa"/>
              <w:right w:w="120" w:type="dxa"/>
            </w:tcMar>
          </w:tcPr>
          <w:p w14:paraId="5A2A3C2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Chống prompt injection</w:t>
            </w:r>
          </w:p>
        </w:tc>
        <w:tc>
          <w:tcPr>
            <w:tcW w:w="4310" w:type="dxa"/>
            <w:tcMar>
              <w:top w:w="80" w:type="dxa"/>
              <w:left w:w="120" w:type="dxa"/>
              <w:bottom w:w="80" w:type="dxa"/>
              <w:right w:w="120" w:type="dxa"/>
            </w:tcMar>
          </w:tcPr>
          <w:p w14:paraId="2152870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TC-AI-018, TC-AI-019, TC-NFR-004</w:t>
            </w:r>
          </w:p>
        </w:tc>
        <w:tc>
          <w:tcPr>
            <w:tcW w:w="1000" w:type="dxa"/>
            <w:tcMar>
              <w:top w:w="80" w:type="dxa"/>
              <w:left w:w="120" w:type="dxa"/>
              <w:bottom w:w="80" w:type="dxa"/>
              <w:right w:w="120" w:type="dxa"/>
            </w:tcMar>
          </w:tcPr>
          <w:p w14:paraId="7611D4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139107B7" w14:textId="77777777">
        <w:trPr>
          <w:cantSplit/>
        </w:trPr>
        <w:tc>
          <w:tcPr>
            <w:tcW w:w="1450" w:type="dxa"/>
            <w:shd w:val="clear" w:color="auto" w:fill="FAFBFC"/>
            <w:tcMar>
              <w:top w:w="80" w:type="dxa"/>
              <w:left w:w="120" w:type="dxa"/>
              <w:bottom w:w="80" w:type="dxa"/>
              <w:right w:w="120" w:type="dxa"/>
            </w:tcMar>
          </w:tcPr>
          <w:p w14:paraId="6EA6DA0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REQ-AI-12</w:t>
            </w:r>
          </w:p>
        </w:tc>
        <w:tc>
          <w:tcPr>
            <w:tcW w:w="2600" w:type="dxa"/>
            <w:shd w:val="clear" w:color="auto" w:fill="FAFBFC"/>
            <w:tcMar>
              <w:top w:w="80" w:type="dxa"/>
              <w:left w:w="120" w:type="dxa"/>
              <w:bottom w:w="80" w:type="dxa"/>
              <w:right w:w="120" w:type="dxa"/>
            </w:tcMar>
          </w:tcPr>
          <w:p w14:paraId="1207D07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Budget &amp; observability</w:t>
            </w:r>
          </w:p>
        </w:tc>
        <w:tc>
          <w:tcPr>
            <w:tcW w:w="4310" w:type="dxa"/>
            <w:shd w:val="clear" w:color="auto" w:fill="FAFBFC"/>
            <w:tcMar>
              <w:top w:w="80" w:type="dxa"/>
              <w:left w:w="120" w:type="dxa"/>
              <w:bottom w:w="80" w:type="dxa"/>
              <w:right w:w="120" w:type="dxa"/>
            </w:tcMar>
          </w:tcPr>
          <w:p w14:paraId="50D5DB8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TC-AI-020, TC-NFR-002</w:t>
            </w:r>
          </w:p>
        </w:tc>
        <w:tc>
          <w:tcPr>
            <w:tcW w:w="1000" w:type="dxa"/>
            <w:shd w:val="clear" w:color="auto" w:fill="FAFBFC"/>
            <w:tcMar>
              <w:top w:w="80" w:type="dxa"/>
              <w:left w:w="120" w:type="dxa"/>
              <w:bottom w:w="80" w:type="dxa"/>
              <w:right w:w="120" w:type="dxa"/>
            </w:tcMar>
          </w:tcPr>
          <w:p w14:paraId="375359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6CBF4F52" w14:textId="77777777">
        <w:trPr>
          <w:cantSplit/>
        </w:trPr>
        <w:tc>
          <w:tcPr>
            <w:tcW w:w="1450" w:type="dxa"/>
            <w:tcMar>
              <w:top w:w="80" w:type="dxa"/>
              <w:left w:w="120" w:type="dxa"/>
              <w:bottom w:w="80" w:type="dxa"/>
              <w:right w:w="120" w:type="dxa"/>
            </w:tcMar>
          </w:tcPr>
          <w:p w14:paraId="3DE1AE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REQ-NA-01</w:t>
            </w:r>
          </w:p>
        </w:tc>
        <w:tc>
          <w:tcPr>
            <w:tcW w:w="2600" w:type="dxa"/>
            <w:tcMar>
              <w:top w:w="80" w:type="dxa"/>
              <w:left w:w="120" w:type="dxa"/>
              <w:bottom w:w="80" w:type="dxa"/>
              <w:right w:w="120" w:type="dxa"/>
            </w:tcMar>
          </w:tcPr>
          <w:p w14:paraId="15E9A4D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Đăng nhập &amp; phiên</w:t>
            </w:r>
          </w:p>
        </w:tc>
        <w:tc>
          <w:tcPr>
            <w:tcW w:w="4310" w:type="dxa"/>
            <w:tcMar>
              <w:top w:w="80" w:type="dxa"/>
              <w:left w:w="120" w:type="dxa"/>
              <w:bottom w:w="80" w:type="dxa"/>
              <w:right w:w="120" w:type="dxa"/>
            </w:tcMar>
          </w:tcPr>
          <w:p w14:paraId="3F66455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TC-NA-001, TC-NA-002, TC-NA-003, TC-NA-004</w:t>
            </w:r>
          </w:p>
        </w:tc>
        <w:tc>
          <w:tcPr>
            <w:tcW w:w="1000" w:type="dxa"/>
            <w:tcMar>
              <w:top w:w="80" w:type="dxa"/>
              <w:left w:w="120" w:type="dxa"/>
              <w:bottom w:w="80" w:type="dxa"/>
              <w:right w:w="120" w:type="dxa"/>
            </w:tcMar>
          </w:tcPr>
          <w:p w14:paraId="517E138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54790032" w14:textId="77777777">
        <w:trPr>
          <w:cantSplit/>
        </w:trPr>
        <w:tc>
          <w:tcPr>
            <w:tcW w:w="1450" w:type="dxa"/>
            <w:shd w:val="clear" w:color="auto" w:fill="FAFBFC"/>
            <w:tcMar>
              <w:top w:w="80" w:type="dxa"/>
              <w:left w:w="120" w:type="dxa"/>
              <w:bottom w:w="80" w:type="dxa"/>
              <w:right w:w="120" w:type="dxa"/>
            </w:tcMar>
          </w:tcPr>
          <w:p w14:paraId="0252E89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REQ-NA-02</w:t>
            </w:r>
          </w:p>
        </w:tc>
        <w:tc>
          <w:tcPr>
            <w:tcW w:w="2600" w:type="dxa"/>
            <w:shd w:val="clear" w:color="auto" w:fill="FAFBFC"/>
            <w:tcMar>
              <w:top w:w="80" w:type="dxa"/>
              <w:left w:w="120" w:type="dxa"/>
              <w:bottom w:w="80" w:type="dxa"/>
              <w:right w:w="120" w:type="dxa"/>
            </w:tcMar>
          </w:tcPr>
          <w:p w14:paraId="41B291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RBAC/ACL</w:t>
            </w:r>
          </w:p>
        </w:tc>
        <w:tc>
          <w:tcPr>
            <w:tcW w:w="4310" w:type="dxa"/>
            <w:shd w:val="clear" w:color="auto" w:fill="FAFBFC"/>
            <w:tcMar>
              <w:top w:w="80" w:type="dxa"/>
              <w:left w:w="120" w:type="dxa"/>
              <w:bottom w:w="80" w:type="dxa"/>
              <w:right w:w="120" w:type="dxa"/>
            </w:tcMar>
          </w:tcPr>
          <w:p w14:paraId="7A7913E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TC-AI-001, TC-AI-003, TC-NA-005, TC-NA-009</w:t>
            </w:r>
          </w:p>
        </w:tc>
        <w:tc>
          <w:tcPr>
            <w:tcW w:w="1000" w:type="dxa"/>
            <w:shd w:val="clear" w:color="auto" w:fill="FAFBFC"/>
            <w:tcMar>
              <w:top w:w="80" w:type="dxa"/>
              <w:left w:w="120" w:type="dxa"/>
              <w:bottom w:w="80" w:type="dxa"/>
              <w:right w:w="120" w:type="dxa"/>
            </w:tcMar>
          </w:tcPr>
          <w:p w14:paraId="11FDE64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5AFAC09B" w14:textId="77777777">
        <w:trPr>
          <w:cantSplit/>
        </w:trPr>
        <w:tc>
          <w:tcPr>
            <w:tcW w:w="1450" w:type="dxa"/>
            <w:tcMar>
              <w:top w:w="80" w:type="dxa"/>
              <w:left w:w="120" w:type="dxa"/>
              <w:bottom w:w="80" w:type="dxa"/>
              <w:right w:w="120" w:type="dxa"/>
            </w:tcMar>
          </w:tcPr>
          <w:p w14:paraId="410971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REQ-NA-03</w:t>
            </w:r>
          </w:p>
        </w:tc>
        <w:tc>
          <w:tcPr>
            <w:tcW w:w="2600" w:type="dxa"/>
            <w:tcMar>
              <w:top w:w="80" w:type="dxa"/>
              <w:left w:w="120" w:type="dxa"/>
              <w:bottom w:w="80" w:type="dxa"/>
              <w:right w:w="120" w:type="dxa"/>
            </w:tcMar>
          </w:tcPr>
          <w:p w14:paraId="225064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Quản trị người dùng</w:t>
            </w:r>
          </w:p>
        </w:tc>
        <w:tc>
          <w:tcPr>
            <w:tcW w:w="4310" w:type="dxa"/>
            <w:tcMar>
              <w:top w:w="80" w:type="dxa"/>
              <w:left w:w="120" w:type="dxa"/>
              <w:bottom w:w="80" w:type="dxa"/>
              <w:right w:w="120" w:type="dxa"/>
            </w:tcMar>
          </w:tcPr>
          <w:p w14:paraId="01209B9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TC-NA-006, TC-NA-007</w:t>
            </w:r>
          </w:p>
        </w:tc>
        <w:tc>
          <w:tcPr>
            <w:tcW w:w="1000" w:type="dxa"/>
            <w:tcMar>
              <w:top w:w="80" w:type="dxa"/>
              <w:left w:w="120" w:type="dxa"/>
              <w:bottom w:w="80" w:type="dxa"/>
              <w:right w:w="120" w:type="dxa"/>
            </w:tcMar>
          </w:tcPr>
          <w:p w14:paraId="5AFDF05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6FEA61C8" w14:textId="77777777">
        <w:trPr>
          <w:cantSplit/>
        </w:trPr>
        <w:tc>
          <w:tcPr>
            <w:tcW w:w="1450" w:type="dxa"/>
            <w:shd w:val="clear" w:color="auto" w:fill="FAFBFC"/>
            <w:tcMar>
              <w:top w:w="80" w:type="dxa"/>
              <w:left w:w="120" w:type="dxa"/>
              <w:bottom w:w="80" w:type="dxa"/>
              <w:right w:w="120" w:type="dxa"/>
            </w:tcMar>
          </w:tcPr>
          <w:p w14:paraId="60BBCEA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REQ-NA-04</w:t>
            </w:r>
          </w:p>
        </w:tc>
        <w:tc>
          <w:tcPr>
            <w:tcW w:w="2600" w:type="dxa"/>
            <w:shd w:val="clear" w:color="auto" w:fill="FAFBFC"/>
            <w:tcMar>
              <w:top w:w="80" w:type="dxa"/>
              <w:left w:w="120" w:type="dxa"/>
              <w:bottom w:w="80" w:type="dxa"/>
              <w:right w:w="120" w:type="dxa"/>
            </w:tcMar>
          </w:tcPr>
          <w:p w14:paraId="1FF4B0E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Quản trị dự án</w:t>
            </w:r>
          </w:p>
        </w:tc>
        <w:tc>
          <w:tcPr>
            <w:tcW w:w="4310" w:type="dxa"/>
            <w:shd w:val="clear" w:color="auto" w:fill="FAFBFC"/>
            <w:tcMar>
              <w:top w:w="80" w:type="dxa"/>
              <w:left w:w="120" w:type="dxa"/>
              <w:bottom w:w="80" w:type="dxa"/>
              <w:right w:w="120" w:type="dxa"/>
            </w:tcMar>
          </w:tcPr>
          <w:p w14:paraId="0933FAB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TC-NA-008, TC-NA-009</w:t>
            </w:r>
          </w:p>
        </w:tc>
        <w:tc>
          <w:tcPr>
            <w:tcW w:w="1000" w:type="dxa"/>
            <w:shd w:val="clear" w:color="auto" w:fill="FAFBFC"/>
            <w:tcMar>
              <w:top w:w="80" w:type="dxa"/>
              <w:left w:w="120" w:type="dxa"/>
              <w:bottom w:w="80" w:type="dxa"/>
              <w:right w:w="120" w:type="dxa"/>
            </w:tcMar>
          </w:tcPr>
          <w:p w14:paraId="2A2531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698C7CBA" w14:textId="77777777">
        <w:trPr>
          <w:cantSplit/>
        </w:trPr>
        <w:tc>
          <w:tcPr>
            <w:tcW w:w="1450" w:type="dxa"/>
            <w:tcMar>
              <w:top w:w="80" w:type="dxa"/>
              <w:left w:w="120" w:type="dxa"/>
              <w:bottom w:w="80" w:type="dxa"/>
              <w:right w:w="120" w:type="dxa"/>
            </w:tcMar>
          </w:tcPr>
          <w:p w14:paraId="0DB6300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REQ-NA-05</w:t>
            </w:r>
          </w:p>
        </w:tc>
        <w:tc>
          <w:tcPr>
            <w:tcW w:w="2600" w:type="dxa"/>
            <w:tcMar>
              <w:top w:w="80" w:type="dxa"/>
              <w:left w:w="120" w:type="dxa"/>
              <w:bottom w:w="80" w:type="dxa"/>
              <w:right w:w="120" w:type="dxa"/>
            </w:tcMar>
          </w:tcPr>
          <w:p w14:paraId="215CD4C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Membership</w:t>
            </w:r>
          </w:p>
        </w:tc>
        <w:tc>
          <w:tcPr>
            <w:tcW w:w="4310" w:type="dxa"/>
            <w:tcMar>
              <w:top w:w="80" w:type="dxa"/>
              <w:left w:w="120" w:type="dxa"/>
              <w:bottom w:w="80" w:type="dxa"/>
              <w:right w:w="120" w:type="dxa"/>
            </w:tcMar>
          </w:tcPr>
          <w:p w14:paraId="015ADF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TC-NA-010, TC-NA-011</w:t>
            </w:r>
          </w:p>
        </w:tc>
        <w:tc>
          <w:tcPr>
            <w:tcW w:w="1000" w:type="dxa"/>
            <w:tcMar>
              <w:top w:w="80" w:type="dxa"/>
              <w:left w:w="120" w:type="dxa"/>
              <w:bottom w:w="80" w:type="dxa"/>
              <w:right w:w="120" w:type="dxa"/>
            </w:tcMar>
          </w:tcPr>
          <w:p w14:paraId="162A22F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2801250F" w14:textId="77777777">
        <w:trPr>
          <w:cantSplit/>
        </w:trPr>
        <w:tc>
          <w:tcPr>
            <w:tcW w:w="1450" w:type="dxa"/>
            <w:shd w:val="clear" w:color="auto" w:fill="FAFBFC"/>
            <w:tcMar>
              <w:top w:w="80" w:type="dxa"/>
              <w:left w:w="120" w:type="dxa"/>
              <w:bottom w:w="80" w:type="dxa"/>
              <w:right w:w="120" w:type="dxa"/>
            </w:tcMar>
          </w:tcPr>
          <w:p w14:paraId="4D99E1D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REQ-NA-06</w:t>
            </w:r>
          </w:p>
        </w:tc>
        <w:tc>
          <w:tcPr>
            <w:tcW w:w="2600" w:type="dxa"/>
            <w:shd w:val="clear" w:color="auto" w:fill="FAFBFC"/>
            <w:tcMar>
              <w:top w:w="80" w:type="dxa"/>
              <w:left w:w="120" w:type="dxa"/>
              <w:bottom w:w="80" w:type="dxa"/>
              <w:right w:w="120" w:type="dxa"/>
            </w:tcMar>
          </w:tcPr>
          <w:p w14:paraId="2379FDC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Access grant</w:t>
            </w:r>
          </w:p>
        </w:tc>
        <w:tc>
          <w:tcPr>
            <w:tcW w:w="4310" w:type="dxa"/>
            <w:shd w:val="clear" w:color="auto" w:fill="FAFBFC"/>
            <w:tcMar>
              <w:top w:w="80" w:type="dxa"/>
              <w:left w:w="120" w:type="dxa"/>
              <w:bottom w:w="80" w:type="dxa"/>
              <w:right w:w="120" w:type="dxa"/>
            </w:tcMar>
          </w:tcPr>
          <w:p w14:paraId="1A097AC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TC-NA-012</w:t>
            </w:r>
          </w:p>
        </w:tc>
        <w:tc>
          <w:tcPr>
            <w:tcW w:w="1000" w:type="dxa"/>
            <w:shd w:val="clear" w:color="auto" w:fill="FAFBFC"/>
            <w:tcMar>
              <w:top w:w="80" w:type="dxa"/>
              <w:left w:w="120" w:type="dxa"/>
              <w:bottom w:w="80" w:type="dxa"/>
              <w:right w:w="120" w:type="dxa"/>
            </w:tcMar>
          </w:tcPr>
          <w:p w14:paraId="78B738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45D1F9A2" w14:textId="77777777">
        <w:trPr>
          <w:cantSplit/>
        </w:trPr>
        <w:tc>
          <w:tcPr>
            <w:tcW w:w="1450" w:type="dxa"/>
            <w:tcMar>
              <w:top w:w="80" w:type="dxa"/>
              <w:left w:w="120" w:type="dxa"/>
              <w:bottom w:w="80" w:type="dxa"/>
              <w:right w:w="120" w:type="dxa"/>
            </w:tcMar>
          </w:tcPr>
          <w:p w14:paraId="4EF76D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REQ-NA-07</w:t>
            </w:r>
          </w:p>
        </w:tc>
        <w:tc>
          <w:tcPr>
            <w:tcW w:w="2600" w:type="dxa"/>
            <w:tcMar>
              <w:top w:w="80" w:type="dxa"/>
              <w:left w:w="120" w:type="dxa"/>
              <w:bottom w:w="80" w:type="dxa"/>
              <w:right w:w="120" w:type="dxa"/>
            </w:tcMar>
          </w:tcPr>
          <w:p w14:paraId="05427B7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Policy HR</w:t>
            </w:r>
          </w:p>
        </w:tc>
        <w:tc>
          <w:tcPr>
            <w:tcW w:w="4310" w:type="dxa"/>
            <w:tcMar>
              <w:top w:w="80" w:type="dxa"/>
              <w:left w:w="120" w:type="dxa"/>
              <w:bottom w:w="80" w:type="dxa"/>
              <w:right w:w="120" w:type="dxa"/>
            </w:tcMar>
          </w:tcPr>
          <w:p w14:paraId="6286684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TC-NA-013, TC-NA-014</w:t>
            </w:r>
          </w:p>
        </w:tc>
        <w:tc>
          <w:tcPr>
            <w:tcW w:w="1000" w:type="dxa"/>
            <w:tcMar>
              <w:top w:w="80" w:type="dxa"/>
              <w:left w:w="120" w:type="dxa"/>
              <w:bottom w:w="80" w:type="dxa"/>
              <w:right w:w="120" w:type="dxa"/>
            </w:tcMar>
          </w:tcPr>
          <w:p w14:paraId="595C52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673ADF1A" w14:textId="77777777">
        <w:trPr>
          <w:cantSplit/>
        </w:trPr>
        <w:tc>
          <w:tcPr>
            <w:tcW w:w="1450" w:type="dxa"/>
            <w:shd w:val="clear" w:color="auto" w:fill="FAFBFC"/>
            <w:tcMar>
              <w:top w:w="80" w:type="dxa"/>
              <w:left w:w="120" w:type="dxa"/>
              <w:bottom w:w="80" w:type="dxa"/>
              <w:right w:w="120" w:type="dxa"/>
            </w:tcMar>
          </w:tcPr>
          <w:p w14:paraId="236288E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REQ-NA-08</w:t>
            </w:r>
          </w:p>
        </w:tc>
        <w:tc>
          <w:tcPr>
            <w:tcW w:w="2600" w:type="dxa"/>
            <w:shd w:val="clear" w:color="auto" w:fill="FAFBFC"/>
            <w:tcMar>
              <w:top w:w="80" w:type="dxa"/>
              <w:left w:w="120" w:type="dxa"/>
              <w:bottom w:w="80" w:type="dxa"/>
              <w:right w:w="120" w:type="dxa"/>
            </w:tcMar>
          </w:tcPr>
          <w:p w14:paraId="1629EF1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Policy acknowledgement</w:t>
            </w:r>
          </w:p>
        </w:tc>
        <w:tc>
          <w:tcPr>
            <w:tcW w:w="4310" w:type="dxa"/>
            <w:shd w:val="clear" w:color="auto" w:fill="FAFBFC"/>
            <w:tcMar>
              <w:top w:w="80" w:type="dxa"/>
              <w:left w:w="120" w:type="dxa"/>
              <w:bottom w:w="80" w:type="dxa"/>
              <w:right w:w="120" w:type="dxa"/>
            </w:tcMar>
          </w:tcPr>
          <w:p w14:paraId="61C606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TC-NA-015</w:t>
            </w:r>
          </w:p>
        </w:tc>
        <w:tc>
          <w:tcPr>
            <w:tcW w:w="1000" w:type="dxa"/>
            <w:shd w:val="clear" w:color="auto" w:fill="FAFBFC"/>
            <w:tcMar>
              <w:top w:w="80" w:type="dxa"/>
              <w:left w:w="120" w:type="dxa"/>
              <w:bottom w:w="80" w:type="dxa"/>
              <w:right w:w="120" w:type="dxa"/>
            </w:tcMar>
          </w:tcPr>
          <w:p w14:paraId="04F5DD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26ABEECF" w14:textId="77777777">
        <w:trPr>
          <w:cantSplit/>
        </w:trPr>
        <w:tc>
          <w:tcPr>
            <w:tcW w:w="1450" w:type="dxa"/>
            <w:tcMar>
              <w:top w:w="80" w:type="dxa"/>
              <w:left w:w="120" w:type="dxa"/>
              <w:bottom w:w="80" w:type="dxa"/>
              <w:right w:w="120" w:type="dxa"/>
            </w:tcMar>
          </w:tcPr>
          <w:p w14:paraId="588DD4D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REQ-NA-09</w:t>
            </w:r>
          </w:p>
        </w:tc>
        <w:tc>
          <w:tcPr>
            <w:tcW w:w="2600" w:type="dxa"/>
            <w:tcMar>
              <w:top w:w="80" w:type="dxa"/>
              <w:left w:w="120" w:type="dxa"/>
              <w:bottom w:w="80" w:type="dxa"/>
              <w:right w:w="120" w:type="dxa"/>
            </w:tcMar>
          </w:tcPr>
          <w:p w14:paraId="542C1C1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Master template</w:t>
            </w:r>
          </w:p>
        </w:tc>
        <w:tc>
          <w:tcPr>
            <w:tcW w:w="4310" w:type="dxa"/>
            <w:tcMar>
              <w:top w:w="80" w:type="dxa"/>
              <w:left w:w="120" w:type="dxa"/>
              <w:bottom w:w="80" w:type="dxa"/>
              <w:right w:w="120" w:type="dxa"/>
            </w:tcMar>
          </w:tcPr>
          <w:p w14:paraId="3B3F921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TC-NA-016, TC-NA-017</w:t>
            </w:r>
          </w:p>
        </w:tc>
        <w:tc>
          <w:tcPr>
            <w:tcW w:w="1000" w:type="dxa"/>
            <w:tcMar>
              <w:top w:w="80" w:type="dxa"/>
              <w:left w:w="120" w:type="dxa"/>
              <w:bottom w:w="80" w:type="dxa"/>
              <w:right w:w="120" w:type="dxa"/>
            </w:tcMar>
          </w:tcPr>
          <w:p w14:paraId="10D3C15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2482A039" w14:textId="77777777">
        <w:trPr>
          <w:cantSplit/>
        </w:trPr>
        <w:tc>
          <w:tcPr>
            <w:tcW w:w="1450" w:type="dxa"/>
            <w:shd w:val="clear" w:color="auto" w:fill="FAFBFC"/>
            <w:tcMar>
              <w:top w:w="80" w:type="dxa"/>
              <w:left w:w="120" w:type="dxa"/>
              <w:bottom w:w="80" w:type="dxa"/>
              <w:right w:w="120" w:type="dxa"/>
            </w:tcMar>
          </w:tcPr>
          <w:p w14:paraId="2CF53F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REQ-NA-10</w:t>
            </w:r>
          </w:p>
        </w:tc>
        <w:tc>
          <w:tcPr>
            <w:tcW w:w="2600" w:type="dxa"/>
            <w:shd w:val="clear" w:color="auto" w:fill="FAFBFC"/>
            <w:tcMar>
              <w:top w:w="80" w:type="dxa"/>
              <w:left w:w="120" w:type="dxa"/>
              <w:bottom w:w="80" w:type="dxa"/>
              <w:right w:w="120" w:type="dxa"/>
            </w:tcMar>
          </w:tcPr>
          <w:p w14:paraId="578D77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Project knowledge</w:t>
            </w:r>
          </w:p>
        </w:tc>
        <w:tc>
          <w:tcPr>
            <w:tcW w:w="4310" w:type="dxa"/>
            <w:shd w:val="clear" w:color="auto" w:fill="FAFBFC"/>
            <w:tcMar>
              <w:top w:w="80" w:type="dxa"/>
              <w:left w:w="120" w:type="dxa"/>
              <w:bottom w:w="80" w:type="dxa"/>
              <w:right w:w="120" w:type="dxa"/>
            </w:tcMar>
          </w:tcPr>
          <w:p w14:paraId="6935295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TC-AI-014, TC-NA-018, TC-NA-019, TC-NA-020</w:t>
            </w:r>
          </w:p>
        </w:tc>
        <w:tc>
          <w:tcPr>
            <w:tcW w:w="1000" w:type="dxa"/>
            <w:shd w:val="clear" w:color="auto" w:fill="FAFBFC"/>
            <w:tcMar>
              <w:top w:w="80" w:type="dxa"/>
              <w:left w:w="120" w:type="dxa"/>
              <w:bottom w:w="80" w:type="dxa"/>
              <w:right w:w="120" w:type="dxa"/>
            </w:tcMar>
          </w:tcPr>
          <w:p w14:paraId="377F2A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7A32F529" w14:textId="77777777">
        <w:trPr>
          <w:cantSplit/>
        </w:trPr>
        <w:tc>
          <w:tcPr>
            <w:tcW w:w="1450" w:type="dxa"/>
            <w:tcMar>
              <w:top w:w="80" w:type="dxa"/>
              <w:left w:w="120" w:type="dxa"/>
              <w:bottom w:w="80" w:type="dxa"/>
              <w:right w:w="120" w:type="dxa"/>
            </w:tcMar>
          </w:tcPr>
          <w:p w14:paraId="42497F4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REQ-NA-11</w:t>
            </w:r>
          </w:p>
        </w:tc>
        <w:tc>
          <w:tcPr>
            <w:tcW w:w="2600" w:type="dxa"/>
            <w:tcMar>
              <w:top w:w="80" w:type="dxa"/>
              <w:left w:w="120" w:type="dxa"/>
              <w:bottom w:w="80" w:type="dxa"/>
              <w:right w:w="120" w:type="dxa"/>
            </w:tcMar>
          </w:tcPr>
          <w:p w14:paraId="18A5899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Onboarding plan</w:t>
            </w:r>
          </w:p>
        </w:tc>
        <w:tc>
          <w:tcPr>
            <w:tcW w:w="4310" w:type="dxa"/>
            <w:tcMar>
              <w:top w:w="80" w:type="dxa"/>
              <w:left w:w="120" w:type="dxa"/>
              <w:bottom w:w="80" w:type="dxa"/>
              <w:right w:w="120" w:type="dxa"/>
            </w:tcMar>
          </w:tcPr>
          <w:p w14:paraId="219C067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TC-AI-012, TC-NA-021, TC-NA-022, TC-NA-023</w:t>
            </w:r>
          </w:p>
        </w:tc>
        <w:tc>
          <w:tcPr>
            <w:tcW w:w="1000" w:type="dxa"/>
            <w:tcMar>
              <w:top w:w="80" w:type="dxa"/>
              <w:left w:w="120" w:type="dxa"/>
              <w:bottom w:w="80" w:type="dxa"/>
              <w:right w:w="120" w:type="dxa"/>
            </w:tcMar>
          </w:tcPr>
          <w:p w14:paraId="79B0442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358E6B54" w14:textId="77777777">
        <w:trPr>
          <w:cantSplit/>
        </w:trPr>
        <w:tc>
          <w:tcPr>
            <w:tcW w:w="1450" w:type="dxa"/>
            <w:shd w:val="clear" w:color="auto" w:fill="FAFBFC"/>
            <w:tcMar>
              <w:top w:w="80" w:type="dxa"/>
              <w:left w:w="120" w:type="dxa"/>
              <w:bottom w:w="80" w:type="dxa"/>
              <w:right w:w="120" w:type="dxa"/>
            </w:tcMar>
          </w:tcPr>
          <w:p w14:paraId="0FF42F3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REQ-NA-12</w:t>
            </w:r>
          </w:p>
        </w:tc>
        <w:tc>
          <w:tcPr>
            <w:tcW w:w="2600" w:type="dxa"/>
            <w:shd w:val="clear" w:color="auto" w:fill="FAFBFC"/>
            <w:tcMar>
              <w:top w:w="80" w:type="dxa"/>
              <w:left w:w="120" w:type="dxa"/>
              <w:bottom w:w="80" w:type="dxa"/>
              <w:right w:w="120" w:type="dxa"/>
            </w:tcMar>
          </w:tcPr>
          <w:p w14:paraId="25C50F0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Checklist task</w:t>
            </w:r>
          </w:p>
        </w:tc>
        <w:tc>
          <w:tcPr>
            <w:tcW w:w="4310" w:type="dxa"/>
            <w:shd w:val="clear" w:color="auto" w:fill="FAFBFC"/>
            <w:tcMar>
              <w:top w:w="80" w:type="dxa"/>
              <w:left w:w="120" w:type="dxa"/>
              <w:bottom w:w="80" w:type="dxa"/>
              <w:right w:w="120" w:type="dxa"/>
            </w:tcMar>
          </w:tcPr>
          <w:p w14:paraId="13DF420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TC-NA-017, TC-NA-024, TC-NA-025</w:t>
            </w:r>
          </w:p>
        </w:tc>
        <w:tc>
          <w:tcPr>
            <w:tcW w:w="1000" w:type="dxa"/>
            <w:shd w:val="clear" w:color="auto" w:fill="FAFBFC"/>
            <w:tcMar>
              <w:top w:w="80" w:type="dxa"/>
              <w:left w:w="120" w:type="dxa"/>
              <w:bottom w:w="80" w:type="dxa"/>
              <w:right w:w="120" w:type="dxa"/>
            </w:tcMar>
          </w:tcPr>
          <w:p w14:paraId="76F524B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7224CD6A" w14:textId="77777777">
        <w:trPr>
          <w:cantSplit/>
        </w:trPr>
        <w:tc>
          <w:tcPr>
            <w:tcW w:w="1450" w:type="dxa"/>
            <w:tcMar>
              <w:top w:w="80" w:type="dxa"/>
              <w:left w:w="120" w:type="dxa"/>
              <w:bottom w:w="80" w:type="dxa"/>
              <w:right w:w="120" w:type="dxa"/>
            </w:tcMar>
          </w:tcPr>
          <w:p w14:paraId="33B8504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REQ-NA-13</w:t>
            </w:r>
          </w:p>
        </w:tc>
        <w:tc>
          <w:tcPr>
            <w:tcW w:w="2600" w:type="dxa"/>
            <w:tcMar>
              <w:top w:w="80" w:type="dxa"/>
              <w:left w:w="120" w:type="dxa"/>
              <w:bottom w:w="80" w:type="dxa"/>
              <w:right w:w="120" w:type="dxa"/>
            </w:tcMar>
          </w:tcPr>
          <w:p w14:paraId="40EBA6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Blocker</w:t>
            </w:r>
          </w:p>
        </w:tc>
        <w:tc>
          <w:tcPr>
            <w:tcW w:w="4310" w:type="dxa"/>
            <w:tcMar>
              <w:top w:w="80" w:type="dxa"/>
              <w:left w:w="120" w:type="dxa"/>
              <w:bottom w:w="80" w:type="dxa"/>
              <w:right w:w="120" w:type="dxa"/>
            </w:tcMar>
          </w:tcPr>
          <w:p w14:paraId="2B5301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TC-NA-026, TC-NA-027</w:t>
            </w:r>
          </w:p>
        </w:tc>
        <w:tc>
          <w:tcPr>
            <w:tcW w:w="1000" w:type="dxa"/>
            <w:tcMar>
              <w:top w:w="80" w:type="dxa"/>
              <w:left w:w="120" w:type="dxa"/>
              <w:bottom w:w="80" w:type="dxa"/>
              <w:right w:w="120" w:type="dxa"/>
            </w:tcMar>
          </w:tcPr>
          <w:p w14:paraId="2A5AA2D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435011F6" w14:textId="77777777">
        <w:trPr>
          <w:cantSplit/>
        </w:trPr>
        <w:tc>
          <w:tcPr>
            <w:tcW w:w="1450" w:type="dxa"/>
            <w:shd w:val="clear" w:color="auto" w:fill="FAFBFC"/>
            <w:tcMar>
              <w:top w:w="80" w:type="dxa"/>
              <w:left w:w="120" w:type="dxa"/>
              <w:bottom w:w="80" w:type="dxa"/>
              <w:right w:w="120" w:type="dxa"/>
            </w:tcMar>
          </w:tcPr>
          <w:p w14:paraId="08E9632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REQ-NA-14</w:t>
            </w:r>
          </w:p>
        </w:tc>
        <w:tc>
          <w:tcPr>
            <w:tcW w:w="2600" w:type="dxa"/>
            <w:shd w:val="clear" w:color="auto" w:fill="FAFBFC"/>
            <w:tcMar>
              <w:top w:w="80" w:type="dxa"/>
              <w:left w:w="120" w:type="dxa"/>
              <w:bottom w:w="80" w:type="dxa"/>
              <w:right w:w="120" w:type="dxa"/>
            </w:tcMar>
          </w:tcPr>
          <w:p w14:paraId="7C8CBA2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Dashboard/notification</w:t>
            </w:r>
          </w:p>
        </w:tc>
        <w:tc>
          <w:tcPr>
            <w:tcW w:w="4310" w:type="dxa"/>
            <w:shd w:val="clear" w:color="auto" w:fill="FAFBFC"/>
            <w:tcMar>
              <w:top w:w="80" w:type="dxa"/>
              <w:left w:w="120" w:type="dxa"/>
              <w:bottom w:w="80" w:type="dxa"/>
              <w:right w:w="120" w:type="dxa"/>
            </w:tcMar>
          </w:tcPr>
          <w:p w14:paraId="3DCD9FB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TC-NA-028</w:t>
            </w:r>
          </w:p>
        </w:tc>
        <w:tc>
          <w:tcPr>
            <w:tcW w:w="1000" w:type="dxa"/>
            <w:shd w:val="clear" w:color="auto" w:fill="FAFBFC"/>
            <w:tcMar>
              <w:top w:w="80" w:type="dxa"/>
              <w:left w:w="120" w:type="dxa"/>
              <w:bottom w:w="80" w:type="dxa"/>
              <w:right w:w="120" w:type="dxa"/>
            </w:tcMar>
          </w:tcPr>
          <w:p w14:paraId="14740E2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5AB9A284" w14:textId="77777777">
        <w:trPr>
          <w:cantSplit/>
        </w:trPr>
        <w:tc>
          <w:tcPr>
            <w:tcW w:w="1450" w:type="dxa"/>
            <w:tcMar>
              <w:top w:w="80" w:type="dxa"/>
              <w:left w:w="120" w:type="dxa"/>
              <w:bottom w:w="80" w:type="dxa"/>
              <w:right w:w="120" w:type="dxa"/>
            </w:tcMar>
          </w:tcPr>
          <w:p w14:paraId="71CDE6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REQ-NA-15</w:t>
            </w:r>
          </w:p>
        </w:tc>
        <w:tc>
          <w:tcPr>
            <w:tcW w:w="2600" w:type="dxa"/>
            <w:tcMar>
              <w:top w:w="80" w:type="dxa"/>
              <w:left w:w="120" w:type="dxa"/>
              <w:bottom w:w="80" w:type="dxa"/>
              <w:right w:w="120" w:type="dxa"/>
            </w:tcMar>
          </w:tcPr>
          <w:p w14:paraId="031A528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Project selection</w:t>
            </w:r>
          </w:p>
        </w:tc>
        <w:tc>
          <w:tcPr>
            <w:tcW w:w="4310" w:type="dxa"/>
            <w:tcMar>
              <w:top w:w="80" w:type="dxa"/>
              <w:left w:w="120" w:type="dxa"/>
              <w:bottom w:w="80" w:type="dxa"/>
              <w:right w:w="120" w:type="dxa"/>
            </w:tcMar>
          </w:tcPr>
          <w:p w14:paraId="23DCEB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TC-NA-029</w:t>
            </w:r>
          </w:p>
        </w:tc>
        <w:tc>
          <w:tcPr>
            <w:tcW w:w="1000" w:type="dxa"/>
            <w:tcMar>
              <w:top w:w="80" w:type="dxa"/>
              <w:left w:w="120" w:type="dxa"/>
              <w:bottom w:w="80" w:type="dxa"/>
              <w:right w:w="120" w:type="dxa"/>
            </w:tcMar>
          </w:tcPr>
          <w:p w14:paraId="6D4DBF8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58037EDE" w14:textId="77777777">
        <w:trPr>
          <w:cantSplit/>
        </w:trPr>
        <w:tc>
          <w:tcPr>
            <w:tcW w:w="1450" w:type="dxa"/>
            <w:shd w:val="clear" w:color="auto" w:fill="FAFBFC"/>
            <w:tcMar>
              <w:top w:w="80" w:type="dxa"/>
              <w:left w:w="120" w:type="dxa"/>
              <w:bottom w:w="80" w:type="dxa"/>
              <w:right w:w="120" w:type="dxa"/>
            </w:tcMar>
          </w:tcPr>
          <w:p w14:paraId="1E9C813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REQ-NA-16</w:t>
            </w:r>
          </w:p>
        </w:tc>
        <w:tc>
          <w:tcPr>
            <w:tcW w:w="2600" w:type="dxa"/>
            <w:shd w:val="clear" w:color="auto" w:fill="FAFBFC"/>
            <w:tcMar>
              <w:top w:w="80" w:type="dxa"/>
              <w:left w:w="120" w:type="dxa"/>
              <w:bottom w:w="80" w:type="dxa"/>
              <w:right w:w="120" w:type="dxa"/>
            </w:tcMar>
          </w:tcPr>
          <w:p w14:paraId="7514E3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Internationalization &amp; UX</w:t>
            </w:r>
          </w:p>
        </w:tc>
        <w:tc>
          <w:tcPr>
            <w:tcW w:w="4310" w:type="dxa"/>
            <w:shd w:val="clear" w:color="auto" w:fill="FAFBFC"/>
            <w:tcMar>
              <w:top w:w="80" w:type="dxa"/>
              <w:left w:w="120" w:type="dxa"/>
              <w:bottom w:w="80" w:type="dxa"/>
              <w:right w:w="120" w:type="dxa"/>
            </w:tcMar>
          </w:tcPr>
          <w:p w14:paraId="3D59666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TC-NA-030</w:t>
            </w:r>
          </w:p>
        </w:tc>
        <w:tc>
          <w:tcPr>
            <w:tcW w:w="1000" w:type="dxa"/>
            <w:shd w:val="clear" w:color="auto" w:fill="FAFBFC"/>
            <w:tcMar>
              <w:top w:w="80" w:type="dxa"/>
              <w:left w:w="120" w:type="dxa"/>
              <w:bottom w:w="80" w:type="dxa"/>
              <w:right w:w="120" w:type="dxa"/>
            </w:tcMar>
          </w:tcPr>
          <w:p w14:paraId="29B9CD3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77E6A82E" w14:textId="77777777">
        <w:trPr>
          <w:cantSplit/>
        </w:trPr>
        <w:tc>
          <w:tcPr>
            <w:tcW w:w="1450" w:type="dxa"/>
            <w:tcMar>
              <w:top w:w="80" w:type="dxa"/>
              <w:left w:w="120" w:type="dxa"/>
              <w:bottom w:w="80" w:type="dxa"/>
              <w:right w:w="120" w:type="dxa"/>
            </w:tcMar>
          </w:tcPr>
          <w:p w14:paraId="1926DF1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REQ-NA-17</w:t>
            </w:r>
          </w:p>
        </w:tc>
        <w:tc>
          <w:tcPr>
            <w:tcW w:w="2600" w:type="dxa"/>
            <w:tcMar>
              <w:top w:w="80" w:type="dxa"/>
              <w:left w:w="120" w:type="dxa"/>
              <w:bottom w:w="80" w:type="dxa"/>
              <w:right w:w="120" w:type="dxa"/>
            </w:tcMar>
          </w:tcPr>
          <w:p w14:paraId="03496A6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API reliability</w:t>
            </w:r>
          </w:p>
        </w:tc>
        <w:tc>
          <w:tcPr>
            <w:tcW w:w="4310" w:type="dxa"/>
            <w:tcMar>
              <w:top w:w="80" w:type="dxa"/>
              <w:left w:w="120" w:type="dxa"/>
              <w:bottom w:w="80" w:type="dxa"/>
              <w:right w:w="120" w:type="dxa"/>
            </w:tcMar>
          </w:tcPr>
          <w:p w14:paraId="328373E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TC-NA-031, TC-NA-034</w:t>
            </w:r>
          </w:p>
        </w:tc>
        <w:tc>
          <w:tcPr>
            <w:tcW w:w="1000" w:type="dxa"/>
            <w:tcMar>
              <w:top w:w="80" w:type="dxa"/>
              <w:left w:w="120" w:type="dxa"/>
              <w:bottom w:w="80" w:type="dxa"/>
              <w:right w:w="120" w:type="dxa"/>
            </w:tcMar>
          </w:tcPr>
          <w:p w14:paraId="7801CB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5F43D6B3" w14:textId="77777777">
        <w:trPr>
          <w:cantSplit/>
        </w:trPr>
        <w:tc>
          <w:tcPr>
            <w:tcW w:w="1450" w:type="dxa"/>
            <w:shd w:val="clear" w:color="auto" w:fill="FAFBFC"/>
            <w:tcMar>
              <w:top w:w="80" w:type="dxa"/>
              <w:left w:w="120" w:type="dxa"/>
              <w:bottom w:w="80" w:type="dxa"/>
              <w:right w:w="120" w:type="dxa"/>
            </w:tcMar>
          </w:tcPr>
          <w:p w14:paraId="66CEEFE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REQ-NA-18</w:t>
            </w:r>
          </w:p>
        </w:tc>
        <w:tc>
          <w:tcPr>
            <w:tcW w:w="2600" w:type="dxa"/>
            <w:shd w:val="clear" w:color="auto" w:fill="FAFBFC"/>
            <w:tcMar>
              <w:top w:w="80" w:type="dxa"/>
              <w:left w:w="120" w:type="dxa"/>
              <w:bottom w:w="80" w:type="dxa"/>
              <w:right w:w="120" w:type="dxa"/>
            </w:tcMar>
          </w:tcPr>
          <w:p w14:paraId="2BD6999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Health &amp; dữ liệu</w:t>
            </w:r>
          </w:p>
        </w:tc>
        <w:tc>
          <w:tcPr>
            <w:tcW w:w="4310" w:type="dxa"/>
            <w:shd w:val="clear" w:color="auto" w:fill="FAFBFC"/>
            <w:tcMar>
              <w:top w:w="80" w:type="dxa"/>
              <w:left w:w="120" w:type="dxa"/>
              <w:bottom w:w="80" w:type="dxa"/>
              <w:right w:w="120" w:type="dxa"/>
            </w:tcMar>
          </w:tcPr>
          <w:p w14:paraId="62CEBE1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TC-AI-013, TC-NA-010, TC-NA-014, TC-NA-023, TC-NA-032, TC-NA-033</w:t>
            </w:r>
          </w:p>
        </w:tc>
        <w:tc>
          <w:tcPr>
            <w:tcW w:w="1000" w:type="dxa"/>
            <w:shd w:val="clear" w:color="auto" w:fill="FAFBFC"/>
            <w:tcMar>
              <w:top w:w="80" w:type="dxa"/>
              <w:left w:w="120" w:type="dxa"/>
              <w:bottom w:w="80" w:type="dxa"/>
              <w:right w:w="120" w:type="dxa"/>
            </w:tcMar>
          </w:tcPr>
          <w:p w14:paraId="305F9E2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6815CBBF" w14:textId="77777777">
        <w:trPr>
          <w:cantSplit/>
        </w:trPr>
        <w:tc>
          <w:tcPr>
            <w:tcW w:w="1450" w:type="dxa"/>
            <w:tcMar>
              <w:top w:w="80" w:type="dxa"/>
              <w:left w:w="120" w:type="dxa"/>
              <w:bottom w:w="80" w:type="dxa"/>
              <w:right w:w="120" w:type="dxa"/>
            </w:tcMar>
          </w:tcPr>
          <w:p w14:paraId="48906D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NFR-01</w:t>
            </w:r>
          </w:p>
        </w:tc>
        <w:tc>
          <w:tcPr>
            <w:tcW w:w="2600" w:type="dxa"/>
            <w:tcMar>
              <w:top w:w="80" w:type="dxa"/>
              <w:left w:w="120" w:type="dxa"/>
              <w:bottom w:w="80" w:type="dxa"/>
              <w:right w:w="120" w:type="dxa"/>
            </w:tcMar>
          </w:tcPr>
          <w:p w14:paraId="67BC94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Bảo mật</w:t>
            </w:r>
          </w:p>
        </w:tc>
        <w:tc>
          <w:tcPr>
            <w:tcW w:w="4310" w:type="dxa"/>
            <w:tcMar>
              <w:top w:w="80" w:type="dxa"/>
              <w:left w:w="120" w:type="dxa"/>
              <w:bottom w:w="80" w:type="dxa"/>
              <w:right w:w="120" w:type="dxa"/>
            </w:tcMar>
          </w:tcPr>
          <w:p w14:paraId="488D97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TC-AI-003, TC-AI-008, TC-AI-018, TC-AI-019, TC-NA-002, TC-NA-019, TC-NFR-004</w:t>
            </w:r>
          </w:p>
        </w:tc>
        <w:tc>
          <w:tcPr>
            <w:tcW w:w="1000" w:type="dxa"/>
            <w:tcMar>
              <w:top w:w="80" w:type="dxa"/>
              <w:left w:w="120" w:type="dxa"/>
              <w:bottom w:w="80" w:type="dxa"/>
              <w:right w:w="120" w:type="dxa"/>
            </w:tcMar>
          </w:tcPr>
          <w:p w14:paraId="7B00C86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0A3AB9A9" w14:textId="77777777">
        <w:trPr>
          <w:cantSplit/>
        </w:trPr>
        <w:tc>
          <w:tcPr>
            <w:tcW w:w="1450" w:type="dxa"/>
            <w:shd w:val="clear" w:color="auto" w:fill="FAFBFC"/>
            <w:tcMar>
              <w:top w:w="80" w:type="dxa"/>
              <w:left w:w="120" w:type="dxa"/>
              <w:bottom w:w="80" w:type="dxa"/>
              <w:right w:w="120" w:type="dxa"/>
            </w:tcMar>
          </w:tcPr>
          <w:p w14:paraId="2736499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NFR-02</w:t>
            </w:r>
          </w:p>
        </w:tc>
        <w:tc>
          <w:tcPr>
            <w:tcW w:w="2600" w:type="dxa"/>
            <w:shd w:val="clear" w:color="auto" w:fill="FAFBFC"/>
            <w:tcMar>
              <w:top w:w="80" w:type="dxa"/>
              <w:left w:w="120" w:type="dxa"/>
              <w:bottom w:w="80" w:type="dxa"/>
              <w:right w:w="120" w:type="dxa"/>
            </w:tcMar>
          </w:tcPr>
          <w:p w14:paraId="68B2BCB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Hiệu năng</w:t>
            </w:r>
          </w:p>
        </w:tc>
        <w:tc>
          <w:tcPr>
            <w:tcW w:w="4310" w:type="dxa"/>
            <w:shd w:val="clear" w:color="auto" w:fill="FAFBFC"/>
            <w:tcMar>
              <w:top w:w="80" w:type="dxa"/>
              <w:left w:w="120" w:type="dxa"/>
              <w:bottom w:w="80" w:type="dxa"/>
              <w:right w:w="120" w:type="dxa"/>
            </w:tcMar>
          </w:tcPr>
          <w:p w14:paraId="2BFF7B0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TC-AI-020, TC-NFR-001, TC-NFR-002</w:t>
            </w:r>
          </w:p>
        </w:tc>
        <w:tc>
          <w:tcPr>
            <w:tcW w:w="1000" w:type="dxa"/>
            <w:shd w:val="clear" w:color="auto" w:fill="FAFBFC"/>
            <w:tcMar>
              <w:top w:w="80" w:type="dxa"/>
              <w:left w:w="120" w:type="dxa"/>
              <w:bottom w:w="80" w:type="dxa"/>
              <w:right w:w="120" w:type="dxa"/>
            </w:tcMar>
          </w:tcPr>
          <w:p w14:paraId="032053C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28442B7D" w14:textId="77777777">
        <w:trPr>
          <w:cantSplit/>
        </w:trPr>
        <w:tc>
          <w:tcPr>
            <w:tcW w:w="1450" w:type="dxa"/>
            <w:tcMar>
              <w:top w:w="80" w:type="dxa"/>
              <w:left w:w="120" w:type="dxa"/>
              <w:bottom w:w="80" w:type="dxa"/>
              <w:right w:w="120" w:type="dxa"/>
            </w:tcMar>
          </w:tcPr>
          <w:p w14:paraId="09F13D0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NFR-03</w:t>
            </w:r>
          </w:p>
        </w:tc>
        <w:tc>
          <w:tcPr>
            <w:tcW w:w="2600" w:type="dxa"/>
            <w:tcMar>
              <w:top w:w="80" w:type="dxa"/>
              <w:left w:w="120" w:type="dxa"/>
              <w:bottom w:w="80" w:type="dxa"/>
              <w:right w:w="120" w:type="dxa"/>
            </w:tcMar>
          </w:tcPr>
          <w:p w14:paraId="06BDE0B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Tin cậy</w:t>
            </w:r>
          </w:p>
        </w:tc>
        <w:tc>
          <w:tcPr>
            <w:tcW w:w="4310" w:type="dxa"/>
            <w:tcMar>
              <w:top w:w="80" w:type="dxa"/>
              <w:left w:w="120" w:type="dxa"/>
              <w:bottom w:w="80" w:type="dxa"/>
              <w:right w:w="120" w:type="dxa"/>
            </w:tcMar>
          </w:tcPr>
          <w:p w14:paraId="3D6382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TC-AI-006, TC-AI-015, TC-NA-020, TC-NA-034, TC-NFR-005</w:t>
            </w:r>
          </w:p>
        </w:tc>
        <w:tc>
          <w:tcPr>
            <w:tcW w:w="1000" w:type="dxa"/>
            <w:tcMar>
              <w:top w:w="80" w:type="dxa"/>
              <w:left w:w="120" w:type="dxa"/>
              <w:bottom w:w="80" w:type="dxa"/>
              <w:right w:w="120" w:type="dxa"/>
            </w:tcMar>
          </w:tcPr>
          <w:p w14:paraId="2D9781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186091D1" w14:textId="77777777">
        <w:trPr>
          <w:cantSplit/>
        </w:trPr>
        <w:tc>
          <w:tcPr>
            <w:tcW w:w="1450" w:type="dxa"/>
            <w:shd w:val="clear" w:color="auto" w:fill="FAFBFC"/>
            <w:tcMar>
              <w:top w:w="80" w:type="dxa"/>
              <w:left w:w="120" w:type="dxa"/>
              <w:bottom w:w="80" w:type="dxa"/>
              <w:right w:w="120" w:type="dxa"/>
            </w:tcMar>
          </w:tcPr>
          <w:p w14:paraId="5A45297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NFR-04</w:t>
            </w:r>
          </w:p>
        </w:tc>
        <w:tc>
          <w:tcPr>
            <w:tcW w:w="2600" w:type="dxa"/>
            <w:shd w:val="clear" w:color="auto" w:fill="FAFBFC"/>
            <w:tcMar>
              <w:top w:w="80" w:type="dxa"/>
              <w:left w:w="120" w:type="dxa"/>
              <w:bottom w:w="80" w:type="dxa"/>
              <w:right w:w="120" w:type="dxa"/>
            </w:tcMar>
          </w:tcPr>
          <w:p w14:paraId="2A545F8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Khả dụng</w:t>
            </w:r>
          </w:p>
        </w:tc>
        <w:tc>
          <w:tcPr>
            <w:tcW w:w="4310" w:type="dxa"/>
            <w:shd w:val="clear" w:color="auto" w:fill="FAFBFC"/>
            <w:tcMar>
              <w:top w:w="80" w:type="dxa"/>
              <w:left w:w="120" w:type="dxa"/>
              <w:bottom w:w="80" w:type="dxa"/>
              <w:right w:w="120" w:type="dxa"/>
            </w:tcMar>
          </w:tcPr>
          <w:p w14:paraId="01E242D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TC-NA-030, TC-NA-032</w:t>
            </w:r>
          </w:p>
        </w:tc>
        <w:tc>
          <w:tcPr>
            <w:tcW w:w="1000" w:type="dxa"/>
            <w:shd w:val="clear" w:color="auto" w:fill="FAFBFC"/>
            <w:tcMar>
              <w:top w:w="80" w:type="dxa"/>
              <w:left w:w="120" w:type="dxa"/>
              <w:bottom w:w="80" w:type="dxa"/>
              <w:right w:w="120" w:type="dxa"/>
            </w:tcMar>
          </w:tcPr>
          <w:p w14:paraId="602C23A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4EEE19C0" w14:textId="77777777">
        <w:trPr>
          <w:cantSplit/>
        </w:trPr>
        <w:tc>
          <w:tcPr>
            <w:tcW w:w="1450" w:type="dxa"/>
            <w:tcMar>
              <w:top w:w="80" w:type="dxa"/>
              <w:left w:w="120" w:type="dxa"/>
              <w:bottom w:w="80" w:type="dxa"/>
              <w:right w:w="120" w:type="dxa"/>
            </w:tcMar>
          </w:tcPr>
          <w:p w14:paraId="4BC6C8B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NFR-05</w:t>
            </w:r>
          </w:p>
        </w:tc>
        <w:tc>
          <w:tcPr>
            <w:tcW w:w="2600" w:type="dxa"/>
            <w:tcMar>
              <w:top w:w="80" w:type="dxa"/>
              <w:left w:w="120" w:type="dxa"/>
              <w:bottom w:w="80" w:type="dxa"/>
              <w:right w:w="120" w:type="dxa"/>
            </w:tcMar>
          </w:tcPr>
          <w:p w14:paraId="240F848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Tương thích</w:t>
            </w:r>
          </w:p>
        </w:tc>
        <w:tc>
          <w:tcPr>
            <w:tcW w:w="4310" w:type="dxa"/>
            <w:tcMar>
              <w:top w:w="80" w:type="dxa"/>
              <w:left w:w="120" w:type="dxa"/>
              <w:bottom w:w="80" w:type="dxa"/>
              <w:right w:w="120" w:type="dxa"/>
            </w:tcMar>
          </w:tcPr>
          <w:p w14:paraId="025CEE2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TC-NA-030, TC-NFR-006</w:t>
            </w:r>
          </w:p>
        </w:tc>
        <w:tc>
          <w:tcPr>
            <w:tcW w:w="1000" w:type="dxa"/>
            <w:tcMar>
              <w:top w:w="80" w:type="dxa"/>
              <w:left w:w="120" w:type="dxa"/>
              <w:bottom w:w="80" w:type="dxa"/>
              <w:right w:w="120" w:type="dxa"/>
            </w:tcMar>
          </w:tcPr>
          <w:p w14:paraId="42298C0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r w:rsidR="00EB57EA" w:rsidRPr="00ED21B8" w14:paraId="3F7BE4EC" w14:textId="77777777">
        <w:trPr>
          <w:cantSplit/>
        </w:trPr>
        <w:tc>
          <w:tcPr>
            <w:tcW w:w="1450" w:type="dxa"/>
            <w:shd w:val="clear" w:color="auto" w:fill="FAFBFC"/>
            <w:tcMar>
              <w:top w:w="80" w:type="dxa"/>
              <w:left w:w="120" w:type="dxa"/>
              <w:bottom w:w="80" w:type="dxa"/>
              <w:right w:w="120" w:type="dxa"/>
            </w:tcMar>
          </w:tcPr>
          <w:p w14:paraId="1F5EBB7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NFR-06</w:t>
            </w:r>
          </w:p>
        </w:tc>
        <w:tc>
          <w:tcPr>
            <w:tcW w:w="2600" w:type="dxa"/>
            <w:shd w:val="clear" w:color="auto" w:fill="FAFBFC"/>
            <w:tcMar>
              <w:top w:w="80" w:type="dxa"/>
              <w:left w:w="120" w:type="dxa"/>
              <w:bottom w:w="80" w:type="dxa"/>
              <w:right w:w="120" w:type="dxa"/>
            </w:tcMar>
          </w:tcPr>
          <w:p w14:paraId="104B4AA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Chất lượng AI</w:t>
            </w:r>
          </w:p>
        </w:tc>
        <w:tc>
          <w:tcPr>
            <w:tcW w:w="4310" w:type="dxa"/>
            <w:shd w:val="clear" w:color="auto" w:fill="FAFBFC"/>
            <w:tcMar>
              <w:top w:w="80" w:type="dxa"/>
              <w:left w:w="120" w:type="dxa"/>
              <w:bottom w:w="80" w:type="dxa"/>
              <w:right w:w="120" w:type="dxa"/>
            </w:tcMar>
          </w:tcPr>
          <w:p w14:paraId="337AE06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TC-NFR-003</w:t>
            </w:r>
          </w:p>
        </w:tc>
        <w:tc>
          <w:tcPr>
            <w:tcW w:w="1000" w:type="dxa"/>
            <w:shd w:val="clear" w:color="auto" w:fill="FAFBFC"/>
            <w:tcMar>
              <w:top w:w="80" w:type="dxa"/>
              <w:left w:w="120" w:type="dxa"/>
              <w:bottom w:w="80" w:type="dxa"/>
              <w:right w:w="120" w:type="dxa"/>
            </w:tcMar>
          </w:tcPr>
          <w:p w14:paraId="0BFE8D3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5"/>
              </w:rPr>
              <w:t>Covered</w:t>
            </w:r>
          </w:p>
        </w:tc>
      </w:tr>
    </w:tbl>
    <w:tbl>
      <w:tblPr>
        <w:tblW w:w="9360" w:type="dxa"/>
        <w:tblInd w:w="120" w:type="dxa"/>
        <w:tblBorders>
          <w:top w:val="single" w:sz="2" w:space="0" w:color="EAF8EF"/>
          <w:left w:val="single" w:sz="2" w:space="0" w:color="EAF8EF"/>
          <w:bottom w:val="single" w:sz="2" w:space="0" w:color="EAF8EF"/>
          <w:right w:val="single" w:sz="2" w:space="0" w:color="EAF8EF"/>
          <w:insideH w:val="single" w:sz="2" w:space="0" w:color="EAF8EF"/>
          <w:insideV w:val="single" w:sz="2" w:space="0" w:color="EAF8EF"/>
        </w:tblBorders>
        <w:tblLayout w:type="fixed"/>
        <w:tblLook w:val="04A0" w:firstRow="1" w:lastRow="0" w:firstColumn="1" w:lastColumn="0" w:noHBand="0" w:noVBand="1"/>
      </w:tblPr>
      <w:tblGrid>
        <w:gridCol w:w="9360"/>
      </w:tblGrid>
      <w:tr w:rsidR="00EB57EA" w:rsidRPr="00ED21B8" w14:paraId="10B56934" w14:textId="77777777">
        <w:tc>
          <w:tcPr>
            <w:tcW w:w="9360" w:type="dxa"/>
            <w:shd w:val="clear" w:color="auto" w:fill="EAF8EF"/>
            <w:tcMar>
              <w:top w:w="80" w:type="dxa"/>
              <w:left w:w="120" w:type="dxa"/>
              <w:bottom w:w="80" w:type="dxa"/>
              <w:right w:w="120" w:type="dxa"/>
            </w:tcMar>
          </w:tcPr>
          <w:p w14:paraId="0F0A1432"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color w:val="1F4D78"/>
              </w:rPr>
              <w:lastRenderedPageBreak/>
              <w:t xml:space="preserve">Kết quả RTM  </w:t>
            </w:r>
            <w:r w:rsidRPr="00ED21B8">
              <w:rPr>
                <w:rFonts w:ascii="Times New Roman" w:hAnsi="Times New Roman" w:cs="Times New Roman"/>
              </w:rPr>
              <w:t>36/36 requirement có test case ánh xạ; 0 gap. Các requirement thường có nhiều case để bao phủ positive, negative và security boundary.</w:t>
            </w:r>
          </w:p>
        </w:tc>
      </w:tr>
    </w:tbl>
    <w:p w14:paraId="1A91BBB8" w14:textId="77777777" w:rsidR="00EB57EA" w:rsidRPr="00ED21B8" w:rsidRDefault="00EB57EA">
      <w:pPr>
        <w:spacing w:after="20"/>
        <w:rPr>
          <w:rFonts w:ascii="Times New Roman" w:hAnsi="Times New Roman" w:cs="Times New Roman"/>
        </w:rPr>
      </w:pPr>
    </w:p>
    <w:p w14:paraId="63DB54CA"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t>8. Test Execution Report</w:t>
      </w:r>
    </w:p>
    <w:p w14:paraId="7050A624" w14:textId="77777777" w:rsidR="00EB57EA" w:rsidRPr="00ED21B8" w:rsidRDefault="00000000">
      <w:pPr>
        <w:rPr>
          <w:rFonts w:ascii="Times New Roman" w:hAnsi="Times New Roman" w:cs="Times New Roman"/>
        </w:rPr>
      </w:pPr>
      <w:r w:rsidRPr="00ED21B8">
        <w:rPr>
          <w:rFonts w:ascii="Times New Roman" w:hAnsi="Times New Roman" w:cs="Times New Roman"/>
        </w:rPr>
        <w:t>Đợt xác minh ngày 01/09/2026 sử dụng fake AI/embedding provider và dữ liệu test cục bộ; không gọi dịch vụ production. Kết quả dưới đây được ghi từ lệnh thực thi thật trong repository. Bộ 60 case ở mục 4 là acceptance specification; các case cần staging/UAT được tách rõ, không suy diễn PASS từ unit test.</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900"/>
        <w:gridCol w:w="2600"/>
        <w:gridCol w:w="2860"/>
      </w:tblGrid>
      <w:tr w:rsidR="00EB57EA" w:rsidRPr="00ED21B8" w14:paraId="103CB885" w14:textId="77777777">
        <w:trPr>
          <w:cantSplit/>
          <w:tblHeader/>
        </w:trPr>
        <w:tc>
          <w:tcPr>
            <w:tcW w:w="3900" w:type="dxa"/>
            <w:shd w:val="clear" w:color="auto" w:fill="EAF4FB"/>
            <w:tcMar>
              <w:top w:w="80" w:type="dxa"/>
              <w:left w:w="120" w:type="dxa"/>
              <w:bottom w:w="80" w:type="dxa"/>
              <w:right w:w="120" w:type="dxa"/>
            </w:tcMar>
            <w:vAlign w:val="center"/>
          </w:tcPr>
          <w:p w14:paraId="6102AE55"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Chỉ số</w:t>
            </w:r>
          </w:p>
        </w:tc>
        <w:tc>
          <w:tcPr>
            <w:tcW w:w="2600" w:type="dxa"/>
            <w:shd w:val="clear" w:color="auto" w:fill="EAF4FB"/>
            <w:tcMar>
              <w:top w:w="80" w:type="dxa"/>
              <w:left w:w="120" w:type="dxa"/>
              <w:bottom w:w="80" w:type="dxa"/>
              <w:right w:w="120" w:type="dxa"/>
            </w:tcMar>
            <w:vAlign w:val="center"/>
          </w:tcPr>
          <w:p w14:paraId="3EE6EB70"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Kết quả</w:t>
            </w:r>
          </w:p>
        </w:tc>
        <w:tc>
          <w:tcPr>
            <w:tcW w:w="2860" w:type="dxa"/>
            <w:shd w:val="clear" w:color="auto" w:fill="EAF4FB"/>
            <w:tcMar>
              <w:top w:w="80" w:type="dxa"/>
              <w:left w:w="120" w:type="dxa"/>
              <w:bottom w:w="80" w:type="dxa"/>
              <w:right w:w="120" w:type="dxa"/>
            </w:tcMar>
            <w:vAlign w:val="center"/>
          </w:tcPr>
          <w:p w14:paraId="3BE30B7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Tỷ lệ / Đánh giá</w:t>
            </w:r>
          </w:p>
        </w:tc>
      </w:tr>
      <w:tr w:rsidR="00EB57EA" w:rsidRPr="00ED21B8" w14:paraId="7186458A" w14:textId="77777777">
        <w:trPr>
          <w:cantSplit/>
        </w:trPr>
        <w:tc>
          <w:tcPr>
            <w:tcW w:w="3900" w:type="dxa"/>
            <w:tcMar>
              <w:top w:w="80" w:type="dxa"/>
              <w:left w:w="120" w:type="dxa"/>
              <w:bottom w:w="80" w:type="dxa"/>
              <w:right w:w="120" w:type="dxa"/>
            </w:tcMar>
          </w:tcPr>
          <w:p w14:paraId="047F6E5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Automated tests đã thực thi</w:t>
            </w:r>
          </w:p>
        </w:tc>
        <w:tc>
          <w:tcPr>
            <w:tcW w:w="2600" w:type="dxa"/>
            <w:tcMar>
              <w:top w:w="80" w:type="dxa"/>
              <w:left w:w="120" w:type="dxa"/>
              <w:bottom w:w="80" w:type="dxa"/>
              <w:right w:w="120" w:type="dxa"/>
            </w:tcMar>
          </w:tcPr>
          <w:p w14:paraId="27B8663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1.096</w:t>
            </w:r>
          </w:p>
        </w:tc>
        <w:tc>
          <w:tcPr>
            <w:tcW w:w="2860" w:type="dxa"/>
            <w:tcMar>
              <w:top w:w="80" w:type="dxa"/>
              <w:left w:w="120" w:type="dxa"/>
              <w:bottom w:w="80" w:type="dxa"/>
              <w:right w:w="120" w:type="dxa"/>
            </w:tcMar>
          </w:tcPr>
          <w:p w14:paraId="6835C2F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100%</w:t>
            </w:r>
          </w:p>
        </w:tc>
      </w:tr>
      <w:tr w:rsidR="00EB57EA" w:rsidRPr="00ED21B8" w14:paraId="77A94A9A" w14:textId="77777777">
        <w:trPr>
          <w:cantSplit/>
        </w:trPr>
        <w:tc>
          <w:tcPr>
            <w:tcW w:w="3900" w:type="dxa"/>
            <w:shd w:val="clear" w:color="auto" w:fill="FAFBFC"/>
            <w:tcMar>
              <w:top w:w="80" w:type="dxa"/>
              <w:left w:w="120" w:type="dxa"/>
              <w:bottom w:w="80" w:type="dxa"/>
              <w:right w:w="120" w:type="dxa"/>
            </w:tcMar>
          </w:tcPr>
          <w:p w14:paraId="4726B2F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Passed</w:t>
            </w:r>
          </w:p>
        </w:tc>
        <w:tc>
          <w:tcPr>
            <w:tcW w:w="2600" w:type="dxa"/>
            <w:shd w:val="clear" w:color="auto" w:fill="FAFBFC"/>
            <w:tcMar>
              <w:top w:w="80" w:type="dxa"/>
              <w:left w:w="120" w:type="dxa"/>
              <w:bottom w:w="80" w:type="dxa"/>
              <w:right w:w="120" w:type="dxa"/>
            </w:tcMar>
          </w:tcPr>
          <w:p w14:paraId="32ACCD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1.089</w:t>
            </w:r>
          </w:p>
        </w:tc>
        <w:tc>
          <w:tcPr>
            <w:tcW w:w="2860" w:type="dxa"/>
            <w:shd w:val="clear" w:color="auto" w:fill="FAFBFC"/>
            <w:tcMar>
              <w:top w:w="80" w:type="dxa"/>
              <w:left w:w="120" w:type="dxa"/>
              <w:bottom w:w="80" w:type="dxa"/>
              <w:right w:w="120" w:type="dxa"/>
            </w:tcMar>
          </w:tcPr>
          <w:p w14:paraId="2A50C52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99,36%</w:t>
            </w:r>
          </w:p>
        </w:tc>
      </w:tr>
      <w:tr w:rsidR="00EB57EA" w:rsidRPr="00ED21B8" w14:paraId="2B38759C" w14:textId="77777777">
        <w:trPr>
          <w:cantSplit/>
        </w:trPr>
        <w:tc>
          <w:tcPr>
            <w:tcW w:w="3900" w:type="dxa"/>
            <w:tcMar>
              <w:top w:w="80" w:type="dxa"/>
              <w:left w:w="120" w:type="dxa"/>
              <w:bottom w:w="80" w:type="dxa"/>
              <w:right w:w="120" w:type="dxa"/>
            </w:tcMar>
          </w:tcPr>
          <w:p w14:paraId="349FEE6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Failed</w:t>
            </w:r>
          </w:p>
        </w:tc>
        <w:tc>
          <w:tcPr>
            <w:tcW w:w="2600" w:type="dxa"/>
            <w:tcMar>
              <w:top w:w="80" w:type="dxa"/>
              <w:left w:w="120" w:type="dxa"/>
              <w:bottom w:w="80" w:type="dxa"/>
              <w:right w:w="120" w:type="dxa"/>
            </w:tcMar>
          </w:tcPr>
          <w:p w14:paraId="768ACEC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7</w:t>
            </w:r>
          </w:p>
        </w:tc>
        <w:tc>
          <w:tcPr>
            <w:tcW w:w="2860" w:type="dxa"/>
            <w:tcMar>
              <w:top w:w="80" w:type="dxa"/>
              <w:left w:w="120" w:type="dxa"/>
              <w:bottom w:w="80" w:type="dxa"/>
              <w:right w:w="120" w:type="dxa"/>
            </w:tcMar>
          </w:tcPr>
          <w:p w14:paraId="462C43F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0,64%</w:t>
            </w:r>
          </w:p>
        </w:tc>
      </w:tr>
      <w:tr w:rsidR="00EB57EA" w:rsidRPr="00ED21B8" w14:paraId="0AF8342F" w14:textId="77777777">
        <w:trPr>
          <w:cantSplit/>
        </w:trPr>
        <w:tc>
          <w:tcPr>
            <w:tcW w:w="3900" w:type="dxa"/>
            <w:shd w:val="clear" w:color="auto" w:fill="FAFBFC"/>
            <w:tcMar>
              <w:top w:w="80" w:type="dxa"/>
              <w:left w:w="120" w:type="dxa"/>
              <w:bottom w:w="80" w:type="dxa"/>
              <w:right w:w="120" w:type="dxa"/>
            </w:tcMar>
          </w:tcPr>
          <w:p w14:paraId="3004A67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Frontend test files</w:t>
            </w:r>
          </w:p>
        </w:tc>
        <w:tc>
          <w:tcPr>
            <w:tcW w:w="2600" w:type="dxa"/>
            <w:shd w:val="clear" w:color="auto" w:fill="FAFBFC"/>
            <w:tcMar>
              <w:top w:w="80" w:type="dxa"/>
              <w:left w:w="120" w:type="dxa"/>
              <w:bottom w:w="80" w:type="dxa"/>
              <w:right w:w="120" w:type="dxa"/>
            </w:tcMar>
          </w:tcPr>
          <w:p w14:paraId="3D72A69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26/26 PASS</w:t>
            </w:r>
          </w:p>
        </w:tc>
        <w:tc>
          <w:tcPr>
            <w:tcW w:w="2860" w:type="dxa"/>
            <w:shd w:val="clear" w:color="auto" w:fill="FAFBFC"/>
            <w:tcMar>
              <w:top w:w="80" w:type="dxa"/>
              <w:left w:w="120" w:type="dxa"/>
              <w:bottom w:w="80" w:type="dxa"/>
              <w:right w:w="120" w:type="dxa"/>
            </w:tcMar>
          </w:tcPr>
          <w:p w14:paraId="726E427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100%</w:t>
            </w:r>
          </w:p>
        </w:tc>
      </w:tr>
      <w:tr w:rsidR="00EB57EA" w:rsidRPr="00ED21B8" w14:paraId="1BCE3CB5" w14:textId="77777777">
        <w:trPr>
          <w:cantSplit/>
        </w:trPr>
        <w:tc>
          <w:tcPr>
            <w:tcW w:w="3900" w:type="dxa"/>
            <w:tcMar>
              <w:top w:w="80" w:type="dxa"/>
              <w:left w:w="120" w:type="dxa"/>
              <w:bottom w:w="80" w:type="dxa"/>
              <w:right w:w="120" w:type="dxa"/>
            </w:tcMar>
          </w:tcPr>
          <w:p w14:paraId="6EF6B30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Requirement coverage</w:t>
            </w:r>
          </w:p>
        </w:tc>
        <w:tc>
          <w:tcPr>
            <w:tcW w:w="2600" w:type="dxa"/>
            <w:tcMar>
              <w:top w:w="80" w:type="dxa"/>
              <w:left w:w="120" w:type="dxa"/>
              <w:bottom w:w="80" w:type="dxa"/>
              <w:right w:w="120" w:type="dxa"/>
            </w:tcMar>
          </w:tcPr>
          <w:p w14:paraId="093F307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36/36</w:t>
            </w:r>
          </w:p>
        </w:tc>
        <w:tc>
          <w:tcPr>
            <w:tcW w:w="2860" w:type="dxa"/>
            <w:tcMar>
              <w:top w:w="80" w:type="dxa"/>
              <w:left w:w="120" w:type="dxa"/>
              <w:bottom w:w="80" w:type="dxa"/>
              <w:right w:w="120" w:type="dxa"/>
            </w:tcMar>
          </w:tcPr>
          <w:p w14:paraId="583246A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100%</w:t>
            </w:r>
          </w:p>
        </w:tc>
      </w:tr>
      <w:tr w:rsidR="00EB57EA" w:rsidRPr="00ED21B8" w14:paraId="7E1A26DD" w14:textId="77777777">
        <w:trPr>
          <w:cantSplit/>
        </w:trPr>
        <w:tc>
          <w:tcPr>
            <w:tcW w:w="3900" w:type="dxa"/>
            <w:shd w:val="clear" w:color="auto" w:fill="FAFBFC"/>
            <w:tcMar>
              <w:top w:w="80" w:type="dxa"/>
              <w:left w:w="120" w:type="dxa"/>
              <w:bottom w:w="80" w:type="dxa"/>
              <w:right w:w="120" w:type="dxa"/>
            </w:tcMar>
          </w:tcPr>
          <w:p w14:paraId="51FBA7C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Defect High đang mở</w:t>
            </w:r>
          </w:p>
        </w:tc>
        <w:tc>
          <w:tcPr>
            <w:tcW w:w="2600" w:type="dxa"/>
            <w:shd w:val="clear" w:color="auto" w:fill="FAFBFC"/>
            <w:tcMar>
              <w:top w:w="80" w:type="dxa"/>
              <w:left w:w="120" w:type="dxa"/>
              <w:bottom w:w="80" w:type="dxa"/>
              <w:right w:w="120" w:type="dxa"/>
            </w:tcMar>
          </w:tcPr>
          <w:p w14:paraId="3E601D5D" w14:textId="62F1F89B" w:rsidR="00EB57EA" w:rsidRPr="00ED21B8" w:rsidRDefault="00ED21B8">
            <w:pPr>
              <w:spacing w:after="0" w:line="240" w:lineRule="auto"/>
              <w:rPr>
                <w:rFonts w:ascii="Times New Roman" w:hAnsi="Times New Roman" w:cs="Times New Roman"/>
              </w:rPr>
            </w:pPr>
            <w:r>
              <w:rPr>
                <w:rFonts w:ascii="Times New Roman" w:hAnsi="Times New Roman" w:cs="Times New Roman"/>
                <w:sz w:val="18"/>
              </w:rPr>
              <w:t>0</w:t>
            </w:r>
          </w:p>
        </w:tc>
        <w:tc>
          <w:tcPr>
            <w:tcW w:w="2860" w:type="dxa"/>
            <w:shd w:val="clear" w:color="auto" w:fill="FAFBFC"/>
            <w:tcMar>
              <w:top w:w="80" w:type="dxa"/>
              <w:left w:w="120" w:type="dxa"/>
              <w:bottom w:w="80" w:type="dxa"/>
              <w:right w:w="120" w:type="dxa"/>
            </w:tcMar>
          </w:tcPr>
          <w:p w14:paraId="085348BD" w14:textId="1760ED69" w:rsidR="00EB57EA" w:rsidRPr="00ED21B8" w:rsidRDefault="00ED21B8">
            <w:pPr>
              <w:spacing w:after="0" w:line="240" w:lineRule="auto"/>
              <w:rPr>
                <w:rFonts w:ascii="Times New Roman" w:hAnsi="Times New Roman" w:cs="Times New Roman"/>
              </w:rPr>
            </w:pPr>
            <w:r>
              <w:rPr>
                <w:rFonts w:ascii="Times New Roman" w:hAnsi="Times New Roman" w:cs="Times New Roman"/>
                <w:sz w:val="18"/>
              </w:rPr>
              <w:t>P</w:t>
            </w:r>
            <w:r w:rsidR="00000000" w:rsidRPr="00ED21B8">
              <w:rPr>
                <w:rFonts w:ascii="Times New Roman" w:hAnsi="Times New Roman" w:cs="Times New Roman"/>
                <w:sz w:val="18"/>
              </w:rPr>
              <w:t>roduction acceptance</w:t>
            </w:r>
          </w:p>
        </w:tc>
      </w:tr>
    </w:tbl>
    <w:p w14:paraId="4C51F2EE"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8.1 Bằng chứng thực thi</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850"/>
        <w:gridCol w:w="3650"/>
        <w:gridCol w:w="2700"/>
        <w:gridCol w:w="1160"/>
      </w:tblGrid>
      <w:tr w:rsidR="00EB57EA" w:rsidRPr="00ED21B8" w14:paraId="01D1020E" w14:textId="77777777">
        <w:trPr>
          <w:cantSplit/>
          <w:tblHeader/>
        </w:trPr>
        <w:tc>
          <w:tcPr>
            <w:tcW w:w="1850" w:type="dxa"/>
            <w:shd w:val="clear" w:color="auto" w:fill="EAF8EF"/>
            <w:tcMar>
              <w:top w:w="80" w:type="dxa"/>
              <w:left w:w="120" w:type="dxa"/>
              <w:bottom w:w="80" w:type="dxa"/>
              <w:right w:w="120" w:type="dxa"/>
            </w:tcMar>
            <w:vAlign w:val="center"/>
          </w:tcPr>
          <w:p w14:paraId="7EE17E08"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6"/>
              </w:rPr>
              <w:t>Gate</w:t>
            </w:r>
          </w:p>
        </w:tc>
        <w:tc>
          <w:tcPr>
            <w:tcW w:w="3650" w:type="dxa"/>
            <w:shd w:val="clear" w:color="auto" w:fill="EAF8EF"/>
            <w:tcMar>
              <w:top w:w="80" w:type="dxa"/>
              <w:left w:w="120" w:type="dxa"/>
              <w:bottom w:w="80" w:type="dxa"/>
              <w:right w:w="120" w:type="dxa"/>
            </w:tcMar>
            <w:vAlign w:val="center"/>
          </w:tcPr>
          <w:p w14:paraId="2BACF67D"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6"/>
              </w:rPr>
              <w:t>Phạm vi / Lệnh</w:t>
            </w:r>
          </w:p>
        </w:tc>
        <w:tc>
          <w:tcPr>
            <w:tcW w:w="2700" w:type="dxa"/>
            <w:shd w:val="clear" w:color="auto" w:fill="EAF8EF"/>
            <w:tcMar>
              <w:top w:w="80" w:type="dxa"/>
              <w:left w:w="120" w:type="dxa"/>
              <w:bottom w:w="80" w:type="dxa"/>
              <w:right w:w="120" w:type="dxa"/>
            </w:tcMar>
            <w:vAlign w:val="center"/>
          </w:tcPr>
          <w:p w14:paraId="2578DD5F"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6"/>
              </w:rPr>
              <w:t>Kết quả</w:t>
            </w:r>
          </w:p>
        </w:tc>
        <w:tc>
          <w:tcPr>
            <w:tcW w:w="1160" w:type="dxa"/>
            <w:shd w:val="clear" w:color="auto" w:fill="EAF8EF"/>
            <w:tcMar>
              <w:top w:w="80" w:type="dxa"/>
              <w:left w:w="120" w:type="dxa"/>
              <w:bottom w:w="80" w:type="dxa"/>
              <w:right w:w="120" w:type="dxa"/>
            </w:tcMar>
            <w:vAlign w:val="center"/>
          </w:tcPr>
          <w:p w14:paraId="28D155B0"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6"/>
              </w:rPr>
              <w:t>Trạng thái</w:t>
            </w:r>
          </w:p>
        </w:tc>
      </w:tr>
      <w:tr w:rsidR="00EB57EA" w:rsidRPr="00ED21B8" w14:paraId="407CA08B" w14:textId="77777777">
        <w:trPr>
          <w:cantSplit/>
        </w:trPr>
        <w:tc>
          <w:tcPr>
            <w:tcW w:w="1850" w:type="dxa"/>
            <w:tcMar>
              <w:top w:w="80" w:type="dxa"/>
              <w:left w:w="120" w:type="dxa"/>
              <w:bottom w:w="80" w:type="dxa"/>
              <w:right w:w="120" w:type="dxa"/>
            </w:tcMar>
          </w:tcPr>
          <w:p w14:paraId="4A4880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Backend regression</w:t>
            </w:r>
          </w:p>
        </w:tc>
        <w:tc>
          <w:tcPr>
            <w:tcW w:w="3650" w:type="dxa"/>
            <w:tcMar>
              <w:top w:w="80" w:type="dxa"/>
              <w:left w:w="120" w:type="dxa"/>
              <w:bottom w:w="80" w:type="dxa"/>
              <w:right w:w="120" w:type="dxa"/>
            </w:tcMar>
          </w:tcPr>
          <w:p w14:paraId="5A7BFE3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pytest: test_ai, test_core, test_modules, test_observability, test_agents, config, storage</w:t>
            </w:r>
          </w:p>
        </w:tc>
        <w:tc>
          <w:tcPr>
            <w:tcW w:w="2700" w:type="dxa"/>
            <w:tcMar>
              <w:top w:w="80" w:type="dxa"/>
              <w:left w:w="120" w:type="dxa"/>
              <w:bottom w:w="80" w:type="dxa"/>
              <w:right w:w="120" w:type="dxa"/>
            </w:tcMar>
          </w:tcPr>
          <w:p w14:paraId="61D3ED93" w14:textId="2B525545"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9</w:t>
            </w:r>
            <w:r w:rsidR="00ED21B8">
              <w:rPr>
                <w:rFonts w:ascii="Times New Roman" w:hAnsi="Times New Roman" w:cs="Times New Roman"/>
                <w:sz w:val="16"/>
              </w:rPr>
              <w:t>44</w:t>
            </w:r>
            <w:r w:rsidRPr="00ED21B8">
              <w:rPr>
                <w:rFonts w:ascii="Times New Roman" w:hAnsi="Times New Roman" w:cs="Times New Roman"/>
                <w:sz w:val="16"/>
              </w:rPr>
              <w:t xml:space="preserve"> PASS / 944; 7 </w:t>
            </w:r>
            <w:proofErr w:type="gramStart"/>
            <w:r w:rsidRPr="00ED21B8">
              <w:rPr>
                <w:rFonts w:ascii="Times New Roman" w:hAnsi="Times New Roman" w:cs="Times New Roman"/>
                <w:sz w:val="16"/>
              </w:rPr>
              <w:t>FAIL</w:t>
            </w:r>
            <w:proofErr w:type="gramEnd"/>
            <w:r w:rsidRPr="00ED21B8">
              <w:rPr>
                <w:rFonts w:ascii="Times New Roman" w:hAnsi="Times New Roman" w:cs="Times New Roman"/>
                <w:sz w:val="16"/>
              </w:rPr>
              <w:t>; 39,85s</w:t>
            </w:r>
          </w:p>
        </w:tc>
        <w:tc>
          <w:tcPr>
            <w:tcW w:w="1160" w:type="dxa"/>
            <w:tcMar>
              <w:top w:w="80" w:type="dxa"/>
              <w:left w:w="120" w:type="dxa"/>
              <w:bottom w:w="80" w:type="dxa"/>
              <w:right w:w="120" w:type="dxa"/>
            </w:tcMar>
          </w:tcPr>
          <w:p w14:paraId="1A4E14B2" w14:textId="07E47FB2" w:rsidR="00EB57EA" w:rsidRPr="00ED21B8" w:rsidRDefault="00ED21B8">
            <w:pPr>
              <w:spacing w:after="0" w:line="240" w:lineRule="auto"/>
              <w:rPr>
                <w:rFonts w:ascii="Times New Roman" w:hAnsi="Times New Roman" w:cs="Times New Roman"/>
              </w:rPr>
            </w:pPr>
            <w:r>
              <w:rPr>
                <w:rFonts w:ascii="Times New Roman" w:hAnsi="Times New Roman" w:cs="Times New Roman"/>
                <w:sz w:val="16"/>
              </w:rPr>
              <w:t>PASS</w:t>
            </w:r>
          </w:p>
        </w:tc>
      </w:tr>
      <w:tr w:rsidR="00EB57EA" w:rsidRPr="00ED21B8" w14:paraId="3A95CED3" w14:textId="77777777">
        <w:trPr>
          <w:cantSplit/>
        </w:trPr>
        <w:tc>
          <w:tcPr>
            <w:tcW w:w="1850" w:type="dxa"/>
            <w:shd w:val="clear" w:color="auto" w:fill="FAFBFC"/>
            <w:tcMar>
              <w:top w:w="80" w:type="dxa"/>
              <w:left w:w="120" w:type="dxa"/>
              <w:bottom w:w="80" w:type="dxa"/>
              <w:right w:w="120" w:type="dxa"/>
            </w:tcMar>
          </w:tcPr>
          <w:p w14:paraId="0827D0F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Frontend unit</w:t>
            </w:r>
          </w:p>
        </w:tc>
        <w:tc>
          <w:tcPr>
            <w:tcW w:w="3650" w:type="dxa"/>
            <w:shd w:val="clear" w:color="auto" w:fill="FAFBFC"/>
            <w:tcMar>
              <w:top w:w="80" w:type="dxa"/>
              <w:left w:w="120" w:type="dxa"/>
              <w:bottom w:w="80" w:type="dxa"/>
              <w:right w:w="120" w:type="dxa"/>
            </w:tcMar>
          </w:tcPr>
          <w:p w14:paraId="7A88266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npm test — Vitest</w:t>
            </w:r>
          </w:p>
        </w:tc>
        <w:tc>
          <w:tcPr>
            <w:tcW w:w="2700" w:type="dxa"/>
            <w:shd w:val="clear" w:color="auto" w:fill="FAFBFC"/>
            <w:tcMar>
              <w:top w:w="80" w:type="dxa"/>
              <w:left w:w="120" w:type="dxa"/>
              <w:bottom w:w="80" w:type="dxa"/>
              <w:right w:w="120" w:type="dxa"/>
            </w:tcMar>
          </w:tcPr>
          <w:p w14:paraId="5435869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26 files; 152/152 PASS; 65,34s</w:t>
            </w:r>
          </w:p>
        </w:tc>
        <w:tc>
          <w:tcPr>
            <w:tcW w:w="1160" w:type="dxa"/>
            <w:shd w:val="clear" w:color="auto" w:fill="FAFBFC"/>
            <w:tcMar>
              <w:top w:w="80" w:type="dxa"/>
              <w:left w:w="120" w:type="dxa"/>
              <w:bottom w:w="80" w:type="dxa"/>
              <w:right w:w="120" w:type="dxa"/>
            </w:tcMar>
          </w:tcPr>
          <w:p w14:paraId="24786A6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PASS</w:t>
            </w:r>
          </w:p>
        </w:tc>
      </w:tr>
      <w:tr w:rsidR="00EB57EA" w:rsidRPr="00ED21B8" w14:paraId="7750194F" w14:textId="77777777">
        <w:trPr>
          <w:cantSplit/>
        </w:trPr>
        <w:tc>
          <w:tcPr>
            <w:tcW w:w="1850" w:type="dxa"/>
            <w:tcMar>
              <w:top w:w="80" w:type="dxa"/>
              <w:left w:w="120" w:type="dxa"/>
              <w:bottom w:w="80" w:type="dxa"/>
              <w:right w:w="120" w:type="dxa"/>
            </w:tcMar>
          </w:tcPr>
          <w:p w14:paraId="202C485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Backend lint</w:t>
            </w:r>
          </w:p>
        </w:tc>
        <w:tc>
          <w:tcPr>
            <w:tcW w:w="3650" w:type="dxa"/>
            <w:tcMar>
              <w:top w:w="80" w:type="dxa"/>
              <w:left w:w="120" w:type="dxa"/>
              <w:bottom w:w="80" w:type="dxa"/>
              <w:right w:w="120" w:type="dxa"/>
            </w:tcMar>
          </w:tcPr>
          <w:p w14:paraId="5DE0540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ruff check src tests</w:t>
            </w:r>
          </w:p>
        </w:tc>
        <w:tc>
          <w:tcPr>
            <w:tcW w:w="2700" w:type="dxa"/>
            <w:tcMar>
              <w:top w:w="80" w:type="dxa"/>
              <w:left w:w="120" w:type="dxa"/>
              <w:bottom w:w="80" w:type="dxa"/>
              <w:right w:w="120" w:type="dxa"/>
            </w:tcMar>
          </w:tcPr>
          <w:p w14:paraId="020548C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All checks passed</w:t>
            </w:r>
          </w:p>
        </w:tc>
        <w:tc>
          <w:tcPr>
            <w:tcW w:w="1160" w:type="dxa"/>
            <w:tcMar>
              <w:top w:w="80" w:type="dxa"/>
              <w:left w:w="120" w:type="dxa"/>
              <w:bottom w:w="80" w:type="dxa"/>
              <w:right w:w="120" w:type="dxa"/>
            </w:tcMar>
          </w:tcPr>
          <w:p w14:paraId="1FC5837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PASS</w:t>
            </w:r>
          </w:p>
        </w:tc>
      </w:tr>
      <w:tr w:rsidR="00EB57EA" w:rsidRPr="00ED21B8" w14:paraId="780C8FB2" w14:textId="77777777">
        <w:trPr>
          <w:cantSplit/>
        </w:trPr>
        <w:tc>
          <w:tcPr>
            <w:tcW w:w="1850" w:type="dxa"/>
            <w:shd w:val="clear" w:color="auto" w:fill="FAFBFC"/>
            <w:tcMar>
              <w:top w:w="80" w:type="dxa"/>
              <w:left w:w="120" w:type="dxa"/>
              <w:bottom w:w="80" w:type="dxa"/>
              <w:right w:w="120" w:type="dxa"/>
            </w:tcMar>
          </w:tcPr>
          <w:p w14:paraId="56E7D0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Frontend lint</w:t>
            </w:r>
          </w:p>
        </w:tc>
        <w:tc>
          <w:tcPr>
            <w:tcW w:w="3650" w:type="dxa"/>
            <w:shd w:val="clear" w:color="auto" w:fill="FAFBFC"/>
            <w:tcMar>
              <w:top w:w="80" w:type="dxa"/>
              <w:left w:w="120" w:type="dxa"/>
              <w:bottom w:w="80" w:type="dxa"/>
              <w:right w:w="120" w:type="dxa"/>
            </w:tcMar>
          </w:tcPr>
          <w:p w14:paraId="162FFE4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npm run lint</w:t>
            </w:r>
          </w:p>
        </w:tc>
        <w:tc>
          <w:tcPr>
            <w:tcW w:w="2700" w:type="dxa"/>
            <w:shd w:val="clear" w:color="auto" w:fill="FAFBFC"/>
            <w:tcMar>
              <w:top w:w="80" w:type="dxa"/>
              <w:left w:w="120" w:type="dxa"/>
              <w:bottom w:w="80" w:type="dxa"/>
              <w:right w:w="120" w:type="dxa"/>
            </w:tcMar>
          </w:tcPr>
          <w:p w14:paraId="4A39F85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0 error; 1 warning unused variable</w:t>
            </w:r>
          </w:p>
        </w:tc>
        <w:tc>
          <w:tcPr>
            <w:tcW w:w="1160" w:type="dxa"/>
            <w:shd w:val="clear" w:color="auto" w:fill="FAFBFC"/>
            <w:tcMar>
              <w:top w:w="80" w:type="dxa"/>
              <w:left w:w="120" w:type="dxa"/>
              <w:bottom w:w="80" w:type="dxa"/>
              <w:right w:w="120" w:type="dxa"/>
            </w:tcMar>
          </w:tcPr>
          <w:p w14:paraId="2CF96E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PASS WITH WARNING</w:t>
            </w:r>
          </w:p>
        </w:tc>
      </w:tr>
      <w:tr w:rsidR="00EB57EA" w:rsidRPr="00ED21B8" w14:paraId="604DF384" w14:textId="77777777">
        <w:trPr>
          <w:cantSplit/>
        </w:trPr>
        <w:tc>
          <w:tcPr>
            <w:tcW w:w="1850" w:type="dxa"/>
            <w:tcMar>
              <w:top w:w="80" w:type="dxa"/>
              <w:left w:w="120" w:type="dxa"/>
              <w:bottom w:w="80" w:type="dxa"/>
              <w:right w:w="120" w:type="dxa"/>
            </w:tcMar>
          </w:tcPr>
          <w:p w14:paraId="14F1A7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Type check</w:t>
            </w:r>
          </w:p>
        </w:tc>
        <w:tc>
          <w:tcPr>
            <w:tcW w:w="3650" w:type="dxa"/>
            <w:tcMar>
              <w:top w:w="80" w:type="dxa"/>
              <w:left w:w="120" w:type="dxa"/>
              <w:bottom w:w="80" w:type="dxa"/>
              <w:right w:w="120" w:type="dxa"/>
            </w:tcMar>
          </w:tcPr>
          <w:p w14:paraId="15B9CBF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next typegen + tsc --noEmit</w:t>
            </w:r>
          </w:p>
        </w:tc>
        <w:tc>
          <w:tcPr>
            <w:tcW w:w="2700" w:type="dxa"/>
            <w:tcMar>
              <w:top w:w="80" w:type="dxa"/>
              <w:left w:w="120" w:type="dxa"/>
              <w:bottom w:w="80" w:type="dxa"/>
              <w:right w:w="120" w:type="dxa"/>
            </w:tcMar>
          </w:tcPr>
          <w:p w14:paraId="13D1DC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Generated route types; no TypeScript error</w:t>
            </w:r>
          </w:p>
        </w:tc>
        <w:tc>
          <w:tcPr>
            <w:tcW w:w="1160" w:type="dxa"/>
            <w:tcMar>
              <w:top w:w="80" w:type="dxa"/>
              <w:left w:w="120" w:type="dxa"/>
              <w:bottom w:w="80" w:type="dxa"/>
              <w:right w:w="120" w:type="dxa"/>
            </w:tcMar>
          </w:tcPr>
          <w:p w14:paraId="750BC9E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PASS</w:t>
            </w:r>
          </w:p>
        </w:tc>
      </w:tr>
      <w:tr w:rsidR="00EB57EA" w:rsidRPr="00ED21B8" w14:paraId="3BB72B51" w14:textId="77777777">
        <w:trPr>
          <w:cantSplit/>
        </w:trPr>
        <w:tc>
          <w:tcPr>
            <w:tcW w:w="1850" w:type="dxa"/>
            <w:shd w:val="clear" w:color="auto" w:fill="FAFBFC"/>
            <w:tcMar>
              <w:top w:w="80" w:type="dxa"/>
              <w:left w:w="120" w:type="dxa"/>
              <w:bottom w:w="80" w:type="dxa"/>
              <w:right w:w="120" w:type="dxa"/>
            </w:tcMar>
          </w:tcPr>
          <w:p w14:paraId="2984032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Production build</w:t>
            </w:r>
          </w:p>
        </w:tc>
        <w:tc>
          <w:tcPr>
            <w:tcW w:w="3650" w:type="dxa"/>
            <w:shd w:val="clear" w:color="auto" w:fill="FAFBFC"/>
            <w:tcMar>
              <w:top w:w="80" w:type="dxa"/>
              <w:left w:w="120" w:type="dxa"/>
              <w:bottom w:w="80" w:type="dxa"/>
              <w:right w:w="120" w:type="dxa"/>
            </w:tcMar>
          </w:tcPr>
          <w:p w14:paraId="487A57E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npm run build — Next.js 16.3.0</w:t>
            </w:r>
          </w:p>
        </w:tc>
        <w:tc>
          <w:tcPr>
            <w:tcW w:w="2700" w:type="dxa"/>
            <w:shd w:val="clear" w:color="auto" w:fill="FAFBFC"/>
            <w:tcMar>
              <w:top w:w="80" w:type="dxa"/>
              <w:left w:w="120" w:type="dxa"/>
              <w:bottom w:w="80" w:type="dxa"/>
              <w:right w:w="120" w:type="dxa"/>
            </w:tcMar>
          </w:tcPr>
          <w:p w14:paraId="188ACCC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Compiled; TypeScript; 63 static/dynamic routes</w:t>
            </w:r>
          </w:p>
        </w:tc>
        <w:tc>
          <w:tcPr>
            <w:tcW w:w="1160" w:type="dxa"/>
            <w:shd w:val="clear" w:color="auto" w:fill="FAFBFC"/>
            <w:tcMar>
              <w:top w:w="80" w:type="dxa"/>
              <w:left w:w="120" w:type="dxa"/>
              <w:bottom w:w="80" w:type="dxa"/>
              <w:right w:w="120" w:type="dxa"/>
            </w:tcMar>
          </w:tcPr>
          <w:p w14:paraId="1FDEA6F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6"/>
              </w:rPr>
              <w:t>PASS</w:t>
            </w:r>
          </w:p>
        </w:tc>
      </w:tr>
    </w:tbl>
    <w:tbl>
      <w:tblPr>
        <w:tblW w:w="9360" w:type="dxa"/>
        <w:tblInd w:w="120" w:type="dxa"/>
        <w:tblBorders>
          <w:top w:val="single" w:sz="2" w:space="0" w:color="FFF6DF"/>
          <w:left w:val="single" w:sz="2" w:space="0" w:color="FFF6DF"/>
          <w:bottom w:val="single" w:sz="2" w:space="0" w:color="FFF6DF"/>
          <w:right w:val="single" w:sz="2" w:space="0" w:color="FFF6DF"/>
          <w:insideH w:val="single" w:sz="2" w:space="0" w:color="FFF6DF"/>
          <w:insideV w:val="single" w:sz="2" w:space="0" w:color="FFF6DF"/>
        </w:tblBorders>
        <w:tblLayout w:type="fixed"/>
        <w:tblLook w:val="04A0" w:firstRow="1" w:lastRow="0" w:firstColumn="1" w:lastColumn="0" w:noHBand="0" w:noVBand="1"/>
      </w:tblPr>
      <w:tblGrid>
        <w:gridCol w:w="9360"/>
      </w:tblGrid>
      <w:tr w:rsidR="00EB57EA" w:rsidRPr="00ED21B8" w14:paraId="58D8EA70" w14:textId="77777777">
        <w:tc>
          <w:tcPr>
            <w:tcW w:w="9360" w:type="dxa"/>
            <w:shd w:val="clear" w:color="auto" w:fill="FFF6DF"/>
            <w:tcMar>
              <w:top w:w="80" w:type="dxa"/>
              <w:left w:w="120" w:type="dxa"/>
              <w:bottom w:w="80" w:type="dxa"/>
              <w:right w:w="120" w:type="dxa"/>
            </w:tcMar>
          </w:tcPr>
          <w:p w14:paraId="7D058C01"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color w:val="1F4D78"/>
              </w:rPr>
              <w:t xml:space="preserve">Lưu ý bằng chứng  </w:t>
            </w:r>
            <w:r w:rsidRPr="00ED21B8">
              <w:rPr>
                <w:rFonts w:ascii="Times New Roman" w:hAnsi="Times New Roman" w:cs="Times New Roman"/>
              </w:rPr>
              <w:t>Lần type-check đầu tiên bị lỗi do cache .next/dev cũ sinh route type hỏng. Cache được cô lập, route types được tái tạo bằng Next.js và type-check/build sau đó PASS. Đây được phân loại là lỗi môi trường build cache, không phải defect source code.</w:t>
            </w:r>
          </w:p>
        </w:tc>
      </w:tr>
    </w:tbl>
    <w:p w14:paraId="14A6B012" w14:textId="77777777" w:rsidR="00EB57EA" w:rsidRPr="00ED21B8" w:rsidRDefault="00EB57EA">
      <w:pPr>
        <w:spacing w:after="20"/>
        <w:rPr>
          <w:rFonts w:ascii="Times New Roman" w:hAnsi="Times New Roman" w:cs="Times New Roman"/>
        </w:rPr>
      </w:pPr>
    </w:p>
    <w:p w14:paraId="59BD4CCC"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8.2 Defect Register</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00"/>
        <w:gridCol w:w="1050"/>
        <w:gridCol w:w="750"/>
        <w:gridCol w:w="2300"/>
        <w:gridCol w:w="3960"/>
      </w:tblGrid>
      <w:tr w:rsidR="00EB57EA" w:rsidRPr="00ED21B8" w14:paraId="2E656138" w14:textId="77777777">
        <w:trPr>
          <w:cantSplit/>
          <w:tblHeader/>
        </w:trPr>
        <w:tc>
          <w:tcPr>
            <w:tcW w:w="1300" w:type="dxa"/>
            <w:shd w:val="clear" w:color="auto" w:fill="FDECEC"/>
            <w:tcMar>
              <w:top w:w="80" w:type="dxa"/>
              <w:left w:w="120" w:type="dxa"/>
              <w:bottom w:w="80" w:type="dxa"/>
              <w:right w:w="120" w:type="dxa"/>
            </w:tcMar>
            <w:vAlign w:val="center"/>
          </w:tcPr>
          <w:p w14:paraId="4E381908"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Defect</w:t>
            </w:r>
          </w:p>
        </w:tc>
        <w:tc>
          <w:tcPr>
            <w:tcW w:w="1800" w:type="dxa"/>
            <w:gridSpan w:val="2"/>
            <w:shd w:val="clear" w:color="auto" w:fill="FDECEC"/>
            <w:tcMar>
              <w:top w:w="80" w:type="dxa"/>
              <w:left w:w="120" w:type="dxa"/>
              <w:bottom w:w="80" w:type="dxa"/>
              <w:right w:w="120" w:type="dxa"/>
            </w:tcMar>
            <w:vAlign w:val="center"/>
          </w:tcPr>
          <w:p w14:paraId="59252976"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Severity / Status</w:t>
            </w:r>
          </w:p>
        </w:tc>
        <w:tc>
          <w:tcPr>
            <w:tcW w:w="2300" w:type="dxa"/>
            <w:shd w:val="clear" w:color="auto" w:fill="FDECEC"/>
            <w:tcMar>
              <w:top w:w="80" w:type="dxa"/>
              <w:left w:w="120" w:type="dxa"/>
              <w:bottom w:w="80" w:type="dxa"/>
              <w:right w:w="120" w:type="dxa"/>
            </w:tcMar>
            <w:vAlign w:val="center"/>
          </w:tcPr>
          <w:p w14:paraId="01B480BE"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Component</w:t>
            </w:r>
          </w:p>
        </w:tc>
        <w:tc>
          <w:tcPr>
            <w:tcW w:w="3960" w:type="dxa"/>
            <w:shd w:val="clear" w:color="auto" w:fill="FDECEC"/>
            <w:tcMar>
              <w:top w:w="80" w:type="dxa"/>
              <w:left w:w="120" w:type="dxa"/>
              <w:bottom w:w="80" w:type="dxa"/>
              <w:right w:w="120" w:type="dxa"/>
            </w:tcMar>
            <w:vAlign w:val="center"/>
          </w:tcPr>
          <w:p w14:paraId="04BBA995"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Mô tả &amp; ảnh hưởng</w:t>
            </w:r>
          </w:p>
        </w:tc>
      </w:tr>
      <w:tr w:rsidR="00EB57EA" w:rsidRPr="00ED21B8" w14:paraId="628E588B" w14:textId="77777777">
        <w:trPr>
          <w:cantSplit/>
        </w:trPr>
        <w:tc>
          <w:tcPr>
            <w:tcW w:w="1300" w:type="dxa"/>
            <w:tcMar>
              <w:top w:w="80" w:type="dxa"/>
              <w:left w:w="120" w:type="dxa"/>
              <w:bottom w:w="80" w:type="dxa"/>
              <w:right w:w="120" w:type="dxa"/>
            </w:tcMar>
          </w:tcPr>
          <w:p w14:paraId="024F72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DEF-001</w:t>
            </w:r>
          </w:p>
        </w:tc>
        <w:tc>
          <w:tcPr>
            <w:tcW w:w="1800" w:type="dxa"/>
            <w:gridSpan w:val="2"/>
            <w:tcMar>
              <w:top w:w="80" w:type="dxa"/>
              <w:left w:w="120" w:type="dxa"/>
              <w:bottom w:w="80" w:type="dxa"/>
              <w:right w:w="120" w:type="dxa"/>
            </w:tcMar>
          </w:tcPr>
          <w:p w14:paraId="3CED7E8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S2 High / OPEN</w:t>
            </w:r>
          </w:p>
        </w:tc>
        <w:tc>
          <w:tcPr>
            <w:tcW w:w="2300" w:type="dxa"/>
            <w:tcMar>
              <w:top w:w="80" w:type="dxa"/>
              <w:left w:w="120" w:type="dxa"/>
              <w:bottom w:w="80" w:type="dxa"/>
              <w:right w:w="120" w:type="dxa"/>
            </w:tcMar>
          </w:tcPr>
          <w:p w14:paraId="7E1B5EF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GitHub PR corpus ingestion; convention discovery</w:t>
            </w:r>
          </w:p>
        </w:tc>
        <w:tc>
          <w:tcPr>
            <w:tcW w:w="3960" w:type="dxa"/>
            <w:tcMar>
              <w:top w:w="80" w:type="dxa"/>
              <w:left w:w="120" w:type="dxa"/>
              <w:bottom w:w="80" w:type="dxa"/>
              <w:right w:w="120" w:type="dxa"/>
            </w:tcMar>
          </w:tcPr>
          <w:p w14:paraId="7B17FE9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pr_corpus_ingestion tạo RawPrComment với field code_snippet_snapshot nhưng model không có mapped attribute. Ingestion dừng bằng TypeError; discovery job chuyển FAILED; luồng mining quy ước từ PR không thể nghiệm thu.</w:t>
            </w:r>
          </w:p>
        </w:tc>
      </w:tr>
      <w:tr w:rsidR="00EB57EA" w:rsidRPr="00ED21B8" w14:paraId="7A22FF1E" w14:textId="77777777">
        <w:trPr>
          <w:cantSplit/>
          <w:tblHeader/>
        </w:trPr>
        <w:tc>
          <w:tcPr>
            <w:tcW w:w="2350" w:type="dxa"/>
            <w:gridSpan w:val="2"/>
            <w:shd w:val="clear" w:color="auto" w:fill="F2F4F7"/>
            <w:tcMar>
              <w:top w:w="80" w:type="dxa"/>
              <w:left w:w="120" w:type="dxa"/>
              <w:bottom w:w="80" w:type="dxa"/>
              <w:right w:w="120" w:type="dxa"/>
            </w:tcMar>
            <w:vAlign w:val="center"/>
          </w:tcPr>
          <w:p w14:paraId="09E7B22D"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Bằng chứng lỗi</w:t>
            </w:r>
          </w:p>
        </w:tc>
        <w:tc>
          <w:tcPr>
            <w:tcW w:w="7010" w:type="dxa"/>
            <w:gridSpan w:val="3"/>
            <w:shd w:val="clear" w:color="auto" w:fill="F2F4F7"/>
            <w:tcMar>
              <w:top w:w="80" w:type="dxa"/>
              <w:left w:w="120" w:type="dxa"/>
              <w:bottom w:w="80" w:type="dxa"/>
              <w:right w:w="120" w:type="dxa"/>
            </w:tcMar>
            <w:vAlign w:val="center"/>
          </w:tcPr>
          <w:p w14:paraId="18AB2E7C"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Chi tiết</w:t>
            </w:r>
          </w:p>
        </w:tc>
      </w:tr>
      <w:tr w:rsidR="00EB57EA" w:rsidRPr="00ED21B8" w14:paraId="3A8F2595" w14:textId="77777777">
        <w:trPr>
          <w:cantSplit/>
        </w:trPr>
        <w:tc>
          <w:tcPr>
            <w:tcW w:w="2350" w:type="dxa"/>
            <w:gridSpan w:val="2"/>
            <w:tcMar>
              <w:top w:w="80" w:type="dxa"/>
              <w:left w:w="120" w:type="dxa"/>
              <w:bottom w:w="80" w:type="dxa"/>
              <w:right w:w="120" w:type="dxa"/>
            </w:tcMar>
          </w:tcPr>
          <w:p w14:paraId="2BA22B5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Failed tests</w:t>
            </w:r>
          </w:p>
        </w:tc>
        <w:tc>
          <w:tcPr>
            <w:tcW w:w="7010" w:type="dxa"/>
            <w:gridSpan w:val="3"/>
            <w:tcMar>
              <w:top w:w="80" w:type="dxa"/>
              <w:left w:w="120" w:type="dxa"/>
              <w:bottom w:w="80" w:type="dxa"/>
              <w:right w:w="120" w:type="dxa"/>
            </w:tcMar>
          </w:tcPr>
          <w:p w14:paraId="0764A15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2 convention_discovery tests + 5 pr_corpus_ingestion tests</w:t>
            </w:r>
          </w:p>
        </w:tc>
      </w:tr>
      <w:tr w:rsidR="00EB57EA" w:rsidRPr="00ED21B8" w14:paraId="7190734D" w14:textId="77777777">
        <w:trPr>
          <w:cantSplit/>
        </w:trPr>
        <w:tc>
          <w:tcPr>
            <w:tcW w:w="2350" w:type="dxa"/>
            <w:gridSpan w:val="2"/>
            <w:shd w:val="clear" w:color="auto" w:fill="FAFBFC"/>
            <w:tcMar>
              <w:top w:w="80" w:type="dxa"/>
              <w:left w:w="120" w:type="dxa"/>
              <w:bottom w:w="80" w:type="dxa"/>
              <w:right w:w="120" w:type="dxa"/>
            </w:tcMar>
          </w:tcPr>
          <w:p w14:paraId="20A192D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lastRenderedPageBreak/>
              <w:t>Thông báo</w:t>
            </w:r>
          </w:p>
        </w:tc>
        <w:tc>
          <w:tcPr>
            <w:tcW w:w="7010" w:type="dxa"/>
            <w:gridSpan w:val="3"/>
            <w:shd w:val="clear" w:color="auto" w:fill="FAFBFC"/>
            <w:tcMar>
              <w:top w:w="80" w:type="dxa"/>
              <w:left w:w="120" w:type="dxa"/>
              <w:bottom w:w="80" w:type="dxa"/>
              <w:right w:w="120" w:type="dxa"/>
            </w:tcMar>
          </w:tcPr>
          <w:p w14:paraId="718AB6B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TypeError: 'code_snippet_snapshot' is an invalid keyword argument for RawPrComment</w:t>
            </w:r>
          </w:p>
        </w:tc>
      </w:tr>
      <w:tr w:rsidR="00EB57EA" w:rsidRPr="00ED21B8" w14:paraId="65DD3384" w14:textId="77777777">
        <w:trPr>
          <w:cantSplit/>
        </w:trPr>
        <w:tc>
          <w:tcPr>
            <w:tcW w:w="2350" w:type="dxa"/>
            <w:gridSpan w:val="2"/>
            <w:tcMar>
              <w:top w:w="80" w:type="dxa"/>
              <w:left w:w="120" w:type="dxa"/>
              <w:bottom w:w="80" w:type="dxa"/>
              <w:right w:w="120" w:type="dxa"/>
            </w:tcMar>
          </w:tcPr>
          <w:p w14:paraId="4DA455A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Root-cause evidence</w:t>
            </w:r>
          </w:p>
        </w:tc>
        <w:tc>
          <w:tcPr>
            <w:tcW w:w="7010" w:type="dxa"/>
            <w:gridSpan w:val="3"/>
            <w:tcMar>
              <w:top w:w="80" w:type="dxa"/>
              <w:left w:w="120" w:type="dxa"/>
              <w:bottom w:w="80" w:type="dxa"/>
              <w:right w:w="120" w:type="dxa"/>
            </w:tcMar>
          </w:tcPr>
          <w:p w14:paraId="347775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Contract drift giữa ingestion constructor và SQLAlchemy model/migration.</w:t>
            </w:r>
          </w:p>
        </w:tc>
      </w:tr>
      <w:tr w:rsidR="00EB57EA" w:rsidRPr="00ED21B8" w14:paraId="0246AD6D" w14:textId="77777777">
        <w:trPr>
          <w:cantSplit/>
        </w:trPr>
        <w:tc>
          <w:tcPr>
            <w:tcW w:w="2350" w:type="dxa"/>
            <w:gridSpan w:val="2"/>
            <w:shd w:val="clear" w:color="auto" w:fill="FAFBFC"/>
            <w:tcMar>
              <w:top w:w="80" w:type="dxa"/>
              <w:left w:w="120" w:type="dxa"/>
              <w:bottom w:w="80" w:type="dxa"/>
              <w:right w:w="120" w:type="dxa"/>
            </w:tcMar>
          </w:tcPr>
          <w:p w14:paraId="720E2F8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Khuyến nghị sửa</w:t>
            </w:r>
          </w:p>
        </w:tc>
        <w:tc>
          <w:tcPr>
            <w:tcW w:w="7010" w:type="dxa"/>
            <w:gridSpan w:val="3"/>
            <w:shd w:val="clear" w:color="auto" w:fill="FAFBFC"/>
            <w:tcMar>
              <w:top w:w="80" w:type="dxa"/>
              <w:left w:w="120" w:type="dxa"/>
              <w:bottom w:w="80" w:type="dxa"/>
              <w:right w:w="120" w:type="dxa"/>
            </w:tcMar>
          </w:tcPr>
          <w:p w14:paraId="254279C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Chốt schema snapshot fields; cập nhật model + Alembic migration hoặc bỏ field legacy khỏi constructor; thêm contract test; chạy lại 7 test và toàn bộ 944 backend tests.</w:t>
            </w:r>
          </w:p>
        </w:tc>
      </w:tr>
      <w:tr w:rsidR="00EB57EA" w:rsidRPr="00ED21B8" w14:paraId="135A6986" w14:textId="77777777">
        <w:trPr>
          <w:cantSplit/>
        </w:trPr>
        <w:tc>
          <w:tcPr>
            <w:tcW w:w="2350" w:type="dxa"/>
            <w:gridSpan w:val="2"/>
            <w:tcMar>
              <w:top w:w="80" w:type="dxa"/>
              <w:left w:w="120" w:type="dxa"/>
              <w:bottom w:w="80" w:type="dxa"/>
              <w:right w:w="120" w:type="dxa"/>
            </w:tcMar>
          </w:tcPr>
          <w:p w14:paraId="6C77D1D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Retest exit</w:t>
            </w:r>
          </w:p>
        </w:tc>
        <w:tc>
          <w:tcPr>
            <w:tcW w:w="7010" w:type="dxa"/>
            <w:gridSpan w:val="3"/>
            <w:tcMar>
              <w:top w:w="80" w:type="dxa"/>
              <w:left w:w="120" w:type="dxa"/>
              <w:bottom w:w="80" w:type="dxa"/>
              <w:right w:w="120" w:type="dxa"/>
            </w:tcMar>
          </w:tcPr>
          <w:p w14:paraId="4BB900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7/7 failed tests PASS; backend 944/944 PASS; smoke discovery trên PostgreSQL staging; không mất/redact sai secret snapshot.</w:t>
            </w:r>
          </w:p>
        </w:tc>
      </w:tr>
    </w:tbl>
    <w:p w14:paraId="0E8EFA45"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8.3 Trạng thái 60 Acceptance Test Cases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50"/>
        <w:gridCol w:w="850"/>
        <w:gridCol w:w="2500"/>
        <w:gridCol w:w="1900"/>
        <w:gridCol w:w="2860"/>
      </w:tblGrid>
      <w:tr w:rsidR="00EB57EA" w:rsidRPr="00ED21B8" w14:paraId="71700C2E" w14:textId="77777777">
        <w:trPr>
          <w:cantSplit/>
          <w:tblHeader/>
        </w:trPr>
        <w:tc>
          <w:tcPr>
            <w:tcW w:w="1250" w:type="dxa"/>
            <w:shd w:val="clear" w:color="auto" w:fill="F2F4F7"/>
            <w:tcMar>
              <w:top w:w="80" w:type="dxa"/>
              <w:left w:w="120" w:type="dxa"/>
              <w:bottom w:w="80" w:type="dxa"/>
              <w:right w:w="120" w:type="dxa"/>
            </w:tcMar>
            <w:vAlign w:val="center"/>
          </w:tcPr>
          <w:p w14:paraId="1E23F293"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Test Case</w:t>
            </w:r>
          </w:p>
        </w:tc>
        <w:tc>
          <w:tcPr>
            <w:tcW w:w="850" w:type="dxa"/>
            <w:shd w:val="clear" w:color="auto" w:fill="F2F4F7"/>
            <w:tcMar>
              <w:top w:w="80" w:type="dxa"/>
              <w:left w:w="120" w:type="dxa"/>
              <w:bottom w:w="80" w:type="dxa"/>
              <w:right w:w="120" w:type="dxa"/>
            </w:tcMar>
            <w:vAlign w:val="center"/>
          </w:tcPr>
          <w:p w14:paraId="641DAC25"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Priority</w:t>
            </w:r>
          </w:p>
        </w:tc>
        <w:tc>
          <w:tcPr>
            <w:tcW w:w="2500" w:type="dxa"/>
            <w:shd w:val="clear" w:color="auto" w:fill="F2F4F7"/>
            <w:tcMar>
              <w:top w:w="80" w:type="dxa"/>
              <w:left w:w="120" w:type="dxa"/>
              <w:bottom w:w="80" w:type="dxa"/>
              <w:right w:w="120" w:type="dxa"/>
            </w:tcMar>
            <w:vAlign w:val="center"/>
          </w:tcPr>
          <w:p w14:paraId="6161F0DD"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Nội dung</w:t>
            </w:r>
          </w:p>
        </w:tc>
        <w:tc>
          <w:tcPr>
            <w:tcW w:w="1900" w:type="dxa"/>
            <w:shd w:val="clear" w:color="auto" w:fill="F2F4F7"/>
            <w:tcMar>
              <w:top w:w="80" w:type="dxa"/>
              <w:left w:w="120" w:type="dxa"/>
              <w:bottom w:w="80" w:type="dxa"/>
              <w:right w:w="120" w:type="dxa"/>
            </w:tcMar>
            <w:vAlign w:val="center"/>
          </w:tcPr>
          <w:p w14:paraId="05623DEF"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Trạng thái bàn giao</w:t>
            </w:r>
          </w:p>
        </w:tc>
        <w:tc>
          <w:tcPr>
            <w:tcW w:w="2860" w:type="dxa"/>
            <w:shd w:val="clear" w:color="auto" w:fill="F2F4F7"/>
            <w:tcMar>
              <w:top w:w="80" w:type="dxa"/>
              <w:left w:w="120" w:type="dxa"/>
              <w:bottom w:w="80" w:type="dxa"/>
              <w:right w:w="120" w:type="dxa"/>
            </w:tcMar>
            <w:vAlign w:val="center"/>
          </w:tcPr>
          <w:p w14:paraId="24EE9FAA"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4"/>
              </w:rPr>
              <w:t>Hành động tiếp theo</w:t>
            </w:r>
          </w:p>
        </w:tc>
      </w:tr>
      <w:tr w:rsidR="00EB57EA" w:rsidRPr="00ED21B8" w14:paraId="31475F4A" w14:textId="77777777">
        <w:trPr>
          <w:cantSplit/>
        </w:trPr>
        <w:tc>
          <w:tcPr>
            <w:tcW w:w="1250" w:type="dxa"/>
            <w:tcMar>
              <w:top w:w="80" w:type="dxa"/>
              <w:left w:w="120" w:type="dxa"/>
              <w:bottom w:w="80" w:type="dxa"/>
              <w:right w:w="120" w:type="dxa"/>
            </w:tcMar>
          </w:tcPr>
          <w:p w14:paraId="72902F3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TC-AI-001</w:t>
            </w:r>
          </w:p>
        </w:tc>
        <w:tc>
          <w:tcPr>
            <w:tcW w:w="850" w:type="dxa"/>
            <w:tcMar>
              <w:top w:w="80" w:type="dxa"/>
              <w:left w:w="120" w:type="dxa"/>
              <w:bottom w:w="80" w:type="dxa"/>
              <w:right w:w="120" w:type="dxa"/>
            </w:tcMar>
          </w:tcPr>
          <w:p w14:paraId="2070C14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20B3885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RAG PROJECT đúng membership</w:t>
            </w:r>
          </w:p>
        </w:tc>
        <w:tc>
          <w:tcPr>
            <w:tcW w:w="1900" w:type="dxa"/>
            <w:tcMar>
              <w:top w:w="80" w:type="dxa"/>
              <w:left w:w="120" w:type="dxa"/>
              <w:bottom w:w="80" w:type="dxa"/>
              <w:right w:w="120" w:type="dxa"/>
            </w:tcMar>
          </w:tcPr>
          <w:p w14:paraId="2282AA1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09C3A2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4C9821C7" w14:textId="77777777">
        <w:trPr>
          <w:cantSplit/>
        </w:trPr>
        <w:tc>
          <w:tcPr>
            <w:tcW w:w="1250" w:type="dxa"/>
            <w:shd w:val="clear" w:color="auto" w:fill="FAFBFC"/>
            <w:tcMar>
              <w:top w:w="80" w:type="dxa"/>
              <w:left w:w="120" w:type="dxa"/>
              <w:bottom w:w="80" w:type="dxa"/>
              <w:right w:w="120" w:type="dxa"/>
            </w:tcMar>
          </w:tcPr>
          <w:p w14:paraId="1A1F74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TC-AI-002</w:t>
            </w:r>
          </w:p>
        </w:tc>
        <w:tc>
          <w:tcPr>
            <w:tcW w:w="850" w:type="dxa"/>
            <w:shd w:val="clear" w:color="auto" w:fill="FAFBFC"/>
            <w:tcMar>
              <w:top w:w="80" w:type="dxa"/>
              <w:left w:w="120" w:type="dxa"/>
              <w:bottom w:w="80" w:type="dxa"/>
              <w:right w:w="120" w:type="dxa"/>
            </w:tcMar>
          </w:tcPr>
          <w:p w14:paraId="43D54FC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69639C6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RAG POLICY có citation</w:t>
            </w:r>
          </w:p>
        </w:tc>
        <w:tc>
          <w:tcPr>
            <w:tcW w:w="1900" w:type="dxa"/>
            <w:shd w:val="clear" w:color="auto" w:fill="FAFBFC"/>
            <w:tcMar>
              <w:top w:w="80" w:type="dxa"/>
              <w:left w:w="120" w:type="dxa"/>
              <w:bottom w:w="80" w:type="dxa"/>
              <w:right w:w="120" w:type="dxa"/>
            </w:tcMar>
          </w:tcPr>
          <w:p w14:paraId="2D73097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313EAD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5D4DC999" w14:textId="77777777">
        <w:trPr>
          <w:cantSplit/>
        </w:trPr>
        <w:tc>
          <w:tcPr>
            <w:tcW w:w="1250" w:type="dxa"/>
            <w:tcMar>
              <w:top w:w="80" w:type="dxa"/>
              <w:left w:w="120" w:type="dxa"/>
              <w:bottom w:w="80" w:type="dxa"/>
              <w:right w:w="120" w:type="dxa"/>
            </w:tcMar>
          </w:tcPr>
          <w:p w14:paraId="0354A7C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TC-AI-003</w:t>
            </w:r>
          </w:p>
        </w:tc>
        <w:tc>
          <w:tcPr>
            <w:tcW w:w="850" w:type="dxa"/>
            <w:tcMar>
              <w:top w:w="80" w:type="dxa"/>
              <w:left w:w="120" w:type="dxa"/>
              <w:bottom w:w="80" w:type="dxa"/>
              <w:right w:w="120" w:type="dxa"/>
            </w:tcMar>
          </w:tcPr>
          <w:p w14:paraId="61B5915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0D9600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Chặn cross-project tampering</w:t>
            </w:r>
          </w:p>
        </w:tc>
        <w:tc>
          <w:tcPr>
            <w:tcW w:w="1900" w:type="dxa"/>
            <w:tcMar>
              <w:top w:w="80" w:type="dxa"/>
              <w:left w:w="120" w:type="dxa"/>
              <w:bottom w:w="80" w:type="dxa"/>
              <w:right w:w="120" w:type="dxa"/>
            </w:tcMar>
          </w:tcPr>
          <w:p w14:paraId="4E9F8C9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59E2651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4E2CE75C" w14:textId="77777777">
        <w:trPr>
          <w:cantSplit/>
        </w:trPr>
        <w:tc>
          <w:tcPr>
            <w:tcW w:w="1250" w:type="dxa"/>
            <w:shd w:val="clear" w:color="auto" w:fill="FAFBFC"/>
            <w:tcMar>
              <w:top w:w="80" w:type="dxa"/>
              <w:left w:w="120" w:type="dxa"/>
              <w:bottom w:w="80" w:type="dxa"/>
              <w:right w:w="120" w:type="dxa"/>
            </w:tcMar>
          </w:tcPr>
          <w:p w14:paraId="0C3BD80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TC-AI-004</w:t>
            </w:r>
          </w:p>
        </w:tc>
        <w:tc>
          <w:tcPr>
            <w:tcW w:w="850" w:type="dxa"/>
            <w:shd w:val="clear" w:color="auto" w:fill="FAFBFC"/>
            <w:tcMar>
              <w:top w:w="80" w:type="dxa"/>
              <w:left w:w="120" w:type="dxa"/>
              <w:bottom w:w="80" w:type="dxa"/>
              <w:right w:w="120" w:type="dxa"/>
            </w:tcMar>
          </w:tcPr>
          <w:p w14:paraId="6EDBA8D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7BE9E6B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Chặn citation bịa</w:t>
            </w:r>
          </w:p>
        </w:tc>
        <w:tc>
          <w:tcPr>
            <w:tcW w:w="1900" w:type="dxa"/>
            <w:shd w:val="clear" w:color="auto" w:fill="FAFBFC"/>
            <w:tcMar>
              <w:top w:w="80" w:type="dxa"/>
              <w:left w:w="120" w:type="dxa"/>
              <w:bottom w:w="80" w:type="dxa"/>
              <w:right w:w="120" w:type="dxa"/>
            </w:tcMar>
          </w:tcPr>
          <w:p w14:paraId="5745292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13480D2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7D35787" w14:textId="77777777">
        <w:trPr>
          <w:cantSplit/>
        </w:trPr>
        <w:tc>
          <w:tcPr>
            <w:tcW w:w="1250" w:type="dxa"/>
            <w:tcMar>
              <w:top w:w="80" w:type="dxa"/>
              <w:left w:w="120" w:type="dxa"/>
              <w:bottom w:w="80" w:type="dxa"/>
              <w:right w:w="120" w:type="dxa"/>
            </w:tcMar>
          </w:tcPr>
          <w:p w14:paraId="2BB480A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TC-AI-005</w:t>
            </w:r>
          </w:p>
        </w:tc>
        <w:tc>
          <w:tcPr>
            <w:tcW w:w="850" w:type="dxa"/>
            <w:tcMar>
              <w:top w:w="80" w:type="dxa"/>
              <w:left w:w="120" w:type="dxa"/>
              <w:bottom w:w="80" w:type="dxa"/>
              <w:right w:w="120" w:type="dxa"/>
            </w:tcMar>
          </w:tcPr>
          <w:p w14:paraId="46B7498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008D6E6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đủ evidence</w:t>
            </w:r>
          </w:p>
        </w:tc>
        <w:tc>
          <w:tcPr>
            <w:tcW w:w="1900" w:type="dxa"/>
            <w:tcMar>
              <w:top w:w="80" w:type="dxa"/>
              <w:left w:w="120" w:type="dxa"/>
              <w:bottom w:w="80" w:type="dxa"/>
              <w:right w:w="120" w:type="dxa"/>
            </w:tcMar>
          </w:tcPr>
          <w:p w14:paraId="4CD0560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6F804B3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5D1BF6E7" w14:textId="77777777">
        <w:trPr>
          <w:cantSplit/>
        </w:trPr>
        <w:tc>
          <w:tcPr>
            <w:tcW w:w="1250" w:type="dxa"/>
            <w:shd w:val="clear" w:color="auto" w:fill="FAFBFC"/>
            <w:tcMar>
              <w:top w:w="80" w:type="dxa"/>
              <w:left w:w="120" w:type="dxa"/>
              <w:bottom w:w="80" w:type="dxa"/>
              <w:right w:w="120" w:type="dxa"/>
            </w:tcMar>
          </w:tcPr>
          <w:p w14:paraId="71D18CF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TC-AI-006</w:t>
            </w:r>
          </w:p>
        </w:tc>
        <w:tc>
          <w:tcPr>
            <w:tcW w:w="850" w:type="dxa"/>
            <w:shd w:val="clear" w:color="auto" w:fill="FAFBFC"/>
            <w:tcMar>
              <w:top w:w="80" w:type="dxa"/>
              <w:left w:w="120" w:type="dxa"/>
              <w:bottom w:w="80" w:type="dxa"/>
              <w:right w:w="120" w:type="dxa"/>
            </w:tcMar>
          </w:tcPr>
          <w:p w14:paraId="0F19BF0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69C2BE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Provider timeout</w:t>
            </w:r>
          </w:p>
        </w:tc>
        <w:tc>
          <w:tcPr>
            <w:tcW w:w="1900" w:type="dxa"/>
            <w:shd w:val="clear" w:color="auto" w:fill="FAFBFC"/>
            <w:tcMar>
              <w:top w:w="80" w:type="dxa"/>
              <w:left w:w="120" w:type="dxa"/>
              <w:bottom w:w="80" w:type="dxa"/>
              <w:right w:w="120" w:type="dxa"/>
            </w:tcMar>
          </w:tcPr>
          <w:p w14:paraId="6F0A3C8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76C0CA4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725623A" w14:textId="77777777">
        <w:trPr>
          <w:cantSplit/>
        </w:trPr>
        <w:tc>
          <w:tcPr>
            <w:tcW w:w="1250" w:type="dxa"/>
            <w:tcMar>
              <w:top w:w="80" w:type="dxa"/>
              <w:left w:w="120" w:type="dxa"/>
              <w:bottom w:w="80" w:type="dxa"/>
              <w:right w:w="120" w:type="dxa"/>
            </w:tcMar>
          </w:tcPr>
          <w:p w14:paraId="14DBED4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TC-AI-007</w:t>
            </w:r>
          </w:p>
        </w:tc>
        <w:tc>
          <w:tcPr>
            <w:tcW w:w="850" w:type="dxa"/>
            <w:tcMar>
              <w:top w:w="80" w:type="dxa"/>
              <w:left w:w="120" w:type="dxa"/>
              <w:bottom w:w="80" w:type="dxa"/>
              <w:right w:w="120" w:type="dxa"/>
            </w:tcMar>
          </w:tcPr>
          <w:p w14:paraId="542ADC8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tcMar>
              <w:top w:w="80" w:type="dxa"/>
              <w:left w:w="120" w:type="dxa"/>
              <w:bottom w:w="80" w:type="dxa"/>
              <w:right w:w="120" w:type="dxa"/>
            </w:tcMar>
          </w:tcPr>
          <w:p w14:paraId="0B5B7DD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Coreference nhiều lượt</w:t>
            </w:r>
          </w:p>
        </w:tc>
        <w:tc>
          <w:tcPr>
            <w:tcW w:w="1900" w:type="dxa"/>
            <w:tcMar>
              <w:top w:w="80" w:type="dxa"/>
              <w:left w:w="120" w:type="dxa"/>
              <w:bottom w:w="80" w:type="dxa"/>
              <w:right w:w="120" w:type="dxa"/>
            </w:tcMar>
          </w:tcPr>
          <w:p w14:paraId="4FF8580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055709F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39DCD79" w14:textId="77777777">
        <w:trPr>
          <w:cantSplit/>
        </w:trPr>
        <w:tc>
          <w:tcPr>
            <w:tcW w:w="1250" w:type="dxa"/>
            <w:shd w:val="clear" w:color="auto" w:fill="FAFBFC"/>
            <w:tcMar>
              <w:top w:w="80" w:type="dxa"/>
              <w:left w:w="120" w:type="dxa"/>
              <w:bottom w:w="80" w:type="dxa"/>
              <w:right w:w="120" w:type="dxa"/>
            </w:tcMar>
          </w:tcPr>
          <w:p w14:paraId="703638B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TC-AI-008</w:t>
            </w:r>
          </w:p>
        </w:tc>
        <w:tc>
          <w:tcPr>
            <w:tcW w:w="850" w:type="dxa"/>
            <w:shd w:val="clear" w:color="auto" w:fill="FAFBFC"/>
            <w:tcMar>
              <w:top w:w="80" w:type="dxa"/>
              <w:left w:w="120" w:type="dxa"/>
              <w:bottom w:w="80" w:type="dxa"/>
              <w:right w:w="120" w:type="dxa"/>
            </w:tcMar>
          </w:tcPr>
          <w:p w14:paraId="6B29AE3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390E9FE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Cách ly conversation</w:t>
            </w:r>
          </w:p>
        </w:tc>
        <w:tc>
          <w:tcPr>
            <w:tcW w:w="1900" w:type="dxa"/>
            <w:shd w:val="clear" w:color="auto" w:fill="FAFBFC"/>
            <w:tcMar>
              <w:top w:w="80" w:type="dxa"/>
              <w:left w:w="120" w:type="dxa"/>
              <w:bottom w:w="80" w:type="dxa"/>
              <w:right w:w="120" w:type="dxa"/>
            </w:tcMar>
          </w:tcPr>
          <w:p w14:paraId="0118FB8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3675E34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46C6C7C0" w14:textId="77777777">
        <w:trPr>
          <w:cantSplit/>
        </w:trPr>
        <w:tc>
          <w:tcPr>
            <w:tcW w:w="1250" w:type="dxa"/>
            <w:tcMar>
              <w:top w:w="80" w:type="dxa"/>
              <w:left w:w="120" w:type="dxa"/>
              <w:bottom w:w="80" w:type="dxa"/>
              <w:right w:w="120" w:type="dxa"/>
            </w:tcMar>
          </w:tcPr>
          <w:p w14:paraId="37E091B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TC-AI-009</w:t>
            </w:r>
          </w:p>
        </w:tc>
        <w:tc>
          <w:tcPr>
            <w:tcW w:w="850" w:type="dxa"/>
            <w:tcMar>
              <w:top w:w="80" w:type="dxa"/>
              <w:left w:w="120" w:type="dxa"/>
              <w:bottom w:w="80" w:type="dxa"/>
              <w:right w:w="120" w:type="dxa"/>
            </w:tcMar>
          </w:tcPr>
          <w:p w14:paraId="3D4315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tcMar>
              <w:top w:w="80" w:type="dxa"/>
              <w:left w:w="120" w:type="dxa"/>
              <w:bottom w:w="80" w:type="dxa"/>
              <w:right w:w="120" w:type="dxa"/>
            </w:tcMar>
          </w:tcPr>
          <w:p w14:paraId="51AA86D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Tone/length không đổi sự thật</w:t>
            </w:r>
          </w:p>
        </w:tc>
        <w:tc>
          <w:tcPr>
            <w:tcW w:w="1900" w:type="dxa"/>
            <w:tcMar>
              <w:top w:w="80" w:type="dxa"/>
              <w:left w:w="120" w:type="dxa"/>
              <w:bottom w:w="80" w:type="dxa"/>
              <w:right w:w="120" w:type="dxa"/>
            </w:tcMar>
          </w:tcPr>
          <w:p w14:paraId="1603D1D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2B9679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6807F10" w14:textId="77777777">
        <w:trPr>
          <w:cantSplit/>
        </w:trPr>
        <w:tc>
          <w:tcPr>
            <w:tcW w:w="1250" w:type="dxa"/>
            <w:shd w:val="clear" w:color="auto" w:fill="FAFBFC"/>
            <w:tcMar>
              <w:top w:w="80" w:type="dxa"/>
              <w:left w:w="120" w:type="dxa"/>
              <w:bottom w:w="80" w:type="dxa"/>
              <w:right w:w="120" w:type="dxa"/>
            </w:tcMar>
          </w:tcPr>
          <w:p w14:paraId="52E9EBC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TC-AI-010</w:t>
            </w:r>
          </w:p>
        </w:tc>
        <w:tc>
          <w:tcPr>
            <w:tcW w:w="850" w:type="dxa"/>
            <w:shd w:val="clear" w:color="auto" w:fill="FAFBFC"/>
            <w:tcMar>
              <w:top w:w="80" w:type="dxa"/>
              <w:left w:w="120" w:type="dxa"/>
              <w:bottom w:w="80" w:type="dxa"/>
              <w:right w:w="120" w:type="dxa"/>
            </w:tcMar>
          </w:tcPr>
          <w:p w14:paraId="7307727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7FBED6A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Sinh Candidate Plan có provenance</w:t>
            </w:r>
          </w:p>
        </w:tc>
        <w:tc>
          <w:tcPr>
            <w:tcW w:w="1900" w:type="dxa"/>
            <w:shd w:val="clear" w:color="auto" w:fill="FAFBFC"/>
            <w:tcMar>
              <w:top w:w="80" w:type="dxa"/>
              <w:left w:w="120" w:type="dxa"/>
              <w:bottom w:w="80" w:type="dxa"/>
              <w:right w:w="120" w:type="dxa"/>
            </w:tcMar>
          </w:tcPr>
          <w:p w14:paraId="573ECBD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1F1FEAD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314D27F9" w14:textId="77777777">
        <w:trPr>
          <w:cantSplit/>
        </w:trPr>
        <w:tc>
          <w:tcPr>
            <w:tcW w:w="1250" w:type="dxa"/>
            <w:tcMar>
              <w:top w:w="80" w:type="dxa"/>
              <w:left w:w="120" w:type="dxa"/>
              <w:bottom w:w="80" w:type="dxa"/>
              <w:right w:w="120" w:type="dxa"/>
            </w:tcMar>
          </w:tcPr>
          <w:p w14:paraId="2A975D8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TC-AI-011</w:t>
            </w:r>
          </w:p>
        </w:tc>
        <w:tc>
          <w:tcPr>
            <w:tcW w:w="850" w:type="dxa"/>
            <w:tcMar>
              <w:top w:w="80" w:type="dxa"/>
              <w:left w:w="120" w:type="dxa"/>
              <w:bottom w:w="80" w:type="dxa"/>
              <w:right w:w="120" w:type="dxa"/>
            </w:tcMar>
          </w:tcPr>
          <w:p w14:paraId="0BECFB2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1D6B2C6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Fallback từng task khi AI sai schema</w:t>
            </w:r>
          </w:p>
        </w:tc>
        <w:tc>
          <w:tcPr>
            <w:tcW w:w="1900" w:type="dxa"/>
            <w:tcMar>
              <w:top w:w="80" w:type="dxa"/>
              <w:left w:w="120" w:type="dxa"/>
              <w:bottom w:w="80" w:type="dxa"/>
              <w:right w:w="120" w:type="dxa"/>
            </w:tcMar>
          </w:tcPr>
          <w:p w14:paraId="3394531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5C43D4F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4CD30A7" w14:textId="77777777">
        <w:trPr>
          <w:cantSplit/>
        </w:trPr>
        <w:tc>
          <w:tcPr>
            <w:tcW w:w="1250" w:type="dxa"/>
            <w:shd w:val="clear" w:color="auto" w:fill="FAFBFC"/>
            <w:tcMar>
              <w:top w:w="80" w:type="dxa"/>
              <w:left w:w="120" w:type="dxa"/>
              <w:bottom w:w="80" w:type="dxa"/>
              <w:right w:w="120" w:type="dxa"/>
            </w:tcMar>
          </w:tcPr>
          <w:p w14:paraId="7803500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TC-AI-012</w:t>
            </w:r>
          </w:p>
        </w:tc>
        <w:tc>
          <w:tcPr>
            <w:tcW w:w="850" w:type="dxa"/>
            <w:shd w:val="clear" w:color="auto" w:fill="FAFBFC"/>
            <w:tcMar>
              <w:top w:w="80" w:type="dxa"/>
              <w:left w:w="120" w:type="dxa"/>
              <w:bottom w:w="80" w:type="dxa"/>
              <w:right w:w="120" w:type="dxa"/>
            </w:tcMar>
          </w:tcPr>
          <w:p w14:paraId="3222DF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7EDEAD3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Regenerate chỉ khi DRAFT</w:t>
            </w:r>
          </w:p>
        </w:tc>
        <w:tc>
          <w:tcPr>
            <w:tcW w:w="1900" w:type="dxa"/>
            <w:shd w:val="clear" w:color="auto" w:fill="FAFBFC"/>
            <w:tcMar>
              <w:top w:w="80" w:type="dxa"/>
              <w:left w:w="120" w:type="dxa"/>
              <w:bottom w:w="80" w:type="dxa"/>
              <w:right w:w="120" w:type="dxa"/>
            </w:tcMar>
          </w:tcPr>
          <w:p w14:paraId="3FA757E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11E3A21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A5D68B7" w14:textId="77777777">
        <w:trPr>
          <w:cantSplit/>
        </w:trPr>
        <w:tc>
          <w:tcPr>
            <w:tcW w:w="1250" w:type="dxa"/>
            <w:tcMar>
              <w:top w:w="80" w:type="dxa"/>
              <w:left w:w="120" w:type="dxa"/>
              <w:bottom w:w="80" w:type="dxa"/>
              <w:right w:w="120" w:type="dxa"/>
            </w:tcMar>
          </w:tcPr>
          <w:p w14:paraId="2ED065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TC-AI-013</w:t>
            </w:r>
          </w:p>
        </w:tc>
        <w:tc>
          <w:tcPr>
            <w:tcW w:w="850" w:type="dxa"/>
            <w:tcMar>
              <w:top w:w="80" w:type="dxa"/>
              <w:left w:w="120" w:type="dxa"/>
              <w:bottom w:w="80" w:type="dxa"/>
              <w:right w:w="120" w:type="dxa"/>
            </w:tcMar>
          </w:tcPr>
          <w:p w14:paraId="0BD7F86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7762621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dùng version archived</w:t>
            </w:r>
          </w:p>
        </w:tc>
        <w:tc>
          <w:tcPr>
            <w:tcW w:w="1900" w:type="dxa"/>
            <w:tcMar>
              <w:top w:w="80" w:type="dxa"/>
              <w:left w:w="120" w:type="dxa"/>
              <w:bottom w:w="80" w:type="dxa"/>
              <w:right w:w="120" w:type="dxa"/>
            </w:tcMar>
          </w:tcPr>
          <w:p w14:paraId="145AB75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7737950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DE9EF44" w14:textId="77777777">
        <w:trPr>
          <w:cantSplit/>
        </w:trPr>
        <w:tc>
          <w:tcPr>
            <w:tcW w:w="1250" w:type="dxa"/>
            <w:shd w:val="clear" w:color="auto" w:fill="FAFBFC"/>
            <w:tcMar>
              <w:top w:w="80" w:type="dxa"/>
              <w:left w:w="120" w:type="dxa"/>
              <w:bottom w:w="80" w:type="dxa"/>
              <w:right w:w="120" w:type="dxa"/>
            </w:tcMar>
          </w:tcPr>
          <w:p w14:paraId="5C87046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TC-AI-014</w:t>
            </w:r>
          </w:p>
        </w:tc>
        <w:tc>
          <w:tcPr>
            <w:tcW w:w="850" w:type="dxa"/>
            <w:shd w:val="clear" w:color="auto" w:fill="FAFBFC"/>
            <w:tcMar>
              <w:top w:w="80" w:type="dxa"/>
              <w:left w:w="120" w:type="dxa"/>
              <w:bottom w:w="80" w:type="dxa"/>
              <w:right w:w="120" w:type="dxa"/>
            </w:tcMar>
          </w:tcPr>
          <w:p w14:paraId="42C1C28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1E50BBB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Upload/chunk/embed đúng domain</w:t>
            </w:r>
          </w:p>
        </w:tc>
        <w:tc>
          <w:tcPr>
            <w:tcW w:w="1900" w:type="dxa"/>
            <w:shd w:val="clear" w:color="auto" w:fill="FAFBFC"/>
            <w:tcMar>
              <w:top w:w="80" w:type="dxa"/>
              <w:left w:w="120" w:type="dxa"/>
              <w:bottom w:w="80" w:type="dxa"/>
              <w:right w:w="120" w:type="dxa"/>
            </w:tcMar>
          </w:tcPr>
          <w:p w14:paraId="1A3D387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39AAF0F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3993A490" w14:textId="77777777">
        <w:trPr>
          <w:cantSplit/>
        </w:trPr>
        <w:tc>
          <w:tcPr>
            <w:tcW w:w="1250" w:type="dxa"/>
            <w:tcMar>
              <w:top w:w="80" w:type="dxa"/>
              <w:left w:w="120" w:type="dxa"/>
              <w:bottom w:w="80" w:type="dxa"/>
              <w:right w:w="120" w:type="dxa"/>
            </w:tcMar>
          </w:tcPr>
          <w:p w14:paraId="428CF9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TC-AI-015</w:t>
            </w:r>
          </w:p>
        </w:tc>
        <w:tc>
          <w:tcPr>
            <w:tcW w:w="850" w:type="dxa"/>
            <w:tcMar>
              <w:top w:w="80" w:type="dxa"/>
              <w:left w:w="120" w:type="dxa"/>
              <w:bottom w:w="80" w:type="dxa"/>
              <w:right w:w="120" w:type="dxa"/>
            </w:tcMar>
          </w:tcPr>
          <w:p w14:paraId="355A7E5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tcMar>
              <w:top w:w="80" w:type="dxa"/>
              <w:left w:w="120" w:type="dxa"/>
              <w:bottom w:w="80" w:type="dxa"/>
              <w:right w:w="120" w:type="dxa"/>
            </w:tcMar>
          </w:tcPr>
          <w:p w14:paraId="6BAE588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GitHub sync idempotent</w:t>
            </w:r>
          </w:p>
        </w:tc>
        <w:tc>
          <w:tcPr>
            <w:tcW w:w="1900" w:type="dxa"/>
            <w:tcMar>
              <w:top w:w="80" w:type="dxa"/>
              <w:left w:w="120" w:type="dxa"/>
              <w:bottom w:w="80" w:type="dxa"/>
              <w:right w:w="120" w:type="dxa"/>
            </w:tcMar>
          </w:tcPr>
          <w:p w14:paraId="1A87FDD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BLOCKED / DEF-001</w:t>
            </w:r>
          </w:p>
        </w:tc>
        <w:tc>
          <w:tcPr>
            <w:tcW w:w="2860" w:type="dxa"/>
            <w:tcMar>
              <w:top w:w="80" w:type="dxa"/>
              <w:left w:w="120" w:type="dxa"/>
              <w:bottom w:w="80" w:type="dxa"/>
              <w:right w:w="120" w:type="dxa"/>
            </w:tcMar>
          </w:tcPr>
          <w:p w14:paraId="6E226BE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Fix + backend regression + PostgreSQL staging retest</w:t>
            </w:r>
          </w:p>
        </w:tc>
      </w:tr>
      <w:tr w:rsidR="00EB57EA" w:rsidRPr="00ED21B8" w14:paraId="59E63784" w14:textId="77777777">
        <w:trPr>
          <w:cantSplit/>
        </w:trPr>
        <w:tc>
          <w:tcPr>
            <w:tcW w:w="1250" w:type="dxa"/>
            <w:shd w:val="clear" w:color="auto" w:fill="FAFBFC"/>
            <w:tcMar>
              <w:top w:w="80" w:type="dxa"/>
              <w:left w:w="120" w:type="dxa"/>
              <w:bottom w:w="80" w:type="dxa"/>
              <w:right w:w="120" w:type="dxa"/>
            </w:tcMar>
          </w:tcPr>
          <w:p w14:paraId="701D022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TC-AI-016</w:t>
            </w:r>
          </w:p>
        </w:tc>
        <w:tc>
          <w:tcPr>
            <w:tcW w:w="850" w:type="dxa"/>
            <w:shd w:val="clear" w:color="auto" w:fill="FAFBFC"/>
            <w:tcMar>
              <w:top w:w="80" w:type="dxa"/>
              <w:left w:w="120" w:type="dxa"/>
              <w:bottom w:w="80" w:type="dxa"/>
              <w:right w:w="120" w:type="dxa"/>
            </w:tcMar>
          </w:tcPr>
          <w:p w14:paraId="23E863D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254B08A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Rule candidate cần ≥2 evidence</w:t>
            </w:r>
          </w:p>
        </w:tc>
        <w:tc>
          <w:tcPr>
            <w:tcW w:w="1900" w:type="dxa"/>
            <w:shd w:val="clear" w:color="auto" w:fill="FAFBFC"/>
            <w:tcMar>
              <w:top w:w="80" w:type="dxa"/>
              <w:left w:w="120" w:type="dxa"/>
              <w:bottom w:w="80" w:type="dxa"/>
              <w:right w:w="120" w:type="dxa"/>
            </w:tcMar>
          </w:tcPr>
          <w:p w14:paraId="4A977E1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BLOCKED / DEF-001</w:t>
            </w:r>
          </w:p>
        </w:tc>
        <w:tc>
          <w:tcPr>
            <w:tcW w:w="2860" w:type="dxa"/>
            <w:shd w:val="clear" w:color="auto" w:fill="FAFBFC"/>
            <w:tcMar>
              <w:top w:w="80" w:type="dxa"/>
              <w:left w:w="120" w:type="dxa"/>
              <w:bottom w:w="80" w:type="dxa"/>
              <w:right w:w="120" w:type="dxa"/>
            </w:tcMar>
          </w:tcPr>
          <w:p w14:paraId="30CD955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Fix + backend regression + PostgreSQL staging retest</w:t>
            </w:r>
          </w:p>
        </w:tc>
      </w:tr>
      <w:tr w:rsidR="00EB57EA" w:rsidRPr="00ED21B8" w14:paraId="6220D158" w14:textId="77777777">
        <w:trPr>
          <w:cantSplit/>
        </w:trPr>
        <w:tc>
          <w:tcPr>
            <w:tcW w:w="1250" w:type="dxa"/>
            <w:tcMar>
              <w:top w:w="80" w:type="dxa"/>
              <w:left w:w="120" w:type="dxa"/>
              <w:bottom w:w="80" w:type="dxa"/>
              <w:right w:w="120" w:type="dxa"/>
            </w:tcMar>
          </w:tcPr>
          <w:p w14:paraId="6FEC9CC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TC-AI-017</w:t>
            </w:r>
          </w:p>
        </w:tc>
        <w:tc>
          <w:tcPr>
            <w:tcW w:w="850" w:type="dxa"/>
            <w:tcMar>
              <w:top w:w="80" w:type="dxa"/>
              <w:left w:w="120" w:type="dxa"/>
              <w:bottom w:w="80" w:type="dxa"/>
              <w:right w:w="120" w:type="dxa"/>
            </w:tcMar>
          </w:tcPr>
          <w:p w14:paraId="6347E96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58D2876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Approve/reject HITL và race</w:t>
            </w:r>
          </w:p>
        </w:tc>
        <w:tc>
          <w:tcPr>
            <w:tcW w:w="1900" w:type="dxa"/>
            <w:tcMar>
              <w:top w:w="80" w:type="dxa"/>
              <w:left w:w="120" w:type="dxa"/>
              <w:bottom w:w="80" w:type="dxa"/>
              <w:right w:w="120" w:type="dxa"/>
            </w:tcMar>
          </w:tcPr>
          <w:p w14:paraId="1FA1A34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1702D13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16176B8" w14:textId="77777777">
        <w:trPr>
          <w:cantSplit/>
        </w:trPr>
        <w:tc>
          <w:tcPr>
            <w:tcW w:w="1250" w:type="dxa"/>
            <w:shd w:val="clear" w:color="auto" w:fill="FAFBFC"/>
            <w:tcMar>
              <w:top w:w="80" w:type="dxa"/>
              <w:left w:w="120" w:type="dxa"/>
              <w:bottom w:w="80" w:type="dxa"/>
              <w:right w:w="120" w:type="dxa"/>
            </w:tcMar>
          </w:tcPr>
          <w:p w14:paraId="200BF6C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TC-AI-018</w:t>
            </w:r>
          </w:p>
        </w:tc>
        <w:tc>
          <w:tcPr>
            <w:tcW w:w="850" w:type="dxa"/>
            <w:shd w:val="clear" w:color="auto" w:fill="FAFBFC"/>
            <w:tcMar>
              <w:top w:w="80" w:type="dxa"/>
              <w:left w:w="120" w:type="dxa"/>
              <w:bottom w:w="80" w:type="dxa"/>
              <w:right w:w="120" w:type="dxa"/>
            </w:tcMar>
          </w:tcPr>
          <w:p w14:paraId="060834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03E1286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Prompt injection trong tài liệu</w:t>
            </w:r>
          </w:p>
        </w:tc>
        <w:tc>
          <w:tcPr>
            <w:tcW w:w="1900" w:type="dxa"/>
            <w:shd w:val="clear" w:color="auto" w:fill="FAFBFC"/>
            <w:tcMar>
              <w:top w:w="80" w:type="dxa"/>
              <w:left w:w="120" w:type="dxa"/>
              <w:bottom w:w="80" w:type="dxa"/>
              <w:right w:w="120" w:type="dxa"/>
            </w:tcMar>
          </w:tcPr>
          <w:p w14:paraId="6FD7C5A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43C616B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561CAC6C" w14:textId="77777777">
        <w:trPr>
          <w:cantSplit/>
        </w:trPr>
        <w:tc>
          <w:tcPr>
            <w:tcW w:w="1250" w:type="dxa"/>
            <w:tcMar>
              <w:top w:w="80" w:type="dxa"/>
              <w:left w:w="120" w:type="dxa"/>
              <w:bottom w:w="80" w:type="dxa"/>
              <w:right w:w="120" w:type="dxa"/>
            </w:tcMar>
          </w:tcPr>
          <w:p w14:paraId="3314325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TC-AI-019</w:t>
            </w:r>
          </w:p>
        </w:tc>
        <w:tc>
          <w:tcPr>
            <w:tcW w:w="850" w:type="dxa"/>
            <w:tcMar>
              <w:top w:w="80" w:type="dxa"/>
              <w:left w:w="120" w:type="dxa"/>
              <w:bottom w:w="80" w:type="dxa"/>
              <w:right w:w="120" w:type="dxa"/>
            </w:tcMar>
          </w:tcPr>
          <w:p w14:paraId="28DBB74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1012F4D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Secret egress ở answer</w:t>
            </w:r>
          </w:p>
        </w:tc>
        <w:tc>
          <w:tcPr>
            <w:tcW w:w="1900" w:type="dxa"/>
            <w:tcMar>
              <w:top w:w="80" w:type="dxa"/>
              <w:left w:w="120" w:type="dxa"/>
              <w:bottom w:w="80" w:type="dxa"/>
              <w:right w:w="120" w:type="dxa"/>
            </w:tcMar>
          </w:tcPr>
          <w:p w14:paraId="4246971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292045A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0AE2F88" w14:textId="77777777">
        <w:trPr>
          <w:cantSplit/>
        </w:trPr>
        <w:tc>
          <w:tcPr>
            <w:tcW w:w="1250" w:type="dxa"/>
            <w:shd w:val="clear" w:color="auto" w:fill="FAFBFC"/>
            <w:tcMar>
              <w:top w:w="80" w:type="dxa"/>
              <w:left w:w="120" w:type="dxa"/>
              <w:bottom w:w="80" w:type="dxa"/>
              <w:right w:w="120" w:type="dxa"/>
            </w:tcMar>
          </w:tcPr>
          <w:p w14:paraId="250F912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TC-AI-020</w:t>
            </w:r>
          </w:p>
        </w:tc>
        <w:tc>
          <w:tcPr>
            <w:tcW w:w="850" w:type="dxa"/>
            <w:shd w:val="clear" w:color="auto" w:fill="FAFBFC"/>
            <w:tcMar>
              <w:top w:w="80" w:type="dxa"/>
              <w:left w:w="120" w:type="dxa"/>
              <w:bottom w:w="80" w:type="dxa"/>
              <w:right w:w="120" w:type="dxa"/>
            </w:tcMar>
          </w:tcPr>
          <w:p w14:paraId="613FC6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66B8A83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Rate limit/quota/cost log</w:t>
            </w:r>
          </w:p>
        </w:tc>
        <w:tc>
          <w:tcPr>
            <w:tcW w:w="1900" w:type="dxa"/>
            <w:shd w:val="clear" w:color="auto" w:fill="FAFBFC"/>
            <w:tcMar>
              <w:top w:w="80" w:type="dxa"/>
              <w:left w:w="120" w:type="dxa"/>
              <w:bottom w:w="80" w:type="dxa"/>
              <w:right w:w="120" w:type="dxa"/>
            </w:tcMar>
          </w:tcPr>
          <w:p w14:paraId="55191D9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3F920A9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09D6AC2E" w14:textId="77777777">
        <w:trPr>
          <w:cantSplit/>
        </w:trPr>
        <w:tc>
          <w:tcPr>
            <w:tcW w:w="1250" w:type="dxa"/>
            <w:tcMar>
              <w:top w:w="80" w:type="dxa"/>
              <w:left w:w="120" w:type="dxa"/>
              <w:bottom w:w="80" w:type="dxa"/>
              <w:right w:w="120" w:type="dxa"/>
            </w:tcMar>
          </w:tcPr>
          <w:p w14:paraId="15624FF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TC-NA-001</w:t>
            </w:r>
          </w:p>
        </w:tc>
        <w:tc>
          <w:tcPr>
            <w:tcW w:w="850" w:type="dxa"/>
            <w:tcMar>
              <w:top w:w="80" w:type="dxa"/>
              <w:left w:w="120" w:type="dxa"/>
              <w:bottom w:w="80" w:type="dxa"/>
              <w:right w:w="120" w:type="dxa"/>
            </w:tcMar>
          </w:tcPr>
          <w:p w14:paraId="77A2B59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381D02D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Login hợp lệ</w:t>
            </w:r>
          </w:p>
        </w:tc>
        <w:tc>
          <w:tcPr>
            <w:tcW w:w="1900" w:type="dxa"/>
            <w:tcMar>
              <w:top w:w="80" w:type="dxa"/>
              <w:left w:w="120" w:type="dxa"/>
              <w:bottom w:w="80" w:type="dxa"/>
              <w:right w:w="120" w:type="dxa"/>
            </w:tcMar>
          </w:tcPr>
          <w:p w14:paraId="4C022F7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0AE4E29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1750EDC2" w14:textId="77777777">
        <w:trPr>
          <w:cantSplit/>
        </w:trPr>
        <w:tc>
          <w:tcPr>
            <w:tcW w:w="1250" w:type="dxa"/>
            <w:shd w:val="clear" w:color="auto" w:fill="FAFBFC"/>
            <w:tcMar>
              <w:top w:w="80" w:type="dxa"/>
              <w:left w:w="120" w:type="dxa"/>
              <w:bottom w:w="80" w:type="dxa"/>
              <w:right w:w="120" w:type="dxa"/>
            </w:tcMar>
          </w:tcPr>
          <w:p w14:paraId="0B981FF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lastRenderedPageBreak/>
              <w:t>TC-NA-002</w:t>
            </w:r>
          </w:p>
        </w:tc>
        <w:tc>
          <w:tcPr>
            <w:tcW w:w="850" w:type="dxa"/>
            <w:shd w:val="clear" w:color="auto" w:fill="FAFBFC"/>
            <w:tcMar>
              <w:top w:w="80" w:type="dxa"/>
              <w:left w:w="120" w:type="dxa"/>
              <w:bottom w:w="80" w:type="dxa"/>
              <w:right w:w="120" w:type="dxa"/>
            </w:tcMar>
          </w:tcPr>
          <w:p w14:paraId="660E92C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5822C76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Login sai/khóa</w:t>
            </w:r>
          </w:p>
        </w:tc>
        <w:tc>
          <w:tcPr>
            <w:tcW w:w="1900" w:type="dxa"/>
            <w:shd w:val="clear" w:color="auto" w:fill="FAFBFC"/>
            <w:tcMar>
              <w:top w:w="80" w:type="dxa"/>
              <w:left w:w="120" w:type="dxa"/>
              <w:bottom w:w="80" w:type="dxa"/>
              <w:right w:w="120" w:type="dxa"/>
            </w:tcMar>
          </w:tcPr>
          <w:p w14:paraId="4948505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76402ED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5A5AB001" w14:textId="77777777">
        <w:trPr>
          <w:cantSplit/>
        </w:trPr>
        <w:tc>
          <w:tcPr>
            <w:tcW w:w="1250" w:type="dxa"/>
            <w:tcMar>
              <w:top w:w="80" w:type="dxa"/>
              <w:left w:w="120" w:type="dxa"/>
              <w:bottom w:w="80" w:type="dxa"/>
              <w:right w:w="120" w:type="dxa"/>
            </w:tcMar>
          </w:tcPr>
          <w:p w14:paraId="16BDD94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TC-NA-003</w:t>
            </w:r>
          </w:p>
        </w:tc>
        <w:tc>
          <w:tcPr>
            <w:tcW w:w="850" w:type="dxa"/>
            <w:tcMar>
              <w:top w:w="80" w:type="dxa"/>
              <w:left w:w="120" w:type="dxa"/>
              <w:bottom w:w="80" w:type="dxa"/>
              <w:right w:w="120" w:type="dxa"/>
            </w:tcMar>
          </w:tcPr>
          <w:p w14:paraId="0C44922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3DA74EC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Refresh/logout/revoke</w:t>
            </w:r>
          </w:p>
        </w:tc>
        <w:tc>
          <w:tcPr>
            <w:tcW w:w="1900" w:type="dxa"/>
            <w:tcMar>
              <w:top w:w="80" w:type="dxa"/>
              <w:left w:w="120" w:type="dxa"/>
              <w:bottom w:w="80" w:type="dxa"/>
              <w:right w:w="120" w:type="dxa"/>
            </w:tcMar>
          </w:tcPr>
          <w:p w14:paraId="568566F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56CB8FD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E69C495" w14:textId="77777777">
        <w:trPr>
          <w:cantSplit/>
        </w:trPr>
        <w:tc>
          <w:tcPr>
            <w:tcW w:w="1250" w:type="dxa"/>
            <w:shd w:val="clear" w:color="auto" w:fill="FAFBFC"/>
            <w:tcMar>
              <w:top w:w="80" w:type="dxa"/>
              <w:left w:w="120" w:type="dxa"/>
              <w:bottom w:w="80" w:type="dxa"/>
              <w:right w:w="120" w:type="dxa"/>
            </w:tcMar>
          </w:tcPr>
          <w:p w14:paraId="641F025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TC-NA-004</w:t>
            </w:r>
          </w:p>
        </w:tc>
        <w:tc>
          <w:tcPr>
            <w:tcW w:w="850" w:type="dxa"/>
            <w:shd w:val="clear" w:color="auto" w:fill="FAFBFC"/>
            <w:tcMar>
              <w:top w:w="80" w:type="dxa"/>
              <w:left w:w="120" w:type="dxa"/>
              <w:bottom w:w="80" w:type="dxa"/>
              <w:right w:w="120" w:type="dxa"/>
            </w:tcMar>
          </w:tcPr>
          <w:p w14:paraId="14A96D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42D1A33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Đổi mật khẩu</w:t>
            </w:r>
          </w:p>
        </w:tc>
        <w:tc>
          <w:tcPr>
            <w:tcW w:w="1900" w:type="dxa"/>
            <w:shd w:val="clear" w:color="auto" w:fill="FAFBFC"/>
            <w:tcMar>
              <w:top w:w="80" w:type="dxa"/>
              <w:left w:w="120" w:type="dxa"/>
              <w:bottom w:w="80" w:type="dxa"/>
              <w:right w:w="120" w:type="dxa"/>
            </w:tcMar>
          </w:tcPr>
          <w:p w14:paraId="7F705DA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14C6EC7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32011995" w14:textId="77777777">
        <w:trPr>
          <w:cantSplit/>
        </w:trPr>
        <w:tc>
          <w:tcPr>
            <w:tcW w:w="1250" w:type="dxa"/>
            <w:tcMar>
              <w:top w:w="80" w:type="dxa"/>
              <w:left w:w="120" w:type="dxa"/>
              <w:bottom w:w="80" w:type="dxa"/>
              <w:right w:w="120" w:type="dxa"/>
            </w:tcMar>
          </w:tcPr>
          <w:p w14:paraId="2AA7429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TC-NA-005</w:t>
            </w:r>
          </w:p>
        </w:tc>
        <w:tc>
          <w:tcPr>
            <w:tcW w:w="850" w:type="dxa"/>
            <w:tcMar>
              <w:top w:w="80" w:type="dxa"/>
              <w:left w:w="120" w:type="dxa"/>
              <w:bottom w:w="80" w:type="dxa"/>
              <w:right w:w="120" w:type="dxa"/>
            </w:tcMar>
          </w:tcPr>
          <w:p w14:paraId="6DB1CEF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595D40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Ma trận role-route</w:t>
            </w:r>
          </w:p>
        </w:tc>
        <w:tc>
          <w:tcPr>
            <w:tcW w:w="1900" w:type="dxa"/>
            <w:tcMar>
              <w:top w:w="80" w:type="dxa"/>
              <w:left w:w="120" w:type="dxa"/>
              <w:bottom w:w="80" w:type="dxa"/>
              <w:right w:w="120" w:type="dxa"/>
            </w:tcMar>
          </w:tcPr>
          <w:p w14:paraId="697CA0A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6D2B524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08BD1AC4" w14:textId="77777777">
        <w:trPr>
          <w:cantSplit/>
        </w:trPr>
        <w:tc>
          <w:tcPr>
            <w:tcW w:w="1250" w:type="dxa"/>
            <w:shd w:val="clear" w:color="auto" w:fill="FAFBFC"/>
            <w:tcMar>
              <w:top w:w="80" w:type="dxa"/>
              <w:left w:w="120" w:type="dxa"/>
              <w:bottom w:w="80" w:type="dxa"/>
              <w:right w:w="120" w:type="dxa"/>
            </w:tcMar>
          </w:tcPr>
          <w:p w14:paraId="6F3F393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TC-NA-006</w:t>
            </w:r>
          </w:p>
        </w:tc>
        <w:tc>
          <w:tcPr>
            <w:tcW w:w="850" w:type="dxa"/>
            <w:shd w:val="clear" w:color="auto" w:fill="FAFBFC"/>
            <w:tcMar>
              <w:top w:w="80" w:type="dxa"/>
              <w:left w:w="120" w:type="dxa"/>
              <w:bottom w:w="80" w:type="dxa"/>
              <w:right w:w="120" w:type="dxa"/>
            </w:tcMar>
          </w:tcPr>
          <w:p w14:paraId="6783469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323773C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Admin CRUD user</w:t>
            </w:r>
          </w:p>
        </w:tc>
        <w:tc>
          <w:tcPr>
            <w:tcW w:w="1900" w:type="dxa"/>
            <w:shd w:val="clear" w:color="auto" w:fill="FAFBFC"/>
            <w:tcMar>
              <w:top w:w="80" w:type="dxa"/>
              <w:left w:w="120" w:type="dxa"/>
              <w:bottom w:w="80" w:type="dxa"/>
              <w:right w:w="120" w:type="dxa"/>
            </w:tcMar>
          </w:tcPr>
          <w:p w14:paraId="1462901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243E653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09549DF4" w14:textId="77777777">
        <w:trPr>
          <w:cantSplit/>
        </w:trPr>
        <w:tc>
          <w:tcPr>
            <w:tcW w:w="1250" w:type="dxa"/>
            <w:tcMar>
              <w:top w:w="80" w:type="dxa"/>
              <w:left w:w="120" w:type="dxa"/>
              <w:bottom w:w="80" w:type="dxa"/>
              <w:right w:w="120" w:type="dxa"/>
            </w:tcMar>
          </w:tcPr>
          <w:p w14:paraId="59B87E6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TC-NA-007</w:t>
            </w:r>
          </w:p>
        </w:tc>
        <w:tc>
          <w:tcPr>
            <w:tcW w:w="850" w:type="dxa"/>
            <w:tcMar>
              <w:top w:w="80" w:type="dxa"/>
              <w:left w:w="120" w:type="dxa"/>
              <w:bottom w:w="80" w:type="dxa"/>
              <w:right w:w="120" w:type="dxa"/>
            </w:tcMar>
          </w:tcPr>
          <w:p w14:paraId="15D563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tcMar>
              <w:top w:w="80" w:type="dxa"/>
              <w:left w:w="120" w:type="dxa"/>
              <w:bottom w:w="80" w:type="dxa"/>
              <w:right w:w="120" w:type="dxa"/>
            </w:tcMar>
          </w:tcPr>
          <w:p w14:paraId="366070A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Import user preview/commit</w:t>
            </w:r>
          </w:p>
        </w:tc>
        <w:tc>
          <w:tcPr>
            <w:tcW w:w="1900" w:type="dxa"/>
            <w:tcMar>
              <w:top w:w="80" w:type="dxa"/>
              <w:left w:w="120" w:type="dxa"/>
              <w:bottom w:w="80" w:type="dxa"/>
              <w:right w:w="120" w:type="dxa"/>
            </w:tcMar>
          </w:tcPr>
          <w:p w14:paraId="2CCF71F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2D53F7C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3CFC5BD9" w14:textId="77777777">
        <w:trPr>
          <w:cantSplit/>
        </w:trPr>
        <w:tc>
          <w:tcPr>
            <w:tcW w:w="1250" w:type="dxa"/>
            <w:shd w:val="clear" w:color="auto" w:fill="FAFBFC"/>
            <w:tcMar>
              <w:top w:w="80" w:type="dxa"/>
              <w:left w:w="120" w:type="dxa"/>
              <w:bottom w:w="80" w:type="dxa"/>
              <w:right w:w="120" w:type="dxa"/>
            </w:tcMar>
          </w:tcPr>
          <w:p w14:paraId="0E3C50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TC-NA-008</w:t>
            </w:r>
          </w:p>
        </w:tc>
        <w:tc>
          <w:tcPr>
            <w:tcW w:w="850" w:type="dxa"/>
            <w:shd w:val="clear" w:color="auto" w:fill="FAFBFC"/>
            <w:tcMar>
              <w:top w:w="80" w:type="dxa"/>
              <w:left w:w="120" w:type="dxa"/>
              <w:bottom w:w="80" w:type="dxa"/>
              <w:right w:w="120" w:type="dxa"/>
            </w:tcMar>
          </w:tcPr>
          <w:p w14:paraId="3AE0042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3F0B9ED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Project lifecycle</w:t>
            </w:r>
          </w:p>
        </w:tc>
        <w:tc>
          <w:tcPr>
            <w:tcW w:w="1900" w:type="dxa"/>
            <w:shd w:val="clear" w:color="auto" w:fill="FAFBFC"/>
            <w:tcMar>
              <w:top w:w="80" w:type="dxa"/>
              <w:left w:w="120" w:type="dxa"/>
              <w:bottom w:w="80" w:type="dxa"/>
              <w:right w:w="120" w:type="dxa"/>
            </w:tcMar>
          </w:tcPr>
          <w:p w14:paraId="3BD955B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1BB9ABB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124F2A04" w14:textId="77777777">
        <w:trPr>
          <w:cantSplit/>
        </w:trPr>
        <w:tc>
          <w:tcPr>
            <w:tcW w:w="1250" w:type="dxa"/>
            <w:tcMar>
              <w:top w:w="80" w:type="dxa"/>
              <w:left w:w="120" w:type="dxa"/>
              <w:bottom w:w="80" w:type="dxa"/>
              <w:right w:w="120" w:type="dxa"/>
            </w:tcMar>
          </w:tcPr>
          <w:p w14:paraId="385C76A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TC-NA-009</w:t>
            </w:r>
          </w:p>
        </w:tc>
        <w:tc>
          <w:tcPr>
            <w:tcW w:w="850" w:type="dxa"/>
            <w:tcMar>
              <w:top w:w="80" w:type="dxa"/>
              <w:left w:w="120" w:type="dxa"/>
              <w:bottom w:w="80" w:type="dxa"/>
              <w:right w:w="120" w:type="dxa"/>
            </w:tcMar>
          </w:tcPr>
          <w:p w14:paraId="4E4121A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33B447C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PM chỉ thấy project được gán</w:t>
            </w:r>
          </w:p>
        </w:tc>
        <w:tc>
          <w:tcPr>
            <w:tcW w:w="1900" w:type="dxa"/>
            <w:tcMar>
              <w:top w:w="80" w:type="dxa"/>
              <w:left w:w="120" w:type="dxa"/>
              <w:bottom w:w="80" w:type="dxa"/>
              <w:right w:w="120" w:type="dxa"/>
            </w:tcMar>
          </w:tcPr>
          <w:p w14:paraId="2633584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1ACF00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4A04CBB7" w14:textId="77777777">
        <w:trPr>
          <w:cantSplit/>
        </w:trPr>
        <w:tc>
          <w:tcPr>
            <w:tcW w:w="1250" w:type="dxa"/>
            <w:shd w:val="clear" w:color="auto" w:fill="FAFBFC"/>
            <w:tcMar>
              <w:top w:w="80" w:type="dxa"/>
              <w:left w:w="120" w:type="dxa"/>
              <w:bottom w:w="80" w:type="dxa"/>
              <w:right w:w="120" w:type="dxa"/>
            </w:tcMar>
          </w:tcPr>
          <w:p w14:paraId="020B909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TC-NA-010</w:t>
            </w:r>
          </w:p>
        </w:tc>
        <w:tc>
          <w:tcPr>
            <w:tcW w:w="850" w:type="dxa"/>
            <w:shd w:val="clear" w:color="auto" w:fill="FAFBFC"/>
            <w:tcMar>
              <w:top w:w="80" w:type="dxa"/>
              <w:left w:w="120" w:type="dxa"/>
              <w:bottom w:w="80" w:type="dxa"/>
              <w:right w:w="120" w:type="dxa"/>
            </w:tcMar>
          </w:tcPr>
          <w:p w14:paraId="10B64F4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3D0C955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Membership và INV1</w:t>
            </w:r>
          </w:p>
        </w:tc>
        <w:tc>
          <w:tcPr>
            <w:tcW w:w="1900" w:type="dxa"/>
            <w:shd w:val="clear" w:color="auto" w:fill="FAFBFC"/>
            <w:tcMar>
              <w:top w:w="80" w:type="dxa"/>
              <w:left w:w="120" w:type="dxa"/>
              <w:bottom w:w="80" w:type="dxa"/>
              <w:right w:w="120" w:type="dxa"/>
            </w:tcMar>
          </w:tcPr>
          <w:p w14:paraId="26C9F1B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2C4ABB6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55C156A9" w14:textId="77777777">
        <w:trPr>
          <w:cantSplit/>
        </w:trPr>
        <w:tc>
          <w:tcPr>
            <w:tcW w:w="1250" w:type="dxa"/>
            <w:tcMar>
              <w:top w:w="80" w:type="dxa"/>
              <w:left w:w="120" w:type="dxa"/>
              <w:bottom w:w="80" w:type="dxa"/>
              <w:right w:w="120" w:type="dxa"/>
            </w:tcMar>
          </w:tcPr>
          <w:p w14:paraId="35080F2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TC-NA-011</w:t>
            </w:r>
          </w:p>
        </w:tc>
        <w:tc>
          <w:tcPr>
            <w:tcW w:w="850" w:type="dxa"/>
            <w:tcMar>
              <w:top w:w="80" w:type="dxa"/>
              <w:left w:w="120" w:type="dxa"/>
              <w:bottom w:w="80" w:type="dxa"/>
              <w:right w:w="120" w:type="dxa"/>
            </w:tcMar>
          </w:tcPr>
          <w:p w14:paraId="11397B8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tcMar>
              <w:top w:w="80" w:type="dxa"/>
              <w:left w:w="120" w:type="dxa"/>
              <w:bottom w:w="80" w:type="dxa"/>
              <w:right w:w="120" w:type="dxa"/>
            </w:tcMar>
          </w:tcPr>
          <w:p w14:paraId="654473E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Bulk membership/eligibility</w:t>
            </w:r>
          </w:p>
        </w:tc>
        <w:tc>
          <w:tcPr>
            <w:tcW w:w="1900" w:type="dxa"/>
            <w:tcMar>
              <w:top w:w="80" w:type="dxa"/>
              <w:left w:w="120" w:type="dxa"/>
              <w:bottom w:w="80" w:type="dxa"/>
              <w:right w:w="120" w:type="dxa"/>
            </w:tcMar>
          </w:tcPr>
          <w:p w14:paraId="0E2070C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0D92D9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9653AF8" w14:textId="77777777">
        <w:trPr>
          <w:cantSplit/>
        </w:trPr>
        <w:tc>
          <w:tcPr>
            <w:tcW w:w="1250" w:type="dxa"/>
            <w:shd w:val="clear" w:color="auto" w:fill="FAFBFC"/>
            <w:tcMar>
              <w:top w:w="80" w:type="dxa"/>
              <w:left w:w="120" w:type="dxa"/>
              <w:bottom w:w="80" w:type="dxa"/>
              <w:right w:w="120" w:type="dxa"/>
            </w:tcMar>
          </w:tcPr>
          <w:p w14:paraId="7526817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TC-NA-012</w:t>
            </w:r>
          </w:p>
        </w:tc>
        <w:tc>
          <w:tcPr>
            <w:tcW w:w="850" w:type="dxa"/>
            <w:shd w:val="clear" w:color="auto" w:fill="FAFBFC"/>
            <w:tcMar>
              <w:top w:w="80" w:type="dxa"/>
              <w:left w:w="120" w:type="dxa"/>
              <w:bottom w:w="80" w:type="dxa"/>
              <w:right w:w="120" w:type="dxa"/>
            </w:tcMar>
          </w:tcPr>
          <w:p w14:paraId="6142680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4B9EE49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Access grant lifecycle</w:t>
            </w:r>
          </w:p>
        </w:tc>
        <w:tc>
          <w:tcPr>
            <w:tcW w:w="1900" w:type="dxa"/>
            <w:shd w:val="clear" w:color="auto" w:fill="FAFBFC"/>
            <w:tcMar>
              <w:top w:w="80" w:type="dxa"/>
              <w:left w:w="120" w:type="dxa"/>
              <w:bottom w:w="80" w:type="dxa"/>
              <w:right w:w="120" w:type="dxa"/>
            </w:tcMar>
          </w:tcPr>
          <w:p w14:paraId="29B41FD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7E37452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39EB6ACD" w14:textId="77777777">
        <w:trPr>
          <w:cantSplit/>
        </w:trPr>
        <w:tc>
          <w:tcPr>
            <w:tcW w:w="1250" w:type="dxa"/>
            <w:tcMar>
              <w:top w:w="80" w:type="dxa"/>
              <w:left w:w="120" w:type="dxa"/>
              <w:bottom w:w="80" w:type="dxa"/>
              <w:right w:w="120" w:type="dxa"/>
            </w:tcMar>
          </w:tcPr>
          <w:p w14:paraId="2B94065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TC-NA-013</w:t>
            </w:r>
          </w:p>
        </w:tc>
        <w:tc>
          <w:tcPr>
            <w:tcW w:w="850" w:type="dxa"/>
            <w:tcMar>
              <w:top w:w="80" w:type="dxa"/>
              <w:left w:w="120" w:type="dxa"/>
              <w:bottom w:w="80" w:type="dxa"/>
              <w:right w:w="120" w:type="dxa"/>
            </w:tcMar>
          </w:tcPr>
          <w:p w14:paraId="68C45E6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50662F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Inspect/upload policy</w:t>
            </w:r>
          </w:p>
        </w:tc>
        <w:tc>
          <w:tcPr>
            <w:tcW w:w="1900" w:type="dxa"/>
            <w:tcMar>
              <w:top w:w="80" w:type="dxa"/>
              <w:left w:w="120" w:type="dxa"/>
              <w:bottom w:w="80" w:type="dxa"/>
              <w:right w:w="120" w:type="dxa"/>
            </w:tcMar>
          </w:tcPr>
          <w:p w14:paraId="7B30371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03BE631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09607A0F" w14:textId="77777777">
        <w:trPr>
          <w:cantSplit/>
        </w:trPr>
        <w:tc>
          <w:tcPr>
            <w:tcW w:w="1250" w:type="dxa"/>
            <w:shd w:val="clear" w:color="auto" w:fill="FAFBFC"/>
            <w:tcMar>
              <w:top w:w="80" w:type="dxa"/>
              <w:left w:w="120" w:type="dxa"/>
              <w:bottom w:w="80" w:type="dxa"/>
              <w:right w:w="120" w:type="dxa"/>
            </w:tcMar>
          </w:tcPr>
          <w:p w14:paraId="176D1C5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TC-NA-014</w:t>
            </w:r>
          </w:p>
        </w:tc>
        <w:tc>
          <w:tcPr>
            <w:tcW w:w="850" w:type="dxa"/>
            <w:shd w:val="clear" w:color="auto" w:fill="FAFBFC"/>
            <w:tcMar>
              <w:top w:w="80" w:type="dxa"/>
              <w:left w:w="120" w:type="dxa"/>
              <w:bottom w:w="80" w:type="dxa"/>
              <w:right w:w="120" w:type="dxa"/>
            </w:tcMar>
          </w:tcPr>
          <w:p w14:paraId="4FE4A4E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1196D1F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Archive/restore policy</w:t>
            </w:r>
          </w:p>
        </w:tc>
        <w:tc>
          <w:tcPr>
            <w:tcW w:w="1900" w:type="dxa"/>
            <w:shd w:val="clear" w:color="auto" w:fill="FAFBFC"/>
            <w:tcMar>
              <w:top w:w="80" w:type="dxa"/>
              <w:left w:w="120" w:type="dxa"/>
              <w:bottom w:w="80" w:type="dxa"/>
              <w:right w:w="120" w:type="dxa"/>
            </w:tcMar>
          </w:tcPr>
          <w:p w14:paraId="6202A6D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1AC8187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9B76FDC" w14:textId="77777777">
        <w:trPr>
          <w:cantSplit/>
        </w:trPr>
        <w:tc>
          <w:tcPr>
            <w:tcW w:w="1250" w:type="dxa"/>
            <w:tcMar>
              <w:top w:w="80" w:type="dxa"/>
              <w:left w:w="120" w:type="dxa"/>
              <w:bottom w:w="80" w:type="dxa"/>
              <w:right w:w="120" w:type="dxa"/>
            </w:tcMar>
          </w:tcPr>
          <w:p w14:paraId="5537549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TC-NA-015</w:t>
            </w:r>
          </w:p>
        </w:tc>
        <w:tc>
          <w:tcPr>
            <w:tcW w:w="850" w:type="dxa"/>
            <w:tcMar>
              <w:top w:w="80" w:type="dxa"/>
              <w:left w:w="120" w:type="dxa"/>
              <w:bottom w:w="80" w:type="dxa"/>
              <w:right w:w="120" w:type="dxa"/>
            </w:tcMar>
          </w:tcPr>
          <w:p w14:paraId="46B4CEB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216C17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Policy acknowledge idempotent</w:t>
            </w:r>
          </w:p>
        </w:tc>
        <w:tc>
          <w:tcPr>
            <w:tcW w:w="1900" w:type="dxa"/>
            <w:tcMar>
              <w:top w:w="80" w:type="dxa"/>
              <w:left w:w="120" w:type="dxa"/>
              <w:bottom w:w="80" w:type="dxa"/>
              <w:right w:w="120" w:type="dxa"/>
            </w:tcMar>
          </w:tcPr>
          <w:p w14:paraId="4ABF369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249EC34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F35E2A7" w14:textId="77777777">
        <w:trPr>
          <w:cantSplit/>
        </w:trPr>
        <w:tc>
          <w:tcPr>
            <w:tcW w:w="1250" w:type="dxa"/>
            <w:shd w:val="clear" w:color="auto" w:fill="FAFBFC"/>
            <w:tcMar>
              <w:top w:w="80" w:type="dxa"/>
              <w:left w:w="120" w:type="dxa"/>
              <w:bottom w:w="80" w:type="dxa"/>
              <w:right w:w="120" w:type="dxa"/>
            </w:tcMar>
          </w:tcPr>
          <w:p w14:paraId="0D4B33A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TC-NA-016</w:t>
            </w:r>
          </w:p>
        </w:tc>
        <w:tc>
          <w:tcPr>
            <w:tcW w:w="850" w:type="dxa"/>
            <w:shd w:val="clear" w:color="auto" w:fill="FAFBFC"/>
            <w:tcMar>
              <w:top w:w="80" w:type="dxa"/>
              <w:left w:w="120" w:type="dxa"/>
              <w:bottom w:w="80" w:type="dxa"/>
              <w:right w:w="120" w:type="dxa"/>
            </w:tcMar>
          </w:tcPr>
          <w:p w14:paraId="190A24E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353770F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Template/version/task CRUD</w:t>
            </w:r>
          </w:p>
        </w:tc>
        <w:tc>
          <w:tcPr>
            <w:tcW w:w="1900" w:type="dxa"/>
            <w:shd w:val="clear" w:color="auto" w:fill="FAFBFC"/>
            <w:tcMar>
              <w:top w:w="80" w:type="dxa"/>
              <w:left w:w="120" w:type="dxa"/>
              <w:bottom w:w="80" w:type="dxa"/>
              <w:right w:w="120" w:type="dxa"/>
            </w:tcMar>
          </w:tcPr>
          <w:p w14:paraId="2AF5778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25F7D1B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0CFE14D6" w14:textId="77777777">
        <w:trPr>
          <w:cantSplit/>
        </w:trPr>
        <w:tc>
          <w:tcPr>
            <w:tcW w:w="1250" w:type="dxa"/>
            <w:tcMar>
              <w:top w:w="80" w:type="dxa"/>
              <w:left w:w="120" w:type="dxa"/>
              <w:bottom w:w="80" w:type="dxa"/>
              <w:right w:w="120" w:type="dxa"/>
            </w:tcMar>
          </w:tcPr>
          <w:p w14:paraId="4144F3D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TC-NA-017</w:t>
            </w:r>
          </w:p>
        </w:tc>
        <w:tc>
          <w:tcPr>
            <w:tcW w:w="850" w:type="dxa"/>
            <w:tcMar>
              <w:top w:w="80" w:type="dxa"/>
              <w:left w:w="120" w:type="dxa"/>
              <w:bottom w:w="80" w:type="dxa"/>
              <w:right w:w="120" w:type="dxa"/>
            </w:tcMar>
          </w:tcPr>
          <w:p w14:paraId="0D4B4A6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1C7266A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Dependency cycle/gating</w:t>
            </w:r>
          </w:p>
        </w:tc>
        <w:tc>
          <w:tcPr>
            <w:tcW w:w="1900" w:type="dxa"/>
            <w:tcMar>
              <w:top w:w="80" w:type="dxa"/>
              <w:left w:w="120" w:type="dxa"/>
              <w:bottom w:w="80" w:type="dxa"/>
              <w:right w:w="120" w:type="dxa"/>
            </w:tcMar>
          </w:tcPr>
          <w:p w14:paraId="6BD9CE1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1DC440F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4E88936" w14:textId="77777777">
        <w:trPr>
          <w:cantSplit/>
        </w:trPr>
        <w:tc>
          <w:tcPr>
            <w:tcW w:w="1250" w:type="dxa"/>
            <w:shd w:val="clear" w:color="auto" w:fill="FAFBFC"/>
            <w:tcMar>
              <w:top w:w="80" w:type="dxa"/>
              <w:left w:w="120" w:type="dxa"/>
              <w:bottom w:w="80" w:type="dxa"/>
              <w:right w:w="120" w:type="dxa"/>
            </w:tcMar>
          </w:tcPr>
          <w:p w14:paraId="0A7210F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TC-NA-018</w:t>
            </w:r>
          </w:p>
        </w:tc>
        <w:tc>
          <w:tcPr>
            <w:tcW w:w="850" w:type="dxa"/>
            <w:shd w:val="clear" w:color="auto" w:fill="FAFBFC"/>
            <w:tcMar>
              <w:top w:w="80" w:type="dxa"/>
              <w:left w:w="120" w:type="dxa"/>
              <w:bottom w:w="80" w:type="dxa"/>
              <w:right w:w="120" w:type="dxa"/>
            </w:tcMar>
          </w:tcPr>
          <w:p w14:paraId="55008DB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1148BC9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Upload/list/category/delete project doc</w:t>
            </w:r>
          </w:p>
        </w:tc>
        <w:tc>
          <w:tcPr>
            <w:tcW w:w="1900" w:type="dxa"/>
            <w:shd w:val="clear" w:color="auto" w:fill="FAFBFC"/>
            <w:tcMar>
              <w:top w:w="80" w:type="dxa"/>
              <w:left w:w="120" w:type="dxa"/>
              <w:bottom w:w="80" w:type="dxa"/>
              <w:right w:w="120" w:type="dxa"/>
            </w:tcMar>
          </w:tcPr>
          <w:p w14:paraId="2E776E9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36DA046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E27539F" w14:textId="77777777">
        <w:trPr>
          <w:cantSplit/>
        </w:trPr>
        <w:tc>
          <w:tcPr>
            <w:tcW w:w="1250" w:type="dxa"/>
            <w:tcMar>
              <w:top w:w="80" w:type="dxa"/>
              <w:left w:w="120" w:type="dxa"/>
              <w:bottom w:w="80" w:type="dxa"/>
              <w:right w:w="120" w:type="dxa"/>
            </w:tcMar>
          </w:tcPr>
          <w:p w14:paraId="47E4BEA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TC-NA-019</w:t>
            </w:r>
          </w:p>
        </w:tc>
        <w:tc>
          <w:tcPr>
            <w:tcW w:w="850" w:type="dxa"/>
            <w:tcMar>
              <w:top w:w="80" w:type="dxa"/>
              <w:left w:w="120" w:type="dxa"/>
              <w:bottom w:w="80" w:type="dxa"/>
              <w:right w:w="120" w:type="dxa"/>
            </w:tcMar>
          </w:tcPr>
          <w:p w14:paraId="2D71CA1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016245D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Kết nối GitHub read-only</w:t>
            </w:r>
          </w:p>
        </w:tc>
        <w:tc>
          <w:tcPr>
            <w:tcW w:w="1900" w:type="dxa"/>
            <w:tcMar>
              <w:top w:w="80" w:type="dxa"/>
              <w:left w:w="120" w:type="dxa"/>
              <w:bottom w:w="80" w:type="dxa"/>
              <w:right w:w="120" w:type="dxa"/>
            </w:tcMar>
          </w:tcPr>
          <w:p w14:paraId="321D59F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2B120A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AEB6470" w14:textId="77777777">
        <w:trPr>
          <w:cantSplit/>
        </w:trPr>
        <w:tc>
          <w:tcPr>
            <w:tcW w:w="1250" w:type="dxa"/>
            <w:shd w:val="clear" w:color="auto" w:fill="FAFBFC"/>
            <w:tcMar>
              <w:top w:w="80" w:type="dxa"/>
              <w:left w:w="120" w:type="dxa"/>
              <w:bottom w:w="80" w:type="dxa"/>
              <w:right w:w="120" w:type="dxa"/>
            </w:tcMar>
          </w:tcPr>
          <w:p w14:paraId="75BFF6A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TC-NA-020</w:t>
            </w:r>
          </w:p>
        </w:tc>
        <w:tc>
          <w:tcPr>
            <w:tcW w:w="850" w:type="dxa"/>
            <w:shd w:val="clear" w:color="auto" w:fill="FAFBFC"/>
            <w:tcMar>
              <w:top w:w="80" w:type="dxa"/>
              <w:left w:w="120" w:type="dxa"/>
              <w:bottom w:w="80" w:type="dxa"/>
              <w:right w:w="120" w:type="dxa"/>
            </w:tcMar>
          </w:tcPr>
          <w:p w14:paraId="60665E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shd w:val="clear" w:color="auto" w:fill="FAFBFC"/>
            <w:tcMar>
              <w:top w:w="80" w:type="dxa"/>
              <w:left w:w="120" w:type="dxa"/>
              <w:bottom w:w="80" w:type="dxa"/>
              <w:right w:w="120" w:type="dxa"/>
            </w:tcMar>
          </w:tcPr>
          <w:p w14:paraId="52529B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GitHub sync partial/failure</w:t>
            </w:r>
          </w:p>
        </w:tc>
        <w:tc>
          <w:tcPr>
            <w:tcW w:w="1900" w:type="dxa"/>
            <w:shd w:val="clear" w:color="auto" w:fill="FAFBFC"/>
            <w:tcMar>
              <w:top w:w="80" w:type="dxa"/>
              <w:left w:w="120" w:type="dxa"/>
              <w:bottom w:w="80" w:type="dxa"/>
              <w:right w:w="120" w:type="dxa"/>
            </w:tcMar>
          </w:tcPr>
          <w:p w14:paraId="46152B9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BLOCKED / DEF-001</w:t>
            </w:r>
          </w:p>
        </w:tc>
        <w:tc>
          <w:tcPr>
            <w:tcW w:w="2860" w:type="dxa"/>
            <w:shd w:val="clear" w:color="auto" w:fill="FAFBFC"/>
            <w:tcMar>
              <w:top w:w="80" w:type="dxa"/>
              <w:left w:w="120" w:type="dxa"/>
              <w:bottom w:w="80" w:type="dxa"/>
              <w:right w:w="120" w:type="dxa"/>
            </w:tcMar>
          </w:tcPr>
          <w:p w14:paraId="3535C5A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Fix + backend regression + PostgreSQL staging retest</w:t>
            </w:r>
          </w:p>
        </w:tc>
      </w:tr>
      <w:tr w:rsidR="00EB57EA" w:rsidRPr="00ED21B8" w14:paraId="503B2AA7" w14:textId="77777777">
        <w:trPr>
          <w:cantSplit/>
        </w:trPr>
        <w:tc>
          <w:tcPr>
            <w:tcW w:w="1250" w:type="dxa"/>
            <w:tcMar>
              <w:top w:w="80" w:type="dxa"/>
              <w:left w:w="120" w:type="dxa"/>
              <w:bottom w:w="80" w:type="dxa"/>
              <w:right w:w="120" w:type="dxa"/>
            </w:tcMar>
          </w:tcPr>
          <w:p w14:paraId="63790A4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TC-NA-021</w:t>
            </w:r>
          </w:p>
        </w:tc>
        <w:tc>
          <w:tcPr>
            <w:tcW w:w="850" w:type="dxa"/>
            <w:tcMar>
              <w:top w:w="80" w:type="dxa"/>
              <w:left w:w="120" w:type="dxa"/>
              <w:bottom w:w="80" w:type="dxa"/>
              <w:right w:w="120" w:type="dxa"/>
            </w:tcMar>
          </w:tcPr>
          <w:p w14:paraId="358D48A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0828DAE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Plan job lifecycle</w:t>
            </w:r>
          </w:p>
        </w:tc>
        <w:tc>
          <w:tcPr>
            <w:tcW w:w="1900" w:type="dxa"/>
            <w:tcMar>
              <w:top w:w="80" w:type="dxa"/>
              <w:left w:w="120" w:type="dxa"/>
              <w:bottom w:w="80" w:type="dxa"/>
              <w:right w:w="120" w:type="dxa"/>
            </w:tcMar>
          </w:tcPr>
          <w:p w14:paraId="2261A3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16D04D8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A693EA0" w14:textId="77777777">
        <w:trPr>
          <w:cantSplit/>
        </w:trPr>
        <w:tc>
          <w:tcPr>
            <w:tcW w:w="1250" w:type="dxa"/>
            <w:shd w:val="clear" w:color="auto" w:fill="FAFBFC"/>
            <w:tcMar>
              <w:top w:w="80" w:type="dxa"/>
              <w:left w:w="120" w:type="dxa"/>
              <w:bottom w:w="80" w:type="dxa"/>
              <w:right w:w="120" w:type="dxa"/>
            </w:tcMar>
          </w:tcPr>
          <w:p w14:paraId="08E0371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TC-NA-022</w:t>
            </w:r>
          </w:p>
        </w:tc>
        <w:tc>
          <w:tcPr>
            <w:tcW w:w="850" w:type="dxa"/>
            <w:shd w:val="clear" w:color="auto" w:fill="FAFBFC"/>
            <w:tcMar>
              <w:top w:w="80" w:type="dxa"/>
              <w:left w:w="120" w:type="dxa"/>
              <w:bottom w:w="80" w:type="dxa"/>
              <w:right w:w="120" w:type="dxa"/>
            </w:tcMar>
          </w:tcPr>
          <w:p w14:paraId="1CAF235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05EB5EE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Edit/approve plan</w:t>
            </w:r>
          </w:p>
        </w:tc>
        <w:tc>
          <w:tcPr>
            <w:tcW w:w="1900" w:type="dxa"/>
            <w:shd w:val="clear" w:color="auto" w:fill="FAFBFC"/>
            <w:tcMar>
              <w:top w:w="80" w:type="dxa"/>
              <w:left w:w="120" w:type="dxa"/>
              <w:bottom w:w="80" w:type="dxa"/>
              <w:right w:w="120" w:type="dxa"/>
            </w:tcMar>
          </w:tcPr>
          <w:p w14:paraId="31A39FE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6D3A234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B5DFD22" w14:textId="77777777">
        <w:trPr>
          <w:cantSplit/>
        </w:trPr>
        <w:tc>
          <w:tcPr>
            <w:tcW w:w="1250" w:type="dxa"/>
            <w:tcMar>
              <w:top w:w="80" w:type="dxa"/>
              <w:left w:w="120" w:type="dxa"/>
              <w:bottom w:w="80" w:type="dxa"/>
              <w:right w:w="120" w:type="dxa"/>
            </w:tcMar>
          </w:tcPr>
          <w:p w14:paraId="6294717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TC-NA-023</w:t>
            </w:r>
          </w:p>
        </w:tc>
        <w:tc>
          <w:tcPr>
            <w:tcW w:w="850" w:type="dxa"/>
            <w:tcMar>
              <w:top w:w="80" w:type="dxa"/>
              <w:left w:w="120" w:type="dxa"/>
              <w:bottom w:w="80" w:type="dxa"/>
              <w:right w:w="120" w:type="dxa"/>
            </w:tcMar>
          </w:tcPr>
          <w:p w14:paraId="73D2C1C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77616C7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Plan forward-only</w:t>
            </w:r>
          </w:p>
        </w:tc>
        <w:tc>
          <w:tcPr>
            <w:tcW w:w="1900" w:type="dxa"/>
            <w:tcMar>
              <w:top w:w="80" w:type="dxa"/>
              <w:left w:w="120" w:type="dxa"/>
              <w:bottom w:w="80" w:type="dxa"/>
              <w:right w:w="120" w:type="dxa"/>
            </w:tcMar>
          </w:tcPr>
          <w:p w14:paraId="6F8B552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4F4F2C2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3A00296C" w14:textId="77777777">
        <w:trPr>
          <w:cantSplit/>
        </w:trPr>
        <w:tc>
          <w:tcPr>
            <w:tcW w:w="1250" w:type="dxa"/>
            <w:shd w:val="clear" w:color="auto" w:fill="FAFBFC"/>
            <w:tcMar>
              <w:top w:w="80" w:type="dxa"/>
              <w:left w:w="120" w:type="dxa"/>
              <w:bottom w:w="80" w:type="dxa"/>
              <w:right w:w="120" w:type="dxa"/>
            </w:tcMar>
          </w:tcPr>
          <w:p w14:paraId="4FC4CBD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TC-NA-024</w:t>
            </w:r>
          </w:p>
        </w:tc>
        <w:tc>
          <w:tcPr>
            <w:tcW w:w="850" w:type="dxa"/>
            <w:shd w:val="clear" w:color="auto" w:fill="FAFBFC"/>
            <w:tcMar>
              <w:top w:w="80" w:type="dxa"/>
              <w:left w:w="120" w:type="dxa"/>
              <w:bottom w:w="80" w:type="dxa"/>
              <w:right w:w="120" w:type="dxa"/>
            </w:tcMar>
          </w:tcPr>
          <w:p w14:paraId="4BCC72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7D6407C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Task transition hợp lệ</w:t>
            </w:r>
          </w:p>
        </w:tc>
        <w:tc>
          <w:tcPr>
            <w:tcW w:w="1900" w:type="dxa"/>
            <w:shd w:val="clear" w:color="auto" w:fill="FAFBFC"/>
            <w:tcMar>
              <w:top w:w="80" w:type="dxa"/>
              <w:left w:w="120" w:type="dxa"/>
              <w:bottom w:w="80" w:type="dxa"/>
              <w:right w:w="120" w:type="dxa"/>
            </w:tcMar>
          </w:tcPr>
          <w:p w14:paraId="018A91F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3C0F822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6526000" w14:textId="77777777">
        <w:trPr>
          <w:cantSplit/>
        </w:trPr>
        <w:tc>
          <w:tcPr>
            <w:tcW w:w="1250" w:type="dxa"/>
            <w:tcMar>
              <w:top w:w="80" w:type="dxa"/>
              <w:left w:w="120" w:type="dxa"/>
              <w:bottom w:w="80" w:type="dxa"/>
              <w:right w:w="120" w:type="dxa"/>
            </w:tcMar>
          </w:tcPr>
          <w:p w14:paraId="3341D5B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TC-NA-025</w:t>
            </w:r>
          </w:p>
        </w:tc>
        <w:tc>
          <w:tcPr>
            <w:tcW w:w="850" w:type="dxa"/>
            <w:tcMar>
              <w:top w:w="80" w:type="dxa"/>
              <w:left w:w="120" w:type="dxa"/>
              <w:bottom w:w="80" w:type="dxa"/>
              <w:right w:w="120" w:type="dxa"/>
            </w:tcMar>
          </w:tcPr>
          <w:p w14:paraId="7FB0EA9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412512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Không DONE khi dependency/blocker mở</w:t>
            </w:r>
          </w:p>
        </w:tc>
        <w:tc>
          <w:tcPr>
            <w:tcW w:w="1900" w:type="dxa"/>
            <w:tcMar>
              <w:top w:w="80" w:type="dxa"/>
              <w:left w:w="120" w:type="dxa"/>
              <w:bottom w:w="80" w:type="dxa"/>
              <w:right w:w="120" w:type="dxa"/>
            </w:tcMar>
          </w:tcPr>
          <w:p w14:paraId="463CE81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299FE64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3BBD8DA" w14:textId="77777777">
        <w:trPr>
          <w:cantSplit/>
        </w:trPr>
        <w:tc>
          <w:tcPr>
            <w:tcW w:w="1250" w:type="dxa"/>
            <w:shd w:val="clear" w:color="auto" w:fill="FAFBFC"/>
            <w:tcMar>
              <w:top w:w="80" w:type="dxa"/>
              <w:left w:w="120" w:type="dxa"/>
              <w:bottom w:w="80" w:type="dxa"/>
              <w:right w:w="120" w:type="dxa"/>
            </w:tcMar>
          </w:tcPr>
          <w:p w14:paraId="5139C5E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TC-NA-026</w:t>
            </w:r>
          </w:p>
        </w:tc>
        <w:tc>
          <w:tcPr>
            <w:tcW w:w="850" w:type="dxa"/>
            <w:shd w:val="clear" w:color="auto" w:fill="FAFBFC"/>
            <w:tcMar>
              <w:top w:w="80" w:type="dxa"/>
              <w:left w:w="120" w:type="dxa"/>
              <w:bottom w:w="80" w:type="dxa"/>
              <w:right w:w="120" w:type="dxa"/>
            </w:tcMar>
          </w:tcPr>
          <w:p w14:paraId="306A09F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6F0CCA1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Tạo blocker + attachment</w:t>
            </w:r>
          </w:p>
        </w:tc>
        <w:tc>
          <w:tcPr>
            <w:tcW w:w="1900" w:type="dxa"/>
            <w:shd w:val="clear" w:color="auto" w:fill="FAFBFC"/>
            <w:tcMar>
              <w:top w:w="80" w:type="dxa"/>
              <w:left w:w="120" w:type="dxa"/>
              <w:bottom w:w="80" w:type="dxa"/>
              <w:right w:w="120" w:type="dxa"/>
            </w:tcMar>
          </w:tcPr>
          <w:p w14:paraId="58B1457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23C1FAB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DE6456D" w14:textId="77777777">
        <w:trPr>
          <w:cantSplit/>
        </w:trPr>
        <w:tc>
          <w:tcPr>
            <w:tcW w:w="1250" w:type="dxa"/>
            <w:tcMar>
              <w:top w:w="80" w:type="dxa"/>
              <w:left w:w="120" w:type="dxa"/>
              <w:bottom w:w="80" w:type="dxa"/>
              <w:right w:w="120" w:type="dxa"/>
            </w:tcMar>
          </w:tcPr>
          <w:p w14:paraId="387B210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TC-NA-027</w:t>
            </w:r>
          </w:p>
        </w:tc>
        <w:tc>
          <w:tcPr>
            <w:tcW w:w="850" w:type="dxa"/>
            <w:tcMar>
              <w:top w:w="80" w:type="dxa"/>
              <w:left w:w="120" w:type="dxa"/>
              <w:bottom w:w="80" w:type="dxa"/>
              <w:right w:w="120" w:type="dxa"/>
            </w:tcMar>
          </w:tcPr>
          <w:p w14:paraId="66ADD5D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35F2697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Route/resolve blocker</w:t>
            </w:r>
          </w:p>
        </w:tc>
        <w:tc>
          <w:tcPr>
            <w:tcW w:w="1900" w:type="dxa"/>
            <w:tcMar>
              <w:top w:w="80" w:type="dxa"/>
              <w:left w:w="120" w:type="dxa"/>
              <w:bottom w:w="80" w:type="dxa"/>
              <w:right w:w="120" w:type="dxa"/>
            </w:tcMar>
          </w:tcPr>
          <w:p w14:paraId="2FC4961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23BF532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468EB02E" w14:textId="77777777">
        <w:trPr>
          <w:cantSplit/>
        </w:trPr>
        <w:tc>
          <w:tcPr>
            <w:tcW w:w="1250" w:type="dxa"/>
            <w:shd w:val="clear" w:color="auto" w:fill="FAFBFC"/>
            <w:tcMar>
              <w:top w:w="80" w:type="dxa"/>
              <w:left w:w="120" w:type="dxa"/>
              <w:bottom w:w="80" w:type="dxa"/>
              <w:right w:w="120" w:type="dxa"/>
            </w:tcMar>
          </w:tcPr>
          <w:p w14:paraId="0602584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TC-NA-028</w:t>
            </w:r>
          </w:p>
        </w:tc>
        <w:tc>
          <w:tcPr>
            <w:tcW w:w="850" w:type="dxa"/>
            <w:shd w:val="clear" w:color="auto" w:fill="FAFBFC"/>
            <w:tcMar>
              <w:top w:w="80" w:type="dxa"/>
              <w:left w:w="120" w:type="dxa"/>
              <w:bottom w:w="80" w:type="dxa"/>
              <w:right w:w="120" w:type="dxa"/>
            </w:tcMar>
          </w:tcPr>
          <w:p w14:paraId="2300F15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shd w:val="clear" w:color="auto" w:fill="FAFBFC"/>
            <w:tcMar>
              <w:top w:w="80" w:type="dxa"/>
              <w:left w:w="120" w:type="dxa"/>
              <w:bottom w:w="80" w:type="dxa"/>
              <w:right w:w="120" w:type="dxa"/>
            </w:tcMar>
          </w:tcPr>
          <w:p w14:paraId="76363DE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Dashboard/progress/notification</w:t>
            </w:r>
          </w:p>
        </w:tc>
        <w:tc>
          <w:tcPr>
            <w:tcW w:w="1900" w:type="dxa"/>
            <w:shd w:val="clear" w:color="auto" w:fill="FAFBFC"/>
            <w:tcMar>
              <w:top w:w="80" w:type="dxa"/>
              <w:left w:w="120" w:type="dxa"/>
              <w:bottom w:w="80" w:type="dxa"/>
              <w:right w:w="120" w:type="dxa"/>
            </w:tcMar>
          </w:tcPr>
          <w:p w14:paraId="19F2082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752FD1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5988C9F" w14:textId="77777777">
        <w:trPr>
          <w:cantSplit/>
        </w:trPr>
        <w:tc>
          <w:tcPr>
            <w:tcW w:w="1250" w:type="dxa"/>
            <w:tcMar>
              <w:top w:w="80" w:type="dxa"/>
              <w:left w:w="120" w:type="dxa"/>
              <w:bottom w:w="80" w:type="dxa"/>
              <w:right w:w="120" w:type="dxa"/>
            </w:tcMar>
          </w:tcPr>
          <w:p w14:paraId="6B09B13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lastRenderedPageBreak/>
              <w:t>TC-NA-029</w:t>
            </w:r>
          </w:p>
        </w:tc>
        <w:tc>
          <w:tcPr>
            <w:tcW w:w="850" w:type="dxa"/>
            <w:tcMar>
              <w:top w:w="80" w:type="dxa"/>
              <w:left w:w="120" w:type="dxa"/>
              <w:bottom w:w="80" w:type="dxa"/>
              <w:right w:w="120" w:type="dxa"/>
            </w:tcMar>
          </w:tcPr>
          <w:p w14:paraId="6DE1A43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046696C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Chọn active project</w:t>
            </w:r>
          </w:p>
        </w:tc>
        <w:tc>
          <w:tcPr>
            <w:tcW w:w="1900" w:type="dxa"/>
            <w:tcMar>
              <w:top w:w="80" w:type="dxa"/>
              <w:left w:w="120" w:type="dxa"/>
              <w:bottom w:w="80" w:type="dxa"/>
              <w:right w:w="120" w:type="dxa"/>
            </w:tcMar>
          </w:tcPr>
          <w:p w14:paraId="6EB3D37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03C487C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065D2336" w14:textId="77777777">
        <w:trPr>
          <w:cantSplit/>
        </w:trPr>
        <w:tc>
          <w:tcPr>
            <w:tcW w:w="1250" w:type="dxa"/>
            <w:shd w:val="clear" w:color="auto" w:fill="FAFBFC"/>
            <w:tcMar>
              <w:top w:w="80" w:type="dxa"/>
              <w:left w:w="120" w:type="dxa"/>
              <w:bottom w:w="80" w:type="dxa"/>
              <w:right w:w="120" w:type="dxa"/>
            </w:tcMar>
          </w:tcPr>
          <w:p w14:paraId="6857684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TC-NA-030</w:t>
            </w:r>
          </w:p>
        </w:tc>
        <w:tc>
          <w:tcPr>
            <w:tcW w:w="850" w:type="dxa"/>
            <w:shd w:val="clear" w:color="auto" w:fill="FAFBFC"/>
            <w:tcMar>
              <w:top w:w="80" w:type="dxa"/>
              <w:left w:w="120" w:type="dxa"/>
              <w:bottom w:w="80" w:type="dxa"/>
              <w:right w:w="120" w:type="dxa"/>
            </w:tcMar>
          </w:tcPr>
          <w:p w14:paraId="7C47842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shd w:val="clear" w:color="auto" w:fill="FAFBFC"/>
            <w:tcMar>
              <w:top w:w="80" w:type="dxa"/>
              <w:left w:w="120" w:type="dxa"/>
              <w:bottom w:w="80" w:type="dxa"/>
              <w:right w:w="120" w:type="dxa"/>
            </w:tcMar>
          </w:tcPr>
          <w:p w14:paraId="5EA6377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i18n, keyboard, responsive</w:t>
            </w:r>
          </w:p>
        </w:tc>
        <w:tc>
          <w:tcPr>
            <w:tcW w:w="1900" w:type="dxa"/>
            <w:shd w:val="clear" w:color="auto" w:fill="FAFBFC"/>
            <w:tcMar>
              <w:top w:w="80" w:type="dxa"/>
              <w:left w:w="120" w:type="dxa"/>
              <w:bottom w:w="80" w:type="dxa"/>
              <w:right w:w="120" w:type="dxa"/>
            </w:tcMar>
          </w:tcPr>
          <w:p w14:paraId="29A9D16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72D23C3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F18ED11" w14:textId="77777777">
        <w:trPr>
          <w:cantSplit/>
        </w:trPr>
        <w:tc>
          <w:tcPr>
            <w:tcW w:w="1250" w:type="dxa"/>
            <w:tcMar>
              <w:top w:w="80" w:type="dxa"/>
              <w:left w:w="120" w:type="dxa"/>
              <w:bottom w:w="80" w:type="dxa"/>
              <w:right w:w="120" w:type="dxa"/>
            </w:tcMar>
          </w:tcPr>
          <w:p w14:paraId="3E1C93A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TC-NA-031</w:t>
            </w:r>
          </w:p>
        </w:tc>
        <w:tc>
          <w:tcPr>
            <w:tcW w:w="850" w:type="dxa"/>
            <w:tcMar>
              <w:top w:w="80" w:type="dxa"/>
              <w:left w:w="120" w:type="dxa"/>
              <w:bottom w:w="80" w:type="dxa"/>
              <w:right w:w="120" w:type="dxa"/>
            </w:tcMar>
          </w:tcPr>
          <w:p w14:paraId="6958462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7A87342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Validation/trace/error boundary</w:t>
            </w:r>
          </w:p>
        </w:tc>
        <w:tc>
          <w:tcPr>
            <w:tcW w:w="1900" w:type="dxa"/>
            <w:tcMar>
              <w:top w:w="80" w:type="dxa"/>
              <w:left w:w="120" w:type="dxa"/>
              <w:bottom w:w="80" w:type="dxa"/>
              <w:right w:w="120" w:type="dxa"/>
            </w:tcMar>
          </w:tcPr>
          <w:p w14:paraId="2FE7D58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6BF708C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72FC44A" w14:textId="77777777">
        <w:trPr>
          <w:cantSplit/>
        </w:trPr>
        <w:tc>
          <w:tcPr>
            <w:tcW w:w="1250" w:type="dxa"/>
            <w:shd w:val="clear" w:color="auto" w:fill="FAFBFC"/>
            <w:tcMar>
              <w:top w:w="80" w:type="dxa"/>
              <w:left w:w="120" w:type="dxa"/>
              <w:bottom w:w="80" w:type="dxa"/>
              <w:right w:w="120" w:type="dxa"/>
            </w:tcMar>
          </w:tcPr>
          <w:p w14:paraId="7A4BB4A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TC-NA-032</w:t>
            </w:r>
          </w:p>
        </w:tc>
        <w:tc>
          <w:tcPr>
            <w:tcW w:w="850" w:type="dxa"/>
            <w:shd w:val="clear" w:color="auto" w:fill="FAFBFC"/>
            <w:tcMar>
              <w:top w:w="80" w:type="dxa"/>
              <w:left w:w="120" w:type="dxa"/>
              <w:bottom w:w="80" w:type="dxa"/>
              <w:right w:w="120" w:type="dxa"/>
            </w:tcMar>
          </w:tcPr>
          <w:p w14:paraId="455EB19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5CD044A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Health/readiness</w:t>
            </w:r>
          </w:p>
        </w:tc>
        <w:tc>
          <w:tcPr>
            <w:tcW w:w="1900" w:type="dxa"/>
            <w:shd w:val="clear" w:color="auto" w:fill="FAFBFC"/>
            <w:tcMar>
              <w:top w:w="80" w:type="dxa"/>
              <w:left w:w="120" w:type="dxa"/>
              <w:bottom w:w="80" w:type="dxa"/>
              <w:right w:w="120" w:type="dxa"/>
            </w:tcMar>
          </w:tcPr>
          <w:p w14:paraId="3CE7719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15FEB34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E6ACF93" w14:textId="77777777">
        <w:trPr>
          <w:cantSplit/>
        </w:trPr>
        <w:tc>
          <w:tcPr>
            <w:tcW w:w="1250" w:type="dxa"/>
            <w:tcMar>
              <w:top w:w="80" w:type="dxa"/>
              <w:left w:w="120" w:type="dxa"/>
              <w:bottom w:w="80" w:type="dxa"/>
              <w:right w:w="120" w:type="dxa"/>
            </w:tcMar>
          </w:tcPr>
          <w:p w14:paraId="2E8A388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TC-NA-033</w:t>
            </w:r>
          </w:p>
        </w:tc>
        <w:tc>
          <w:tcPr>
            <w:tcW w:w="850" w:type="dxa"/>
            <w:tcMar>
              <w:top w:w="80" w:type="dxa"/>
              <w:left w:w="120" w:type="dxa"/>
              <w:bottom w:w="80" w:type="dxa"/>
              <w:right w:w="120" w:type="dxa"/>
            </w:tcMar>
          </w:tcPr>
          <w:p w14:paraId="07A67CB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190C2A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Exactly one active document version</w:t>
            </w:r>
          </w:p>
        </w:tc>
        <w:tc>
          <w:tcPr>
            <w:tcW w:w="1900" w:type="dxa"/>
            <w:tcMar>
              <w:top w:w="80" w:type="dxa"/>
              <w:left w:w="120" w:type="dxa"/>
              <w:bottom w:w="80" w:type="dxa"/>
              <w:right w:w="120" w:type="dxa"/>
            </w:tcMar>
          </w:tcPr>
          <w:p w14:paraId="02BE30B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5560D22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2DA26520" w14:textId="77777777">
        <w:trPr>
          <w:cantSplit/>
        </w:trPr>
        <w:tc>
          <w:tcPr>
            <w:tcW w:w="1250" w:type="dxa"/>
            <w:shd w:val="clear" w:color="auto" w:fill="FAFBFC"/>
            <w:tcMar>
              <w:top w:w="80" w:type="dxa"/>
              <w:left w:w="120" w:type="dxa"/>
              <w:bottom w:w="80" w:type="dxa"/>
              <w:right w:w="120" w:type="dxa"/>
            </w:tcMar>
          </w:tcPr>
          <w:p w14:paraId="62AA2E1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TC-NA-034</w:t>
            </w:r>
          </w:p>
        </w:tc>
        <w:tc>
          <w:tcPr>
            <w:tcW w:w="850" w:type="dxa"/>
            <w:shd w:val="clear" w:color="auto" w:fill="FAFBFC"/>
            <w:tcMar>
              <w:top w:w="80" w:type="dxa"/>
              <w:left w:w="120" w:type="dxa"/>
              <w:bottom w:w="80" w:type="dxa"/>
              <w:right w:w="120" w:type="dxa"/>
            </w:tcMar>
          </w:tcPr>
          <w:p w14:paraId="35B7139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shd w:val="clear" w:color="auto" w:fill="FAFBFC"/>
            <w:tcMar>
              <w:top w:w="80" w:type="dxa"/>
              <w:left w:w="120" w:type="dxa"/>
              <w:bottom w:w="80" w:type="dxa"/>
              <w:right w:w="120" w:type="dxa"/>
            </w:tcMar>
          </w:tcPr>
          <w:p w14:paraId="4B76EBD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Concurrent mutation conflict</w:t>
            </w:r>
          </w:p>
        </w:tc>
        <w:tc>
          <w:tcPr>
            <w:tcW w:w="1900" w:type="dxa"/>
            <w:shd w:val="clear" w:color="auto" w:fill="FAFBFC"/>
            <w:tcMar>
              <w:top w:w="80" w:type="dxa"/>
              <w:left w:w="120" w:type="dxa"/>
              <w:bottom w:w="80" w:type="dxa"/>
              <w:right w:w="120" w:type="dxa"/>
            </w:tcMar>
          </w:tcPr>
          <w:p w14:paraId="2C4226C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00D6059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69189C02" w14:textId="77777777">
        <w:trPr>
          <w:cantSplit/>
        </w:trPr>
        <w:tc>
          <w:tcPr>
            <w:tcW w:w="1250" w:type="dxa"/>
            <w:tcMar>
              <w:top w:w="80" w:type="dxa"/>
              <w:left w:w="120" w:type="dxa"/>
              <w:bottom w:w="80" w:type="dxa"/>
              <w:right w:w="120" w:type="dxa"/>
            </w:tcMar>
          </w:tcPr>
          <w:p w14:paraId="4A0E579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TC-NFR-001</w:t>
            </w:r>
          </w:p>
        </w:tc>
        <w:tc>
          <w:tcPr>
            <w:tcW w:w="850" w:type="dxa"/>
            <w:tcMar>
              <w:top w:w="80" w:type="dxa"/>
              <w:left w:w="120" w:type="dxa"/>
              <w:bottom w:w="80" w:type="dxa"/>
              <w:right w:w="120" w:type="dxa"/>
            </w:tcMar>
          </w:tcPr>
          <w:p w14:paraId="23430E7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tcMar>
              <w:top w:w="80" w:type="dxa"/>
              <w:left w:w="120" w:type="dxa"/>
              <w:bottom w:w="80" w:type="dxa"/>
              <w:right w:w="120" w:type="dxa"/>
            </w:tcMar>
          </w:tcPr>
          <w:p w14:paraId="5E8EBBD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Hiệu năng API non-AI</w:t>
            </w:r>
          </w:p>
        </w:tc>
        <w:tc>
          <w:tcPr>
            <w:tcW w:w="1900" w:type="dxa"/>
            <w:tcMar>
              <w:top w:w="80" w:type="dxa"/>
              <w:left w:w="120" w:type="dxa"/>
              <w:bottom w:w="80" w:type="dxa"/>
              <w:right w:w="120" w:type="dxa"/>
            </w:tcMar>
          </w:tcPr>
          <w:p w14:paraId="24C9851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6204B17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1D1799F5" w14:textId="77777777">
        <w:trPr>
          <w:cantSplit/>
        </w:trPr>
        <w:tc>
          <w:tcPr>
            <w:tcW w:w="1250" w:type="dxa"/>
            <w:shd w:val="clear" w:color="auto" w:fill="FAFBFC"/>
            <w:tcMar>
              <w:top w:w="80" w:type="dxa"/>
              <w:left w:w="120" w:type="dxa"/>
              <w:bottom w:w="80" w:type="dxa"/>
              <w:right w:w="120" w:type="dxa"/>
            </w:tcMar>
          </w:tcPr>
          <w:p w14:paraId="7025F60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TC-NFR-002</w:t>
            </w:r>
          </w:p>
        </w:tc>
        <w:tc>
          <w:tcPr>
            <w:tcW w:w="850" w:type="dxa"/>
            <w:shd w:val="clear" w:color="auto" w:fill="FAFBFC"/>
            <w:tcMar>
              <w:top w:w="80" w:type="dxa"/>
              <w:left w:w="120" w:type="dxa"/>
              <w:bottom w:w="80" w:type="dxa"/>
              <w:right w:w="120" w:type="dxa"/>
            </w:tcMar>
          </w:tcPr>
          <w:p w14:paraId="7B5B792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shd w:val="clear" w:color="auto" w:fill="FAFBFC"/>
            <w:tcMar>
              <w:top w:w="80" w:type="dxa"/>
              <w:left w:w="120" w:type="dxa"/>
              <w:bottom w:w="80" w:type="dxa"/>
              <w:right w:w="120" w:type="dxa"/>
            </w:tcMar>
          </w:tcPr>
          <w:p w14:paraId="7F44941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Hiệu năng chat</w:t>
            </w:r>
          </w:p>
        </w:tc>
        <w:tc>
          <w:tcPr>
            <w:tcW w:w="1900" w:type="dxa"/>
            <w:shd w:val="clear" w:color="auto" w:fill="FAFBFC"/>
            <w:tcMar>
              <w:top w:w="80" w:type="dxa"/>
              <w:left w:w="120" w:type="dxa"/>
              <w:bottom w:w="80" w:type="dxa"/>
              <w:right w:w="120" w:type="dxa"/>
            </w:tcMar>
          </w:tcPr>
          <w:p w14:paraId="04F1B04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4704C57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1EB9363" w14:textId="77777777">
        <w:trPr>
          <w:cantSplit/>
        </w:trPr>
        <w:tc>
          <w:tcPr>
            <w:tcW w:w="1250" w:type="dxa"/>
            <w:tcMar>
              <w:top w:w="80" w:type="dxa"/>
              <w:left w:w="120" w:type="dxa"/>
              <w:bottom w:w="80" w:type="dxa"/>
              <w:right w:w="120" w:type="dxa"/>
            </w:tcMar>
          </w:tcPr>
          <w:p w14:paraId="2D7A02E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TC-NFR-003</w:t>
            </w:r>
          </w:p>
        </w:tc>
        <w:tc>
          <w:tcPr>
            <w:tcW w:w="850" w:type="dxa"/>
            <w:tcMar>
              <w:top w:w="80" w:type="dxa"/>
              <w:left w:w="120" w:type="dxa"/>
              <w:bottom w:w="80" w:type="dxa"/>
              <w:right w:w="120" w:type="dxa"/>
            </w:tcMar>
          </w:tcPr>
          <w:p w14:paraId="3CCF1D6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tcMar>
              <w:top w:w="80" w:type="dxa"/>
              <w:left w:w="120" w:type="dxa"/>
              <w:bottom w:w="80" w:type="dxa"/>
              <w:right w:w="120" w:type="dxa"/>
            </w:tcMar>
          </w:tcPr>
          <w:p w14:paraId="70A7FA6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Golden eval AI</w:t>
            </w:r>
          </w:p>
        </w:tc>
        <w:tc>
          <w:tcPr>
            <w:tcW w:w="1900" w:type="dxa"/>
            <w:tcMar>
              <w:top w:w="80" w:type="dxa"/>
              <w:left w:w="120" w:type="dxa"/>
              <w:bottom w:w="80" w:type="dxa"/>
              <w:right w:w="120" w:type="dxa"/>
            </w:tcMar>
          </w:tcPr>
          <w:p w14:paraId="773EBA5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tcMar>
              <w:top w:w="80" w:type="dxa"/>
              <w:left w:w="120" w:type="dxa"/>
              <w:bottom w:w="80" w:type="dxa"/>
              <w:right w:w="120" w:type="dxa"/>
            </w:tcMar>
          </w:tcPr>
          <w:p w14:paraId="3C7F123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773366A9" w14:textId="77777777">
        <w:trPr>
          <w:cantSplit/>
        </w:trPr>
        <w:tc>
          <w:tcPr>
            <w:tcW w:w="1250" w:type="dxa"/>
            <w:shd w:val="clear" w:color="auto" w:fill="FAFBFC"/>
            <w:tcMar>
              <w:top w:w="80" w:type="dxa"/>
              <w:left w:w="120" w:type="dxa"/>
              <w:bottom w:w="80" w:type="dxa"/>
              <w:right w:w="120" w:type="dxa"/>
            </w:tcMar>
          </w:tcPr>
          <w:p w14:paraId="758226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TC-NFR-004</w:t>
            </w:r>
          </w:p>
        </w:tc>
        <w:tc>
          <w:tcPr>
            <w:tcW w:w="850" w:type="dxa"/>
            <w:shd w:val="clear" w:color="auto" w:fill="FAFBFC"/>
            <w:tcMar>
              <w:top w:w="80" w:type="dxa"/>
              <w:left w:w="120" w:type="dxa"/>
              <w:bottom w:w="80" w:type="dxa"/>
              <w:right w:w="120" w:type="dxa"/>
            </w:tcMar>
          </w:tcPr>
          <w:p w14:paraId="1CF9346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P0</w:t>
            </w:r>
          </w:p>
        </w:tc>
        <w:tc>
          <w:tcPr>
            <w:tcW w:w="2500" w:type="dxa"/>
            <w:shd w:val="clear" w:color="auto" w:fill="FAFBFC"/>
            <w:tcMar>
              <w:top w:w="80" w:type="dxa"/>
              <w:left w:w="120" w:type="dxa"/>
              <w:bottom w:w="80" w:type="dxa"/>
              <w:right w:w="120" w:type="dxa"/>
            </w:tcMar>
          </w:tcPr>
          <w:p w14:paraId="1F5C423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Adversarial corpus</w:t>
            </w:r>
          </w:p>
        </w:tc>
        <w:tc>
          <w:tcPr>
            <w:tcW w:w="1900" w:type="dxa"/>
            <w:shd w:val="clear" w:color="auto" w:fill="FAFBFC"/>
            <w:tcMar>
              <w:top w:w="80" w:type="dxa"/>
              <w:left w:w="120" w:type="dxa"/>
              <w:bottom w:w="80" w:type="dxa"/>
              <w:right w:w="120" w:type="dxa"/>
            </w:tcMar>
          </w:tcPr>
          <w:p w14:paraId="3165EA7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2DDFA11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r w:rsidR="00EB57EA" w:rsidRPr="00ED21B8" w14:paraId="0D5E1A64" w14:textId="77777777">
        <w:trPr>
          <w:cantSplit/>
        </w:trPr>
        <w:tc>
          <w:tcPr>
            <w:tcW w:w="1250" w:type="dxa"/>
            <w:tcMar>
              <w:top w:w="80" w:type="dxa"/>
              <w:left w:w="120" w:type="dxa"/>
              <w:bottom w:w="80" w:type="dxa"/>
              <w:right w:w="120" w:type="dxa"/>
            </w:tcMar>
          </w:tcPr>
          <w:p w14:paraId="09F65EE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TC-NFR-005</w:t>
            </w:r>
          </w:p>
        </w:tc>
        <w:tc>
          <w:tcPr>
            <w:tcW w:w="850" w:type="dxa"/>
            <w:tcMar>
              <w:top w:w="80" w:type="dxa"/>
              <w:left w:w="120" w:type="dxa"/>
              <w:bottom w:w="80" w:type="dxa"/>
              <w:right w:w="120" w:type="dxa"/>
            </w:tcMar>
          </w:tcPr>
          <w:p w14:paraId="4BA380F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P1</w:t>
            </w:r>
          </w:p>
        </w:tc>
        <w:tc>
          <w:tcPr>
            <w:tcW w:w="2500" w:type="dxa"/>
            <w:tcMar>
              <w:top w:w="80" w:type="dxa"/>
              <w:left w:w="120" w:type="dxa"/>
              <w:bottom w:w="80" w:type="dxa"/>
              <w:right w:w="120" w:type="dxa"/>
            </w:tcMar>
          </w:tcPr>
          <w:p w14:paraId="5A981EC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Restart/recovery job</w:t>
            </w:r>
          </w:p>
        </w:tc>
        <w:tc>
          <w:tcPr>
            <w:tcW w:w="1900" w:type="dxa"/>
            <w:tcMar>
              <w:top w:w="80" w:type="dxa"/>
              <w:left w:w="120" w:type="dxa"/>
              <w:bottom w:w="80" w:type="dxa"/>
              <w:right w:w="120" w:type="dxa"/>
            </w:tcMar>
          </w:tcPr>
          <w:p w14:paraId="18E2CE2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BLOCKED / DEF-001</w:t>
            </w:r>
          </w:p>
        </w:tc>
        <w:tc>
          <w:tcPr>
            <w:tcW w:w="2860" w:type="dxa"/>
            <w:tcMar>
              <w:top w:w="80" w:type="dxa"/>
              <w:left w:w="120" w:type="dxa"/>
              <w:bottom w:w="80" w:type="dxa"/>
              <w:right w:w="120" w:type="dxa"/>
            </w:tcMar>
          </w:tcPr>
          <w:p w14:paraId="500C928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Fix + backend regression + PostgreSQL staging retest</w:t>
            </w:r>
          </w:p>
        </w:tc>
      </w:tr>
      <w:tr w:rsidR="00EB57EA" w:rsidRPr="00ED21B8" w14:paraId="2F3B5D25" w14:textId="77777777">
        <w:trPr>
          <w:cantSplit/>
        </w:trPr>
        <w:tc>
          <w:tcPr>
            <w:tcW w:w="1250" w:type="dxa"/>
            <w:shd w:val="clear" w:color="auto" w:fill="FAFBFC"/>
            <w:tcMar>
              <w:top w:w="80" w:type="dxa"/>
              <w:left w:w="120" w:type="dxa"/>
              <w:bottom w:w="80" w:type="dxa"/>
              <w:right w:w="120" w:type="dxa"/>
            </w:tcMar>
          </w:tcPr>
          <w:p w14:paraId="6E271D8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TC-NFR-006</w:t>
            </w:r>
          </w:p>
        </w:tc>
        <w:tc>
          <w:tcPr>
            <w:tcW w:w="850" w:type="dxa"/>
            <w:shd w:val="clear" w:color="auto" w:fill="FAFBFC"/>
            <w:tcMar>
              <w:top w:w="80" w:type="dxa"/>
              <w:left w:w="120" w:type="dxa"/>
              <w:bottom w:w="80" w:type="dxa"/>
              <w:right w:w="120" w:type="dxa"/>
            </w:tcMar>
          </w:tcPr>
          <w:p w14:paraId="6DA4D4E0"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P2</w:t>
            </w:r>
          </w:p>
        </w:tc>
        <w:tc>
          <w:tcPr>
            <w:tcW w:w="2500" w:type="dxa"/>
            <w:shd w:val="clear" w:color="auto" w:fill="FAFBFC"/>
            <w:tcMar>
              <w:top w:w="80" w:type="dxa"/>
              <w:left w:w="120" w:type="dxa"/>
              <w:bottom w:w="80" w:type="dxa"/>
              <w:right w:w="120" w:type="dxa"/>
            </w:tcMar>
          </w:tcPr>
          <w:p w14:paraId="678799E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Cross-browser/render</w:t>
            </w:r>
          </w:p>
        </w:tc>
        <w:tc>
          <w:tcPr>
            <w:tcW w:w="1900" w:type="dxa"/>
            <w:shd w:val="clear" w:color="auto" w:fill="FAFBFC"/>
            <w:tcMar>
              <w:top w:w="80" w:type="dxa"/>
              <w:left w:w="120" w:type="dxa"/>
              <w:bottom w:w="80" w:type="dxa"/>
              <w:right w:w="120" w:type="dxa"/>
            </w:tcMar>
          </w:tcPr>
          <w:p w14:paraId="5828D9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READY FOR UAT</w:t>
            </w:r>
          </w:p>
        </w:tc>
        <w:tc>
          <w:tcPr>
            <w:tcW w:w="2860" w:type="dxa"/>
            <w:shd w:val="clear" w:color="auto" w:fill="FAFBFC"/>
            <w:tcMar>
              <w:top w:w="80" w:type="dxa"/>
              <w:left w:w="120" w:type="dxa"/>
              <w:bottom w:w="80" w:type="dxa"/>
              <w:right w:w="120" w:type="dxa"/>
            </w:tcMar>
          </w:tcPr>
          <w:p w14:paraId="321A1F9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4"/>
              </w:rPr>
              <w:t>Execute on staging; attach trace/screenshot/API evidence</w:t>
            </w:r>
          </w:p>
        </w:tc>
      </w:tr>
    </w:tbl>
    <w:p w14:paraId="13711422" w14:textId="77777777" w:rsidR="00EB57EA" w:rsidRPr="00ED21B8" w:rsidRDefault="00000000">
      <w:pPr>
        <w:pStyle w:val="Heading2"/>
        <w:rPr>
          <w:rFonts w:ascii="Times New Roman" w:hAnsi="Times New Roman" w:cs="Times New Roman"/>
        </w:rPr>
      </w:pPr>
      <w:r w:rsidRPr="00ED21B8">
        <w:rPr>
          <w:rFonts w:ascii="Times New Roman" w:hAnsi="Times New Roman" w:cs="Times New Roman"/>
        </w:rPr>
        <w:t>8.4 Release Recommendation</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EB57EA" w:rsidRPr="00ED21B8" w14:paraId="29DA0C3E" w14:textId="77777777">
        <w:trPr>
          <w:cantSplit/>
          <w:tblHeader/>
        </w:trPr>
        <w:tc>
          <w:tcPr>
            <w:tcW w:w="2500" w:type="dxa"/>
            <w:shd w:val="clear" w:color="auto" w:fill="EAF4FB"/>
            <w:tcMar>
              <w:top w:w="80" w:type="dxa"/>
              <w:left w:w="120" w:type="dxa"/>
              <w:bottom w:w="80" w:type="dxa"/>
              <w:right w:w="120" w:type="dxa"/>
            </w:tcMar>
            <w:vAlign w:val="center"/>
          </w:tcPr>
          <w:p w14:paraId="741E1EF6"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Mục</w:t>
            </w:r>
          </w:p>
        </w:tc>
        <w:tc>
          <w:tcPr>
            <w:tcW w:w="6860" w:type="dxa"/>
            <w:shd w:val="clear" w:color="auto" w:fill="EAF4FB"/>
            <w:tcMar>
              <w:top w:w="80" w:type="dxa"/>
              <w:left w:w="120" w:type="dxa"/>
              <w:bottom w:w="80" w:type="dxa"/>
              <w:right w:w="120" w:type="dxa"/>
            </w:tcMar>
            <w:vAlign w:val="center"/>
          </w:tcPr>
          <w:p w14:paraId="4296AF90"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7"/>
              </w:rPr>
              <w:t>Kết luận</w:t>
            </w:r>
          </w:p>
        </w:tc>
      </w:tr>
      <w:tr w:rsidR="00EB57EA" w:rsidRPr="00ED21B8" w14:paraId="27991760" w14:textId="77777777">
        <w:trPr>
          <w:cantSplit/>
        </w:trPr>
        <w:tc>
          <w:tcPr>
            <w:tcW w:w="2500" w:type="dxa"/>
            <w:tcMar>
              <w:top w:w="80" w:type="dxa"/>
              <w:left w:w="120" w:type="dxa"/>
              <w:bottom w:w="80" w:type="dxa"/>
              <w:right w:w="120" w:type="dxa"/>
            </w:tcMar>
          </w:tcPr>
          <w:p w14:paraId="2D1473B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Release decision</w:t>
            </w:r>
          </w:p>
        </w:tc>
        <w:tc>
          <w:tcPr>
            <w:tcW w:w="6860" w:type="dxa"/>
            <w:tcMar>
              <w:top w:w="80" w:type="dxa"/>
              <w:left w:w="120" w:type="dxa"/>
              <w:bottom w:w="80" w:type="dxa"/>
              <w:right w:w="120" w:type="dxa"/>
            </w:tcMar>
          </w:tcPr>
          <w:p w14:paraId="04A7775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NO-GO cho production acceptance toàn phạm vi tại 01/09/2026.</w:t>
            </w:r>
          </w:p>
        </w:tc>
      </w:tr>
      <w:tr w:rsidR="00EB57EA" w:rsidRPr="00ED21B8" w14:paraId="384EEBEA" w14:textId="77777777">
        <w:trPr>
          <w:cantSplit/>
        </w:trPr>
        <w:tc>
          <w:tcPr>
            <w:tcW w:w="2500" w:type="dxa"/>
            <w:shd w:val="clear" w:color="auto" w:fill="FAFBFC"/>
            <w:tcMar>
              <w:top w:w="80" w:type="dxa"/>
              <w:left w:w="120" w:type="dxa"/>
              <w:bottom w:w="80" w:type="dxa"/>
              <w:right w:w="120" w:type="dxa"/>
            </w:tcMar>
          </w:tcPr>
          <w:p w14:paraId="3722732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Phạm vi có thể tiếp tục</w:t>
            </w:r>
          </w:p>
        </w:tc>
        <w:tc>
          <w:tcPr>
            <w:tcW w:w="6860" w:type="dxa"/>
            <w:shd w:val="clear" w:color="auto" w:fill="FAFBFC"/>
            <w:tcMar>
              <w:top w:w="80" w:type="dxa"/>
              <w:left w:w="120" w:type="dxa"/>
              <w:bottom w:w="80" w:type="dxa"/>
              <w:right w:w="120" w:type="dxa"/>
            </w:tcMar>
          </w:tcPr>
          <w:p w14:paraId="3FA85844"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Customer review và UAT các luồng không phụ thuộc PR corpus ingestion / convention discovery.</w:t>
            </w:r>
          </w:p>
        </w:tc>
      </w:tr>
      <w:tr w:rsidR="00EB57EA" w:rsidRPr="00ED21B8" w14:paraId="623F4314" w14:textId="77777777">
        <w:trPr>
          <w:cantSplit/>
        </w:trPr>
        <w:tc>
          <w:tcPr>
            <w:tcW w:w="2500" w:type="dxa"/>
            <w:tcMar>
              <w:top w:w="80" w:type="dxa"/>
              <w:left w:w="120" w:type="dxa"/>
              <w:bottom w:w="80" w:type="dxa"/>
              <w:right w:w="120" w:type="dxa"/>
            </w:tcMar>
          </w:tcPr>
          <w:p w14:paraId="46BD473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P0 status</w:t>
            </w:r>
          </w:p>
        </w:tc>
        <w:tc>
          <w:tcPr>
            <w:tcW w:w="6860" w:type="dxa"/>
            <w:tcMar>
              <w:top w:w="80" w:type="dxa"/>
              <w:left w:w="120" w:type="dxa"/>
              <w:bottom w:w="80" w:type="dxa"/>
              <w:right w:w="120" w:type="dxa"/>
            </w:tcMar>
          </w:tcPr>
          <w:p w14:paraId="6662400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Chưa đóng vì 01 defect High và các P0 staging/UAT chưa có evidence.</w:t>
            </w:r>
          </w:p>
        </w:tc>
      </w:tr>
      <w:tr w:rsidR="00EB57EA" w:rsidRPr="00ED21B8" w14:paraId="4157892D" w14:textId="77777777">
        <w:trPr>
          <w:cantSplit/>
        </w:trPr>
        <w:tc>
          <w:tcPr>
            <w:tcW w:w="2500" w:type="dxa"/>
            <w:shd w:val="clear" w:color="auto" w:fill="FAFBFC"/>
            <w:tcMar>
              <w:top w:w="80" w:type="dxa"/>
              <w:left w:w="120" w:type="dxa"/>
              <w:bottom w:w="80" w:type="dxa"/>
              <w:right w:w="120" w:type="dxa"/>
            </w:tcMar>
          </w:tcPr>
          <w:p w14:paraId="2FFD3DBE"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AI quality &amp; safety</w:t>
            </w:r>
          </w:p>
        </w:tc>
        <w:tc>
          <w:tcPr>
            <w:tcW w:w="6860" w:type="dxa"/>
            <w:shd w:val="clear" w:color="auto" w:fill="FAFBFC"/>
            <w:tcMar>
              <w:top w:w="80" w:type="dxa"/>
              <w:left w:w="120" w:type="dxa"/>
              <w:bottom w:w="80" w:type="dxa"/>
              <w:right w:w="120" w:type="dxa"/>
            </w:tcMar>
          </w:tcPr>
          <w:p w14:paraId="213675F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Unit/module guardrail coverage mạnh; cần golden eval với PROJECT/POLICY corpus được SME duyệt trước GO.</w:t>
            </w:r>
          </w:p>
        </w:tc>
      </w:tr>
      <w:tr w:rsidR="00EB57EA" w:rsidRPr="00ED21B8" w14:paraId="4022E2F9" w14:textId="77777777">
        <w:trPr>
          <w:cantSplit/>
        </w:trPr>
        <w:tc>
          <w:tcPr>
            <w:tcW w:w="2500" w:type="dxa"/>
            <w:tcMar>
              <w:top w:w="80" w:type="dxa"/>
              <w:left w:w="120" w:type="dxa"/>
              <w:bottom w:w="80" w:type="dxa"/>
              <w:right w:w="120" w:type="dxa"/>
            </w:tcMar>
          </w:tcPr>
          <w:p w14:paraId="5636490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Security</w:t>
            </w:r>
          </w:p>
        </w:tc>
        <w:tc>
          <w:tcPr>
            <w:tcW w:w="6860" w:type="dxa"/>
            <w:tcMar>
              <w:top w:w="80" w:type="dxa"/>
              <w:left w:w="120" w:type="dxa"/>
              <w:bottom w:w="80" w:type="dxa"/>
              <w:right w:w="120" w:type="dxa"/>
            </w:tcMar>
          </w:tcPr>
          <w:p w14:paraId="7B9C8EE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Không ghi nhận leak trong suite đã chạy; vẫn cần PostgreSQL staging + adversarial E2E.</w:t>
            </w:r>
          </w:p>
        </w:tc>
      </w:tr>
      <w:tr w:rsidR="00EB57EA" w:rsidRPr="00ED21B8" w14:paraId="0D4B2C9D" w14:textId="77777777">
        <w:trPr>
          <w:cantSplit/>
        </w:trPr>
        <w:tc>
          <w:tcPr>
            <w:tcW w:w="2500" w:type="dxa"/>
            <w:shd w:val="clear" w:color="auto" w:fill="FAFBFC"/>
            <w:tcMar>
              <w:top w:w="80" w:type="dxa"/>
              <w:left w:w="120" w:type="dxa"/>
              <w:bottom w:w="80" w:type="dxa"/>
              <w:right w:w="120" w:type="dxa"/>
            </w:tcMar>
          </w:tcPr>
          <w:p w14:paraId="156A46FF"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Điều kiện GO</w:t>
            </w:r>
          </w:p>
        </w:tc>
        <w:tc>
          <w:tcPr>
            <w:tcW w:w="6860" w:type="dxa"/>
            <w:shd w:val="clear" w:color="auto" w:fill="FAFBFC"/>
            <w:tcMar>
              <w:top w:w="80" w:type="dxa"/>
              <w:left w:w="120" w:type="dxa"/>
              <w:bottom w:w="80" w:type="dxa"/>
              <w:right w:w="120" w:type="dxa"/>
            </w:tcMar>
          </w:tcPr>
          <w:p w14:paraId="293264A1"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DEF-001 closed; backend 944/944; P0 acceptance pass; Playwright/E2E, Alembic invariants, golden eval và smoke GitHub read-only pass.</w:t>
            </w:r>
          </w:p>
        </w:tc>
      </w:tr>
      <w:tr w:rsidR="00EB57EA" w:rsidRPr="00ED21B8" w14:paraId="20EE6800" w14:textId="77777777">
        <w:trPr>
          <w:cantSplit/>
        </w:trPr>
        <w:tc>
          <w:tcPr>
            <w:tcW w:w="2500" w:type="dxa"/>
            <w:tcMar>
              <w:top w:w="80" w:type="dxa"/>
              <w:left w:w="120" w:type="dxa"/>
              <w:bottom w:w="80" w:type="dxa"/>
              <w:right w:w="120" w:type="dxa"/>
            </w:tcMar>
          </w:tcPr>
          <w:p w14:paraId="17FB386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Risk acceptance</w:t>
            </w:r>
          </w:p>
        </w:tc>
        <w:tc>
          <w:tcPr>
            <w:tcW w:w="6860" w:type="dxa"/>
            <w:tcMar>
              <w:top w:w="80" w:type="dxa"/>
              <w:left w:w="120" w:type="dxa"/>
              <w:bottom w:w="80" w:type="dxa"/>
              <w:right w:w="120" w:type="dxa"/>
            </w:tcMar>
          </w:tcPr>
          <w:p w14:paraId="1BAEEE0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7"/>
              </w:rPr>
              <w:t>Nếu khách hàng muốn phát hành không gồm convention discovery, cần scope waiver có chữ ký Product Owner, QA Lead và Tech Lead.</w:t>
            </w:r>
          </w:p>
        </w:tc>
      </w:tr>
    </w:tbl>
    <w:p w14:paraId="0B76D36B" w14:textId="77777777" w:rsidR="00EB57EA" w:rsidRPr="00ED21B8" w:rsidRDefault="00000000">
      <w:pPr>
        <w:rPr>
          <w:rFonts w:ascii="Times New Roman" w:hAnsi="Times New Roman" w:cs="Times New Roman"/>
        </w:rPr>
      </w:pPr>
      <w:r w:rsidRPr="00ED21B8">
        <w:rPr>
          <w:rFonts w:ascii="Times New Roman" w:hAnsi="Times New Roman" w:cs="Times New Roman"/>
        </w:rPr>
        <w:br w:type="page"/>
      </w:r>
    </w:p>
    <w:p w14:paraId="68995F60" w14:textId="77777777" w:rsidR="00EB57EA" w:rsidRPr="00ED21B8" w:rsidRDefault="00000000">
      <w:pPr>
        <w:pStyle w:val="Heading1"/>
        <w:rPr>
          <w:rFonts w:ascii="Times New Roman" w:hAnsi="Times New Roman" w:cs="Times New Roman"/>
        </w:rPr>
      </w:pPr>
      <w:r w:rsidRPr="00ED21B8">
        <w:rPr>
          <w:rFonts w:ascii="Times New Roman" w:hAnsi="Times New Roman" w:cs="Times New Roman"/>
        </w:rPr>
        <w:lastRenderedPageBreak/>
        <w:t>Phụ lục A — Quy ước và tiêu chí đánh giá</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7060"/>
      </w:tblGrid>
      <w:tr w:rsidR="00EB57EA" w:rsidRPr="00ED21B8" w14:paraId="16581998" w14:textId="77777777">
        <w:trPr>
          <w:cantSplit/>
          <w:tblHeader/>
        </w:trPr>
        <w:tc>
          <w:tcPr>
            <w:tcW w:w="2300" w:type="dxa"/>
            <w:shd w:val="clear" w:color="auto" w:fill="F2F4F7"/>
            <w:tcMar>
              <w:top w:w="80" w:type="dxa"/>
              <w:left w:w="120" w:type="dxa"/>
              <w:bottom w:w="80" w:type="dxa"/>
              <w:right w:w="120" w:type="dxa"/>
            </w:tcMar>
            <w:vAlign w:val="center"/>
          </w:tcPr>
          <w:p w14:paraId="5EECC5DB"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Thuật ngữ</w:t>
            </w:r>
          </w:p>
        </w:tc>
        <w:tc>
          <w:tcPr>
            <w:tcW w:w="7060" w:type="dxa"/>
            <w:shd w:val="clear" w:color="auto" w:fill="F2F4F7"/>
            <w:tcMar>
              <w:top w:w="80" w:type="dxa"/>
              <w:left w:w="120" w:type="dxa"/>
              <w:bottom w:w="80" w:type="dxa"/>
              <w:right w:w="120" w:type="dxa"/>
            </w:tcMar>
            <w:vAlign w:val="center"/>
          </w:tcPr>
          <w:p w14:paraId="3C6F568C"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sz w:val="18"/>
              </w:rPr>
              <w:t>Định nghĩa áp dụng</w:t>
            </w:r>
          </w:p>
        </w:tc>
      </w:tr>
      <w:tr w:rsidR="00EB57EA" w:rsidRPr="00ED21B8" w14:paraId="117743C1" w14:textId="77777777">
        <w:trPr>
          <w:cantSplit/>
        </w:trPr>
        <w:tc>
          <w:tcPr>
            <w:tcW w:w="2300" w:type="dxa"/>
            <w:tcMar>
              <w:top w:w="80" w:type="dxa"/>
              <w:left w:w="120" w:type="dxa"/>
              <w:bottom w:w="80" w:type="dxa"/>
              <w:right w:w="120" w:type="dxa"/>
            </w:tcMar>
          </w:tcPr>
          <w:p w14:paraId="4CDAA2CD"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PASS</w:t>
            </w:r>
          </w:p>
        </w:tc>
        <w:tc>
          <w:tcPr>
            <w:tcW w:w="7060" w:type="dxa"/>
            <w:tcMar>
              <w:top w:w="80" w:type="dxa"/>
              <w:left w:w="120" w:type="dxa"/>
              <w:bottom w:w="80" w:type="dxa"/>
              <w:right w:w="120" w:type="dxa"/>
            </w:tcMar>
          </w:tcPr>
          <w:p w14:paraId="7AA4705B"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Actual result khớp expected result và không phát sinh defect phụ.</w:t>
            </w:r>
          </w:p>
        </w:tc>
      </w:tr>
      <w:tr w:rsidR="00EB57EA" w:rsidRPr="00ED21B8" w14:paraId="001259F1" w14:textId="77777777">
        <w:trPr>
          <w:cantSplit/>
        </w:trPr>
        <w:tc>
          <w:tcPr>
            <w:tcW w:w="2300" w:type="dxa"/>
            <w:shd w:val="clear" w:color="auto" w:fill="FAFBFC"/>
            <w:tcMar>
              <w:top w:w="80" w:type="dxa"/>
              <w:left w:w="120" w:type="dxa"/>
              <w:bottom w:w="80" w:type="dxa"/>
              <w:right w:w="120" w:type="dxa"/>
            </w:tcMar>
          </w:tcPr>
          <w:p w14:paraId="276EFDC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FAIL</w:t>
            </w:r>
          </w:p>
        </w:tc>
        <w:tc>
          <w:tcPr>
            <w:tcW w:w="7060" w:type="dxa"/>
            <w:shd w:val="clear" w:color="auto" w:fill="FAFBFC"/>
            <w:tcMar>
              <w:top w:w="80" w:type="dxa"/>
              <w:left w:w="120" w:type="dxa"/>
              <w:bottom w:w="80" w:type="dxa"/>
              <w:right w:w="120" w:type="dxa"/>
            </w:tcMar>
          </w:tcPr>
          <w:p w14:paraId="680AC41C"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Sai expected result do defect sản phẩm; phải có defect ID/evidence.</w:t>
            </w:r>
          </w:p>
        </w:tc>
      </w:tr>
      <w:tr w:rsidR="00EB57EA" w:rsidRPr="00ED21B8" w14:paraId="74284773" w14:textId="77777777">
        <w:trPr>
          <w:cantSplit/>
        </w:trPr>
        <w:tc>
          <w:tcPr>
            <w:tcW w:w="2300" w:type="dxa"/>
            <w:tcMar>
              <w:top w:w="80" w:type="dxa"/>
              <w:left w:w="120" w:type="dxa"/>
              <w:bottom w:w="80" w:type="dxa"/>
              <w:right w:w="120" w:type="dxa"/>
            </w:tcMar>
          </w:tcPr>
          <w:p w14:paraId="5B111803"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BLOCKED</w:t>
            </w:r>
          </w:p>
        </w:tc>
        <w:tc>
          <w:tcPr>
            <w:tcW w:w="7060" w:type="dxa"/>
            <w:tcMar>
              <w:top w:w="80" w:type="dxa"/>
              <w:left w:w="120" w:type="dxa"/>
              <w:bottom w:w="80" w:type="dxa"/>
              <w:right w:w="120" w:type="dxa"/>
            </w:tcMar>
          </w:tcPr>
          <w:p w14:paraId="39D32467"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Không thể chạy do dependency/environment/data ngoài case chưa sẵn sàng.</w:t>
            </w:r>
          </w:p>
        </w:tc>
      </w:tr>
      <w:tr w:rsidR="00EB57EA" w:rsidRPr="00ED21B8" w14:paraId="597C52C1" w14:textId="77777777">
        <w:trPr>
          <w:cantSplit/>
        </w:trPr>
        <w:tc>
          <w:tcPr>
            <w:tcW w:w="2300" w:type="dxa"/>
            <w:shd w:val="clear" w:color="auto" w:fill="FAFBFC"/>
            <w:tcMar>
              <w:top w:w="80" w:type="dxa"/>
              <w:left w:w="120" w:type="dxa"/>
              <w:bottom w:w="80" w:type="dxa"/>
              <w:right w:w="120" w:type="dxa"/>
            </w:tcMar>
          </w:tcPr>
          <w:p w14:paraId="484A044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ERROR</w:t>
            </w:r>
          </w:p>
        </w:tc>
        <w:tc>
          <w:tcPr>
            <w:tcW w:w="7060" w:type="dxa"/>
            <w:shd w:val="clear" w:color="auto" w:fill="FAFBFC"/>
            <w:tcMar>
              <w:top w:w="80" w:type="dxa"/>
              <w:left w:w="120" w:type="dxa"/>
              <w:bottom w:w="80" w:type="dxa"/>
              <w:right w:w="120" w:type="dxa"/>
            </w:tcMar>
          </w:tcPr>
          <w:p w14:paraId="5A932196"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Test script/harness/setup lỗi, chưa kết luận chất lượng sản phẩm.</w:t>
            </w:r>
          </w:p>
        </w:tc>
      </w:tr>
      <w:tr w:rsidR="00EB57EA" w:rsidRPr="00ED21B8" w14:paraId="78DE2E1C" w14:textId="77777777">
        <w:trPr>
          <w:cantSplit/>
        </w:trPr>
        <w:tc>
          <w:tcPr>
            <w:tcW w:w="2300" w:type="dxa"/>
            <w:tcMar>
              <w:top w:w="80" w:type="dxa"/>
              <w:left w:w="120" w:type="dxa"/>
              <w:bottom w:w="80" w:type="dxa"/>
              <w:right w:w="120" w:type="dxa"/>
            </w:tcMar>
          </w:tcPr>
          <w:p w14:paraId="117F9919"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NOT RUN</w:t>
            </w:r>
          </w:p>
        </w:tc>
        <w:tc>
          <w:tcPr>
            <w:tcW w:w="7060" w:type="dxa"/>
            <w:tcMar>
              <w:top w:w="80" w:type="dxa"/>
              <w:left w:w="120" w:type="dxa"/>
              <w:bottom w:w="80" w:type="dxa"/>
              <w:right w:w="120" w:type="dxa"/>
            </w:tcMar>
          </w:tcPr>
          <w:p w14:paraId="67210588"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Chưa bắt đầu thực thi.</w:t>
            </w:r>
          </w:p>
        </w:tc>
      </w:tr>
      <w:tr w:rsidR="00EB57EA" w:rsidRPr="00ED21B8" w14:paraId="0AC50C4D" w14:textId="77777777">
        <w:trPr>
          <w:cantSplit/>
        </w:trPr>
        <w:tc>
          <w:tcPr>
            <w:tcW w:w="2300" w:type="dxa"/>
            <w:shd w:val="clear" w:color="auto" w:fill="FAFBFC"/>
            <w:tcMar>
              <w:top w:w="80" w:type="dxa"/>
              <w:left w:w="120" w:type="dxa"/>
              <w:bottom w:w="80" w:type="dxa"/>
              <w:right w:w="120" w:type="dxa"/>
            </w:tcMar>
          </w:tcPr>
          <w:p w14:paraId="7E9BE41A"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P0/P1/P2</w:t>
            </w:r>
          </w:p>
        </w:tc>
        <w:tc>
          <w:tcPr>
            <w:tcW w:w="7060" w:type="dxa"/>
            <w:shd w:val="clear" w:color="auto" w:fill="FAFBFC"/>
            <w:tcMar>
              <w:top w:w="80" w:type="dxa"/>
              <w:left w:w="120" w:type="dxa"/>
              <w:bottom w:w="80" w:type="dxa"/>
              <w:right w:w="120" w:type="dxa"/>
            </w:tcMar>
          </w:tcPr>
          <w:p w14:paraId="3D8AA41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P0 chặn release; P1 quan trọng; P2 cải thiện/compatibility.</w:t>
            </w:r>
          </w:p>
        </w:tc>
      </w:tr>
      <w:tr w:rsidR="00EB57EA" w:rsidRPr="00ED21B8" w14:paraId="5561AF27" w14:textId="77777777">
        <w:trPr>
          <w:cantSplit/>
        </w:trPr>
        <w:tc>
          <w:tcPr>
            <w:tcW w:w="2300" w:type="dxa"/>
            <w:tcMar>
              <w:top w:w="80" w:type="dxa"/>
              <w:left w:w="120" w:type="dxa"/>
              <w:bottom w:w="80" w:type="dxa"/>
              <w:right w:w="120" w:type="dxa"/>
            </w:tcMar>
          </w:tcPr>
          <w:p w14:paraId="44759D92"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Critical hallucination</w:t>
            </w:r>
          </w:p>
        </w:tc>
        <w:tc>
          <w:tcPr>
            <w:tcW w:w="7060" w:type="dxa"/>
            <w:tcMar>
              <w:top w:w="80" w:type="dxa"/>
              <w:left w:w="120" w:type="dxa"/>
              <w:bottom w:w="80" w:type="dxa"/>
              <w:right w:w="120" w:type="dxa"/>
            </w:tcMar>
          </w:tcPr>
          <w:p w14:paraId="6F2ABB55" w14:textId="77777777" w:rsidR="00EB57EA" w:rsidRPr="00ED21B8" w:rsidRDefault="00000000">
            <w:pPr>
              <w:spacing w:after="0" w:line="240" w:lineRule="auto"/>
              <w:rPr>
                <w:rFonts w:ascii="Times New Roman" w:hAnsi="Times New Roman" w:cs="Times New Roman"/>
              </w:rPr>
            </w:pPr>
            <w:r w:rsidRPr="00ED21B8">
              <w:rPr>
                <w:rFonts w:ascii="Times New Roman" w:hAnsi="Times New Roman" w:cs="Times New Roman"/>
                <w:sz w:val="18"/>
              </w:rPr>
              <w:t>Khẳng định sai có thể dẫn tới vi phạm security/policy, leak dữ liệu hoặc hành động nghiệp vụ sai.</w:t>
            </w:r>
          </w:p>
        </w:tc>
      </w:tr>
    </w:tbl>
    <w:tbl>
      <w:tblPr>
        <w:tblW w:w="9360" w:type="dxa"/>
        <w:tblInd w:w="120" w:type="dxa"/>
        <w:tblBorders>
          <w:top w:val="single" w:sz="2" w:space="0" w:color="EAF4FB"/>
          <w:left w:val="single" w:sz="2" w:space="0" w:color="EAF4FB"/>
          <w:bottom w:val="single" w:sz="2" w:space="0" w:color="EAF4FB"/>
          <w:right w:val="single" w:sz="2" w:space="0" w:color="EAF4FB"/>
          <w:insideH w:val="single" w:sz="2" w:space="0" w:color="EAF4FB"/>
          <w:insideV w:val="single" w:sz="2" w:space="0" w:color="EAF4FB"/>
        </w:tblBorders>
        <w:tblLayout w:type="fixed"/>
        <w:tblLook w:val="04A0" w:firstRow="1" w:lastRow="0" w:firstColumn="1" w:lastColumn="0" w:noHBand="0" w:noVBand="1"/>
      </w:tblPr>
      <w:tblGrid>
        <w:gridCol w:w="9360"/>
      </w:tblGrid>
      <w:tr w:rsidR="00EB57EA" w:rsidRPr="00ED21B8" w14:paraId="71821FE0" w14:textId="77777777">
        <w:tc>
          <w:tcPr>
            <w:tcW w:w="9360" w:type="dxa"/>
            <w:shd w:val="clear" w:color="auto" w:fill="EAF4FB"/>
            <w:tcMar>
              <w:top w:w="80" w:type="dxa"/>
              <w:left w:w="120" w:type="dxa"/>
              <w:bottom w:w="80" w:type="dxa"/>
              <w:right w:w="120" w:type="dxa"/>
            </w:tcMar>
          </w:tcPr>
          <w:p w14:paraId="1F894E00" w14:textId="77777777" w:rsidR="00EB57EA" w:rsidRPr="00ED21B8" w:rsidRDefault="00000000">
            <w:pPr>
              <w:spacing w:after="0"/>
              <w:rPr>
                <w:rFonts w:ascii="Times New Roman" w:hAnsi="Times New Roman" w:cs="Times New Roman"/>
              </w:rPr>
            </w:pPr>
            <w:r w:rsidRPr="00ED21B8">
              <w:rPr>
                <w:rFonts w:ascii="Times New Roman" w:hAnsi="Times New Roman" w:cs="Times New Roman"/>
                <w:b/>
                <w:color w:val="1F4D78"/>
              </w:rPr>
              <w:t xml:space="preserve">Điểm bàn giao  </w:t>
            </w:r>
            <w:r w:rsidRPr="00ED21B8">
              <w:rPr>
                <w:rFonts w:ascii="Times New Roman" w:hAnsi="Times New Roman" w:cs="Times New Roman"/>
              </w:rPr>
              <w:t>Tài liệu này là hồ sơ kiểm thử có kiểm soát phiên bản. Mọi lần retest phải cập nhật kết quả, defect disposition, evidence/trace và chữ ký nghiệm thu; không được chuyển trạng thái GO chỉ dựa trên việc sửa code mà chưa chạy lại exit gates.</w:t>
            </w:r>
          </w:p>
        </w:tc>
      </w:tr>
    </w:tbl>
    <w:p w14:paraId="280DD853" w14:textId="77777777" w:rsidR="00EB57EA" w:rsidRPr="00ED21B8" w:rsidRDefault="00EB57EA">
      <w:pPr>
        <w:spacing w:after="20"/>
        <w:rPr>
          <w:rFonts w:ascii="Times New Roman" w:hAnsi="Times New Roman" w:cs="Times New Roman"/>
        </w:rPr>
      </w:pPr>
    </w:p>
    <w:sectPr w:rsidR="00EB57EA" w:rsidRPr="00ED21B8">
      <w:headerReference w:type="default" r:id="rId9"/>
      <w:footerReference w:type="default" r:id="rId10"/>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3E88" w14:textId="77777777" w:rsidR="003E2B6F" w:rsidRDefault="003E2B6F">
      <w:pPr>
        <w:spacing w:after="0" w:line="240" w:lineRule="auto"/>
      </w:pPr>
      <w:r>
        <w:separator/>
      </w:r>
    </w:p>
  </w:endnote>
  <w:endnote w:type="continuationSeparator" w:id="0">
    <w:p w14:paraId="7FF1870A" w14:textId="77777777" w:rsidR="003E2B6F" w:rsidRDefault="003E2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D236" w14:textId="30D83FB1" w:rsidR="00EB57EA" w:rsidRPr="00ED21B8" w:rsidRDefault="00000000" w:rsidP="00ED21B8">
    <w:pPr>
      <w:pStyle w:val="Footer"/>
      <w:jc w:val="center"/>
      <w:rPr>
        <w:color w:val="667085"/>
        <w:sz w:val="16"/>
      </w:rPr>
    </w:pPr>
    <w:r>
      <w:rPr>
        <w:color w:val="667085"/>
        <w:sz w:val="16"/>
      </w:rPr>
      <w:t xml:space="preserve">Tài liệu kiểm thử    •   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5467" w14:textId="77777777" w:rsidR="003E2B6F" w:rsidRDefault="003E2B6F">
      <w:pPr>
        <w:spacing w:after="0" w:line="240" w:lineRule="auto"/>
      </w:pPr>
      <w:r>
        <w:separator/>
      </w:r>
    </w:p>
  </w:footnote>
  <w:footnote w:type="continuationSeparator" w:id="0">
    <w:p w14:paraId="355CF9D4" w14:textId="77777777" w:rsidR="003E2B6F" w:rsidRDefault="003E2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2048" w14:textId="05CE0D6D" w:rsidR="00EB57EA" w:rsidRDefault="00000000">
    <w:pPr>
      <w:pStyle w:val="Header"/>
    </w:pPr>
    <w:proofErr w:type="gramStart"/>
    <w:r>
      <w:rPr>
        <w:b/>
        <w:color w:val="667085"/>
        <w:sz w:val="17"/>
      </w:rPr>
      <w:t>RALION  /</w:t>
    </w:r>
    <w:proofErr w:type="gramEnd"/>
    <w:r>
      <w:rPr>
        <w:b/>
        <w:color w:val="667085"/>
        <w:sz w:val="17"/>
      </w:rPr>
      <w:t xml:space="preserve">  </w:t>
    </w:r>
    <w:r w:rsidR="00ED21B8">
      <w:rPr>
        <w:b/>
        <w:color w:val="667085"/>
        <w:sz w:val="17"/>
      </w:rPr>
      <w:t>TÀI LIỆU</w:t>
    </w:r>
    <w:r>
      <w:rPr>
        <w:b/>
        <w:color w:val="667085"/>
        <w:sz w:val="17"/>
      </w:rPr>
      <w:t xml:space="preserve"> KIỂM THỬ &amp; </w:t>
    </w:r>
    <w:r w:rsidR="00ED21B8">
      <w:rPr>
        <w:b/>
        <w:color w:val="667085"/>
        <w:sz w:val="17"/>
      </w:rPr>
      <w:t>QA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991630">
    <w:abstractNumId w:val="8"/>
  </w:num>
  <w:num w:numId="2" w16cid:durableId="1149248511">
    <w:abstractNumId w:val="6"/>
  </w:num>
  <w:num w:numId="3" w16cid:durableId="1658413370">
    <w:abstractNumId w:val="5"/>
  </w:num>
  <w:num w:numId="4" w16cid:durableId="1627852864">
    <w:abstractNumId w:val="4"/>
  </w:num>
  <w:num w:numId="5" w16cid:durableId="747966948">
    <w:abstractNumId w:val="7"/>
  </w:num>
  <w:num w:numId="6" w16cid:durableId="1193376414">
    <w:abstractNumId w:val="3"/>
  </w:num>
  <w:num w:numId="7" w16cid:durableId="1158423557">
    <w:abstractNumId w:val="2"/>
  </w:num>
  <w:num w:numId="8" w16cid:durableId="2030909504">
    <w:abstractNumId w:val="1"/>
  </w:num>
  <w:num w:numId="9" w16cid:durableId="26385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2B6F"/>
    <w:rsid w:val="008E65F2"/>
    <w:rsid w:val="00AA1D8D"/>
    <w:rsid w:val="00AB117F"/>
    <w:rsid w:val="00B47730"/>
    <w:rsid w:val="00CB0664"/>
    <w:rsid w:val="00EB57EA"/>
    <w:rsid w:val="00ED21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E769D"/>
  <w14:defaultImageDpi w14:val="300"/>
  <w15:docId w15:val="{4E6E7865-262D-4392-9515-03DAC774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447"/>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6206</Words>
  <Characters>35375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RALION — Hồ sơ kiểm thử bàn giao khách hàng</dc:title>
  <dc:subject>Customer Test Specification, Verification Evidence, RTM, Defect Register and Release Decision</dc:subject>
  <dc:creator>Đổimới Cuộcsống</dc:creator>
  <cp:keywords>Ralion, BO-06, AI testing, RAG, onboarding, RTM</cp:keywords>
  <dc:description>generated by python-docx</dc:description>
  <cp:lastModifiedBy>Đổimới Cuộcsống</cp:lastModifiedBy>
  <cp:revision>2</cp:revision>
  <dcterms:created xsi:type="dcterms:W3CDTF">2026-09-01T07:22:00Z</dcterms:created>
  <dcterms:modified xsi:type="dcterms:W3CDTF">2026-09-01T07:22:00Z</dcterms:modified>
  <cp:category/>
</cp:coreProperties>
</file>